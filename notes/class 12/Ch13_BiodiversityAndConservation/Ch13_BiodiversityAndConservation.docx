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13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Biodiversity and Conservation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Biodiversity and Conservation</w:t>
      </w:r>
    </w:p>
    <w:p>
      <w:pPr>
        <w:spacing w:before="0" w:after="200"/>
        <w:pBdr>
          <w:bottom w:val="single" w:sz="8" w:space="1" w:color="1F2937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Ch 13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BIODIVERSITY AND CONSERVATION - Chapter Opener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Chapter contents (as printed on the opener page):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13.1 Biodiversity; 13.2 Biodiversity Conservation.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If an </w:t>
      </w:r>
      <w:r>
        <w:rPr>
          <w:rFonts w:ascii="Times New Roman" w:hAnsi="Times New Roman"/>
          <w:b/>
          <w:i w:val="0"/>
          <w:color w:val="111827"/>
          <w:sz w:val="21"/>
        </w:rPr>
        <w:t>alien from a distant galaxy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were to visit our planet Earth, the first thing that would amaze and baffle him would most probably be the </w:t>
      </w:r>
      <w:r>
        <w:rPr>
          <w:rFonts w:ascii="Times New Roman" w:hAnsi="Times New Roman"/>
          <w:b/>
          <w:i w:val="0"/>
          <w:color w:val="111827"/>
          <w:sz w:val="21"/>
        </w:rPr>
        <w:t>enormous diversity of life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he would encounter. Even for humans, the rich variety of living organisms with which they share this planet never ceases to astonish and fascinate 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61"/>
        <w:gridCol w:w="7143"/>
      </w:tblGrid>
      <w:tr>
        <w:trPr>
          <w:tblHeader/>
          <w:cantSplit/>
        </w:trPr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714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Number of species (NCERT opener)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Ants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20,000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species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Beetles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3,00,000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species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Fishes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28,000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species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Orchids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nearly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20,000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species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Ecologists and evolutionary biologists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been struck by six questions, which frame the whole chapter: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Why are there so many species?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Did such great diversity exist throughout earth's history?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How did this diversification come about?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How and why is this diversity important to the biosphere?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Would it function any differently if the diversity was much less?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How do humans benefit from the diversity of life?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13.1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BIODIVERSITY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our biosphere </w:t>
      </w:r>
      <w:r>
        <w:rPr>
          <w:rFonts w:ascii="Times New Roman" w:hAnsi="Times New Roman"/>
          <w:b/>
          <w:i w:val="0"/>
          <w:color w:val="111827"/>
          <w:sz w:val="21"/>
        </w:rPr>
        <w:t>immense diversity (or heterogeneity)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exists </w:t>
      </w:r>
      <w:r>
        <w:rPr>
          <w:rFonts w:ascii="Times New Roman" w:hAnsi="Times New Roman"/>
          <w:b/>
          <w:i w:val="0"/>
          <w:color w:val="111827"/>
          <w:sz w:val="21"/>
        </w:rPr>
        <w:t>not only at the species level but at all levels of biological organisation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ranging from </w:t>
      </w:r>
      <w:r>
        <w:rPr>
          <w:rFonts w:ascii="Times New Roman" w:hAnsi="Times New Roman"/>
          <w:b/>
          <w:i w:val="0"/>
          <w:color w:val="111827"/>
          <w:sz w:val="21"/>
        </w:rPr>
        <w:t>macromolecules within cells to biomes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Biodiversity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 term popularised by the </w:t>
      </w:r>
      <w:r>
        <w:rPr>
          <w:rFonts w:ascii="Times New Roman" w:hAnsi="Times New Roman"/>
          <w:b/>
          <w:i w:val="0"/>
          <w:color w:val="111827"/>
          <w:sz w:val="21"/>
        </w:rPr>
        <w:t>sociobiologist Edward Wilson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describe the </w:t>
      </w:r>
      <w:r>
        <w:rPr>
          <w:rFonts w:ascii="Times New Roman" w:hAnsi="Times New Roman"/>
          <w:b/>
          <w:i w:val="0"/>
          <w:color w:val="111827"/>
          <w:sz w:val="21"/>
        </w:rPr>
        <w:t>combined diversity at all the levels of biological organisation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Diversity exists at many levels; </w:t>
      </w:r>
      <w:r>
        <w:rPr>
          <w:rFonts w:ascii="Times New Roman" w:hAnsi="Times New Roman"/>
          <w:b/>
          <w:i w:val="0"/>
          <w:color w:val="111827"/>
          <w:sz w:val="21"/>
        </w:rPr>
        <w:t>the most important of them are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three - </w:t>
      </w:r>
      <w:r>
        <w:rPr>
          <w:rFonts w:ascii="Times New Roman" w:hAnsi="Times New Roman"/>
          <w:b/>
          <w:i w:val="0"/>
          <w:color w:val="111827"/>
          <w:sz w:val="21"/>
        </w:rPr>
        <w:t>genetic diversity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species diversity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ecological diversity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56"/>
        <w:gridCol w:w="2806"/>
        <w:gridCol w:w="5443"/>
      </w:tblGrid>
      <w:tr>
        <w:trPr>
          <w:tblHeader/>
          <w:cantSplit/>
        </w:trPr>
        <w:tc>
          <w:tcPr>
            <w:tcW w:type="dxa" w:w="195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Level of diversity</w:t>
            </w:r>
          </w:p>
        </w:tc>
        <w:tc>
          <w:tcPr>
            <w:tcW w:type="dxa" w:w="280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means (NCERT)</w:t>
            </w:r>
          </w:p>
        </w:tc>
        <w:tc>
          <w:tcPr>
            <w:tcW w:type="dxa" w:w="544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NCERT example</w:t>
            </w:r>
          </w:p>
        </w:tc>
      </w:tr>
      <w:tr>
        <w:trPr>
          <w:cantSplit/>
        </w:trPr>
        <w:tc>
          <w:tcPr>
            <w:tcW w:type="dxa" w:w="195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(i) Genetic diversity</w:t>
            </w:r>
          </w:p>
        </w:tc>
        <w:tc>
          <w:tcPr>
            <w:tcW w:type="dxa" w:w="280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single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might show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 diversity at the genetic level over its distributional range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54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genetic variation shown by the medicinal plant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Rauwolfia vomitoria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growing in different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Himalayan ranges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might be in terms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potency and concentration of the active chemical (reserpine)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that the plant produces. India has 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50,000 genetically different strains of rice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1,000 varieties of mango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95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(ii) Species diversity</w:t>
            </w:r>
          </w:p>
        </w:tc>
        <w:tc>
          <w:tcPr>
            <w:tcW w:type="dxa" w:w="280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Diversity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 the species level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54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Western Ghats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have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greater amphibian species diversity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Eastern Ghats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95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(iii) Ecological diversity</w:t>
            </w:r>
          </w:p>
        </w:tc>
        <w:tc>
          <w:tcPr>
            <w:tcW w:type="dxa" w:w="280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Diversity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 the ecosystem level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54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India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with its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deserts, rain forests, mangroves, coral reefs, wetlands, estuaries and alpine meadows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has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greater ecosystem diversity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than a Scandinavian country like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Norway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It has taken </w:t>
      </w:r>
      <w:r>
        <w:rPr>
          <w:rFonts w:ascii="Times New Roman" w:hAnsi="Times New Roman"/>
          <w:b/>
          <w:i w:val="0"/>
          <w:color w:val="111827"/>
          <w:sz w:val="21"/>
        </w:rPr>
        <w:t>millions of years of evolution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accumulate this rich diversity in nature, </w:t>
      </w:r>
      <w:r>
        <w:rPr>
          <w:rFonts w:ascii="Times New Roman" w:hAnsi="Times New Roman"/>
          <w:b/>
          <w:i w:val="0"/>
          <w:color w:val="111827"/>
          <w:sz w:val="21"/>
        </w:rPr>
        <w:t>but we could lose all that wealth in less than two centuries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if the present rates of species losses continue. Biodiversity and its conservation are now </w:t>
      </w:r>
      <w:r>
        <w:rPr>
          <w:rFonts w:ascii="Times New Roman" w:hAnsi="Times New Roman"/>
          <w:b/>
          <w:i w:val="0"/>
          <w:color w:val="111827"/>
          <w:sz w:val="21"/>
        </w:rPr>
        <w:t>vital environmental issues of international concern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as more and more people around the world begin to realise the </w:t>
      </w:r>
      <w:r>
        <w:rPr>
          <w:rFonts w:ascii="Times New Roman" w:hAnsi="Times New Roman"/>
          <w:b/>
          <w:i w:val="0"/>
          <w:color w:val="111827"/>
          <w:sz w:val="21"/>
        </w:rPr>
        <w:t>critical importance of biodiversity for our survival and well-being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this planet.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How Many Species are there on Earth and How Many in India?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Since there are </w:t>
      </w:r>
      <w:r>
        <w:rPr>
          <w:rFonts w:ascii="Times New Roman" w:hAnsi="Times New Roman"/>
          <w:b/>
          <w:i w:val="0"/>
          <w:color w:val="111827"/>
          <w:sz w:val="21"/>
        </w:rPr>
        <w:t>published records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all the species discovered and named, we know </w:t>
      </w:r>
      <w:r>
        <w:rPr>
          <w:rFonts w:ascii="Times New Roman" w:hAnsi="Times New Roman"/>
          <w:b/>
          <w:i w:val="0"/>
          <w:color w:val="111827"/>
          <w:sz w:val="21"/>
        </w:rPr>
        <w:t>how many species in all have been recorded so far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but it is </w:t>
      </w:r>
      <w:r>
        <w:rPr>
          <w:rFonts w:ascii="Times New Roman" w:hAnsi="Times New Roman"/>
          <w:b/>
          <w:i w:val="0"/>
          <w:color w:val="111827"/>
          <w:sz w:val="21"/>
        </w:rPr>
        <w:t>not easy to answer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question of </w:t>
      </w:r>
      <w:r>
        <w:rPr>
          <w:rFonts w:ascii="Times New Roman" w:hAnsi="Times New Roman"/>
          <w:b/>
          <w:i w:val="0"/>
          <w:color w:val="111827"/>
          <w:sz w:val="21"/>
        </w:rPr>
        <w:t>how many species there are on earth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IUCN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International Union for Conservation of Nature and Natural Resources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According to the </w:t>
      </w:r>
      <w:r>
        <w:rPr>
          <w:rFonts w:ascii="Times New Roman" w:hAnsi="Times New Roman"/>
          <w:b/>
          <w:i w:val="0"/>
          <w:color w:val="111827"/>
          <w:sz w:val="21"/>
        </w:rPr>
        <w:t>IUCN (2004)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total number of </w:t>
      </w:r>
      <w:r>
        <w:rPr>
          <w:rFonts w:ascii="Times New Roman" w:hAnsi="Times New Roman"/>
          <w:b/>
          <w:i w:val="0"/>
          <w:color w:val="111827"/>
          <w:sz w:val="21"/>
        </w:rPr>
        <w:t>plant and animal species described so far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</w:t>
      </w:r>
      <w:r>
        <w:rPr>
          <w:rFonts w:ascii="Times New Roman" w:hAnsi="Times New Roman"/>
          <w:b/>
          <w:i w:val="0"/>
          <w:color w:val="111827"/>
          <w:sz w:val="21"/>
        </w:rPr>
        <w:t>slightly more than 1.5 million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But we have </w:t>
      </w:r>
      <w:r>
        <w:rPr>
          <w:rFonts w:ascii="Times New Roman" w:hAnsi="Times New Roman"/>
          <w:b/>
          <w:i w:val="0"/>
          <w:color w:val="111827"/>
          <w:sz w:val="21"/>
        </w:rPr>
        <w:t>no clear idea of how many species are yet to be discovered and described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Estimates vary widely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many of them are </w:t>
      </w:r>
      <w:r>
        <w:rPr>
          <w:rFonts w:ascii="Times New Roman" w:hAnsi="Times New Roman"/>
          <w:b/>
          <w:i w:val="0"/>
          <w:color w:val="111827"/>
          <w:sz w:val="21"/>
        </w:rPr>
        <w:t>only educated guesses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For many taxonomic groups, </w:t>
      </w:r>
      <w:r>
        <w:rPr>
          <w:rFonts w:ascii="Times New Roman" w:hAnsi="Times New Roman"/>
          <w:b/>
          <w:i w:val="0"/>
          <w:color w:val="111827"/>
          <w:sz w:val="21"/>
        </w:rPr>
        <w:t>species inventories are more complete in temperate than in tropical countries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How biologists arrive at a gross estimate of the global species total: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Recognise that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overwhelmingly large proportion of the species waiting to be discovered are in the tropics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Make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statistical comparison of the temperate-tropical species richness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of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exhaustively studied group of insects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Extrapolate this ratio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other groups of animals and plants.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Arrive at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gross estimate of the total number of species on earth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869"/>
        <w:gridCol w:w="3336"/>
      </w:tblGrid>
      <w:tr>
        <w:trPr>
          <w:tblHeader/>
          <w:cantSplit/>
        </w:trPr>
        <w:tc>
          <w:tcPr>
            <w:tcW w:type="dxa" w:w="686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Estimate of global species diversity</w:t>
            </w:r>
          </w:p>
        </w:tc>
        <w:tc>
          <w:tcPr>
            <w:tcW w:type="dxa" w:w="333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Some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extreme estimates</w:t>
            </w:r>
          </w:p>
        </w:tc>
        <w:tc>
          <w:tcPr>
            <w:tcW w:type="dxa" w:w="333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20 to 50 million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species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conservative and scientifically sound estimate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made 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Robert May</w:t>
            </w:r>
          </w:p>
        </w:tc>
        <w:tc>
          <w:tcPr>
            <w:tcW w:type="dxa" w:w="333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about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 million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species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Species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recorded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so far (IUCN 2004)</w:t>
            </w:r>
          </w:p>
        </w:tc>
        <w:tc>
          <w:tcPr>
            <w:tcW w:type="dxa" w:w="333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slightly 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1.5 million</w:t>
            </w:r>
          </w:p>
        </w:tc>
      </w:tr>
      <w:tr>
        <w:trPr>
          <w:cantSplit/>
        </w:trPr>
        <w:tc>
          <w:tcPr>
            <w:tcW w:type="dxa" w:w="686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Species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still waiting to be discovered and named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(stated in the NCERT chapter summary)</w:t>
            </w:r>
          </w:p>
        </w:tc>
        <w:tc>
          <w:tcPr>
            <w:tcW w:type="dxa" w:w="333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nearly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6 million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species on earth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More than 70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all the species recorded are </w:t>
      </w:r>
      <w:r>
        <w:rPr>
          <w:rFonts w:ascii="Times New Roman" w:hAnsi="Times New Roman"/>
          <w:b/>
          <w:i w:val="0"/>
          <w:color w:val="111827"/>
          <w:sz w:val="21"/>
        </w:rPr>
        <w:t>animals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while </w:t>
      </w:r>
      <w:r>
        <w:rPr>
          <w:rFonts w:ascii="Times New Roman" w:hAnsi="Times New Roman"/>
          <w:b/>
          <w:i w:val="0"/>
          <w:color w:val="111827"/>
          <w:sz w:val="21"/>
        </w:rPr>
        <w:t>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(including </w:t>
      </w:r>
      <w:r>
        <w:rPr>
          <w:rFonts w:ascii="Times New Roman" w:hAnsi="Times New Roman"/>
          <w:b/>
          <w:i w:val="0"/>
          <w:color w:val="111827"/>
          <w:sz w:val="21"/>
        </w:rPr>
        <w:t>algae, fungi, bryophytes, gymnosperms and angiosperms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comprise </w:t>
      </w:r>
      <w:r>
        <w:rPr>
          <w:rFonts w:ascii="Times New Roman" w:hAnsi="Times New Roman"/>
          <w:b/>
          <w:i w:val="0"/>
          <w:color w:val="111827"/>
          <w:sz w:val="21"/>
        </w:rPr>
        <w:t>no more than 22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total.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Among animals, </w:t>
      </w:r>
      <w:r>
        <w:rPr>
          <w:rFonts w:ascii="Times New Roman" w:hAnsi="Times New Roman"/>
          <w:b/>
          <w:i w:val="0"/>
          <w:color w:val="111827"/>
          <w:sz w:val="21"/>
        </w:rPr>
        <w:t>insects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the </w:t>
      </w:r>
      <w:r>
        <w:rPr>
          <w:rFonts w:ascii="Times New Roman" w:hAnsi="Times New Roman"/>
          <w:b/>
          <w:i w:val="0"/>
          <w:color w:val="111827"/>
          <w:sz w:val="21"/>
        </w:rPr>
        <w:t>most species-rich taxonomic group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making up </w:t>
      </w:r>
      <w:r>
        <w:rPr>
          <w:rFonts w:ascii="Times New Roman" w:hAnsi="Times New Roman"/>
          <w:b/>
          <w:i w:val="0"/>
          <w:color w:val="111827"/>
          <w:sz w:val="21"/>
        </w:rPr>
        <w:t>more than 70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total. That means, </w:t>
      </w:r>
      <w:r>
        <w:rPr>
          <w:rFonts w:ascii="Times New Roman" w:hAnsi="Times New Roman"/>
          <w:b/>
          <w:i w:val="0"/>
          <w:color w:val="111827"/>
          <w:sz w:val="21"/>
        </w:rPr>
        <w:t>out of every 10 animals on this planet, 7 are insects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NCERT stops here to ask, and does not answer: </w:t>
      </w:r>
      <w:r>
        <w:rPr>
          <w:rFonts w:ascii="Times New Roman" w:hAnsi="Times New Roman"/>
          <w:b/>
          <w:i w:val="0"/>
          <w:color w:val="111827"/>
          <w:sz w:val="21"/>
        </w:rPr>
        <w:t>"Again, how do we explain this enormous diversification of insects?"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same puzzle </w:t>
      </w:r>
      <w:r>
        <w:rPr>
          <w:rFonts w:ascii="Times New Roman" w:hAnsi="Times New Roman"/>
          <w:b/>
          <w:i w:val="0"/>
          <w:color w:val="111827"/>
          <w:sz w:val="21"/>
        </w:rPr>
        <w:t>exercise 9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puts as how animals achieved their greater diversification.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Two different NCERT statements about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Fungi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and both are examinable.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body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says the number of fungi species in the world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more than the combined total of the species of fishes, amphibians, reptiles and mammals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(four classes, birds not included).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chapter summary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makes the broader claim that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the group Fungi has more species than all the vertebrate species combined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Learn both forms - the broader summary sentence does not replace the body's exact four-class list.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Number mismatch NEET can quote either way.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body says animals are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more than 70 per cent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of recorded species and plants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22 per cent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NCERT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exercise 9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states the same comparison as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plants 22 per cent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versus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animals 72 per cent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The exact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72 per cent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figure appears only in the exercise, so accept both the "more than 70 per cent" and the "72 per cent" form.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</w:t>
      </w:r>
      <w:r>
        <w:rPr>
          <w:rFonts w:ascii="Times New Roman" w:hAnsi="Times New Roman"/>
          <w:b/>
          <w:i w:val="0"/>
          <w:color w:val="111827"/>
          <w:sz w:val="21"/>
        </w:rPr>
        <w:t>Figure 13.1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biodiversity is depicted showing </w:t>
      </w:r>
      <w:r>
        <w:rPr>
          <w:rFonts w:ascii="Times New Roman" w:hAnsi="Times New Roman"/>
          <w:b/>
          <w:i w:val="0"/>
          <w:color w:val="111827"/>
          <w:sz w:val="21"/>
        </w:rPr>
        <w:t>species number of major taxa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39993" cy="3955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993" cy="395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/>
          <w:color w:val="4B5563"/>
          <w:sz w:val="18"/>
        </w:rPr>
        <w:t>Fig. 13.1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 Representing global biodiversity: proportionate number of species of major taxa of plants, invertebrates and vertebrates. The three panels are labelled </w:t>
      </w:r>
      <w:r>
        <w:rPr>
          <w:rFonts w:ascii="Times New Roman" w:hAnsi="Times New Roman"/>
          <w:b/>
          <w:i/>
          <w:color w:val="4B5563"/>
          <w:sz w:val="18"/>
        </w:rPr>
        <w:t>Invertebrates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</w:t>
      </w:r>
      <w:r>
        <w:rPr>
          <w:rFonts w:ascii="Times New Roman" w:hAnsi="Times New Roman"/>
          <w:b/>
          <w:i/>
          <w:color w:val="4B5563"/>
          <w:sz w:val="18"/>
        </w:rPr>
        <w:t>Vertebrates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Plants</w:t>
      </w:r>
      <w:r>
        <w:rPr>
          <w:rFonts w:ascii="Times New Roman" w:hAnsi="Times New Roman"/>
          <w:b w:val="0"/>
          <w:i/>
          <w:color w:val="4B5563"/>
          <w:sz w:val="18"/>
        </w:rPr>
        <w:t>; NCERT prints no numeric percentages inside the figure, so the proportions are given in the running text above.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What each panel of Figure 13.1 names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figure carries these group labels only, with no numbers printed on 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01"/>
        <w:gridCol w:w="8004"/>
      </w:tblGrid>
      <w:tr>
        <w:trPr>
          <w:tblHeader/>
          <w:cantSplit/>
        </w:trPr>
        <w:tc>
          <w:tcPr>
            <w:tcW w:type="dxa" w:w="220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Panel</w:t>
            </w:r>
          </w:p>
        </w:tc>
        <w:tc>
          <w:tcPr>
            <w:tcW w:type="dxa" w:w="800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Groups labelled in that panel of Figure 13.1</w:t>
            </w:r>
          </w:p>
        </w:tc>
      </w:tr>
      <w:tr>
        <w:trPr>
          <w:cantSplit/>
        </w:trPr>
        <w:tc>
          <w:tcPr>
            <w:tcW w:type="dxa" w:w="22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Invertebrates</w:t>
            </w:r>
          </w:p>
        </w:tc>
        <w:tc>
          <w:tcPr>
            <w:tcW w:type="dxa" w:w="800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Insects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(by far the largest wedge),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Crustaceans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Molluscs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Other animal groups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Vertebrates</w:t>
            </w:r>
          </w:p>
        </w:tc>
        <w:tc>
          <w:tcPr>
            <w:tcW w:type="dxa" w:w="800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Fishes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Birds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Reptiles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Mammals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Amphibians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2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Plants</w:t>
            </w:r>
          </w:p>
        </w:tc>
        <w:tc>
          <w:tcPr>
            <w:tcW w:type="dxa" w:w="800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Angiosperms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Fungi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Algae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Mosses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Ferns and allies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Lichens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It should be noted that </w:t>
      </w:r>
      <w:r>
        <w:rPr>
          <w:rFonts w:ascii="Times New Roman" w:hAnsi="Times New Roman"/>
          <w:b/>
          <w:i w:val="0"/>
          <w:color w:val="111827"/>
          <w:sz w:val="21"/>
        </w:rPr>
        <w:t>these estimates do not give any figures for prokaryotes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Biologists are </w:t>
      </w:r>
      <w:r>
        <w:rPr>
          <w:rFonts w:ascii="Times New Roman" w:hAnsi="Times New Roman"/>
          <w:b/>
          <w:i w:val="0"/>
          <w:color w:val="111827"/>
          <w:sz w:val="21"/>
        </w:rPr>
        <w:t>not sure how many prokaryotic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there might be. </w:t>
      </w:r>
      <w:r>
        <w:rPr>
          <w:rFonts w:ascii="Times New Roman" w:hAnsi="Times New Roman"/>
          <w:b/>
          <w:i w:val="0"/>
          <w:color w:val="111827"/>
          <w:sz w:val="21"/>
        </w:rPr>
        <w:t>Conventional taxonomic methods are not suitable for identifying microbial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many species are simply not culturable under laboratory conditions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If we accept </w:t>
      </w:r>
      <w:r>
        <w:rPr>
          <w:rFonts w:ascii="Times New Roman" w:hAnsi="Times New Roman"/>
          <w:b/>
          <w:i w:val="0"/>
          <w:color w:val="111827"/>
          <w:sz w:val="21"/>
        </w:rPr>
        <w:t>biochemical or molecular criteria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delineating species for this group, then </w:t>
      </w:r>
      <w:r>
        <w:rPr>
          <w:rFonts w:ascii="Times New Roman" w:hAnsi="Times New Roman"/>
          <w:b/>
          <w:i w:val="0"/>
          <w:color w:val="111827"/>
          <w:sz w:val="21"/>
        </w:rPr>
        <w:t>their diversity alone might run into millions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India's share of global biodiversity: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14"/>
        <w:gridCol w:w="5691"/>
      </w:tblGrid>
      <w:tr>
        <w:trPr>
          <w:tblHeader/>
          <w:cantSplit/>
        </w:trPr>
        <w:tc>
          <w:tcPr>
            <w:tcW w:type="dxa" w:w="451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569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Figure (NCERT)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India's share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world's land area</w:t>
            </w:r>
          </w:p>
        </w:tc>
        <w:tc>
          <w:tcPr>
            <w:tcW w:type="dxa" w:w="569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only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2.4 per cent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India's share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global species diversity</w:t>
            </w:r>
          </w:p>
        </w:tc>
        <w:tc>
          <w:tcPr>
            <w:tcW w:type="dxa" w:w="569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an impressive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8.1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which is what makes our country one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12 mega diversity countries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world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Species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recorded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from India</w:t>
            </w:r>
          </w:p>
        </w:tc>
        <w:tc>
          <w:tcPr>
            <w:tcW w:type="dxa" w:w="569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nearly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45,000 species of plants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twice as many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animals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Proportion of all species recorded so far, if we accept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May's global estimate</w:t>
            </w:r>
          </w:p>
        </w:tc>
        <w:tc>
          <w:tcPr>
            <w:tcW w:type="dxa" w:w="569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only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22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total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Applying that proportion to India's figures, species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yet to be discovered and described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India</w:t>
            </w:r>
          </w:p>
        </w:tc>
        <w:tc>
          <w:tcPr>
            <w:tcW w:type="dxa" w:w="569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probably 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1,00,000 plant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3,00,000 animal species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NCERT then asks two questions of its own: </w:t>
      </w:r>
      <w:r>
        <w:rPr>
          <w:rFonts w:ascii="Times New Roman" w:hAnsi="Times New Roman"/>
          <w:b/>
          <w:i w:val="0"/>
          <w:color w:val="111827"/>
          <w:sz w:val="21"/>
        </w:rPr>
        <w:t>"How many living species are actually there waiting to be discovered and named?"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"Would we ever be able to complete the inventory of the biological wealth of our country?"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Consider the </w:t>
      </w:r>
      <w:r>
        <w:rPr>
          <w:rFonts w:ascii="Times New Roman" w:hAnsi="Times New Roman"/>
          <w:b/>
          <w:i w:val="0"/>
          <w:color w:val="111827"/>
          <w:sz w:val="21"/>
        </w:rPr>
        <w:t>immense trained manpower (taxonomists)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time required to complete the job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situation appears </w:t>
      </w:r>
      <w:r>
        <w:rPr>
          <w:rFonts w:ascii="Times New Roman" w:hAnsi="Times New Roman"/>
          <w:b/>
          <w:i w:val="0"/>
          <w:color w:val="111827"/>
          <w:sz w:val="21"/>
        </w:rPr>
        <w:t>more hopeless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when we realise that a </w:t>
      </w:r>
      <w:r>
        <w:rPr>
          <w:rFonts w:ascii="Times New Roman" w:hAnsi="Times New Roman"/>
          <w:b/>
          <w:i w:val="0"/>
          <w:color w:val="111827"/>
          <w:sz w:val="21"/>
        </w:rPr>
        <w:t>large fraction of these species faces the threat of becoming extinct even before we discover them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nature's biological library is burning even before we catalogued the titles of all the books stocked there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13.1.2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Patterns of Biodiversity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13.1.2 (i)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Latitudinal gradients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diversity of plants and animals is not uniform throughout the world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but shows a rather </w:t>
      </w:r>
      <w:r>
        <w:rPr>
          <w:rFonts w:ascii="Times New Roman" w:hAnsi="Times New Roman"/>
          <w:b/>
          <w:i w:val="0"/>
          <w:color w:val="111827"/>
          <w:sz w:val="21"/>
        </w:rPr>
        <w:t>uneven distribution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For many group of animals or plants there are interesting patterns in diversity, the </w:t>
      </w:r>
      <w:r>
        <w:rPr>
          <w:rFonts w:ascii="Times New Roman" w:hAnsi="Times New Roman"/>
          <w:b/>
          <w:i w:val="0"/>
          <w:color w:val="111827"/>
          <w:sz w:val="21"/>
        </w:rPr>
        <w:t>most well-known being the latitudinal gradient in diversity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 general, species diversity decreases as we move away from the equator towards the poles.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With </w:t>
      </w:r>
      <w:r>
        <w:rPr>
          <w:rFonts w:ascii="Times New Roman" w:hAnsi="Times New Roman"/>
          <w:b/>
          <w:i w:val="0"/>
          <w:color w:val="111827"/>
          <w:sz w:val="21"/>
        </w:rPr>
        <w:t>very few exceptions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tropics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(latitudinal range of </w:t>
      </w:r>
      <w:r>
        <w:rPr>
          <w:rFonts w:ascii="Times New Roman" w:hAnsi="Times New Roman"/>
          <w:b/>
          <w:i w:val="0"/>
          <w:color w:val="111827"/>
          <w:sz w:val="21"/>
        </w:rPr>
        <w:t>23.5 degrees N to 23.5 degrees 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</w:t>
      </w:r>
      <w:r>
        <w:rPr>
          <w:rFonts w:ascii="Times New Roman" w:hAnsi="Times New Roman"/>
          <w:b/>
          <w:i w:val="0"/>
          <w:color w:val="111827"/>
          <w:sz w:val="21"/>
        </w:rPr>
        <w:t>harbour more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than </w:t>
      </w:r>
      <w:r>
        <w:rPr>
          <w:rFonts w:ascii="Times New Roman" w:hAnsi="Times New Roman"/>
          <w:b/>
          <w:i w:val="0"/>
          <w:color w:val="111827"/>
          <w:sz w:val="21"/>
        </w:rPr>
        <w:t>temperate or polar areas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8"/>
        <w:gridCol w:w="2503"/>
        <w:gridCol w:w="4814"/>
      </w:tblGrid>
      <w:tr>
        <w:trPr>
          <w:tblHeader/>
          <w:cantSplit/>
        </w:trPr>
        <w:tc>
          <w:tcPr>
            <w:tcW w:type="dxa" w:w="288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Place</w:t>
            </w:r>
          </w:p>
        </w:tc>
        <w:tc>
          <w:tcPr>
            <w:tcW w:type="dxa" w:w="25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Latitude</w:t>
            </w:r>
          </w:p>
        </w:tc>
        <w:tc>
          <w:tcPr>
            <w:tcW w:type="dxa" w:w="481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Species richness (NCERT figures)</w:t>
            </w:r>
          </w:p>
        </w:tc>
      </w:tr>
      <w:tr>
        <w:trPr>
          <w:cantSplit/>
        </w:trPr>
        <w:tc>
          <w:tcPr>
            <w:tcW w:type="dxa" w:w="288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Colombia</w:t>
            </w:r>
          </w:p>
        </w:tc>
        <w:tc>
          <w:tcPr>
            <w:tcW w:type="dxa" w:w="250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near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equator</w:t>
            </w:r>
          </w:p>
        </w:tc>
        <w:tc>
          <w:tcPr>
            <w:tcW w:type="dxa" w:w="48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nearly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1,400 species of birds</w:t>
            </w:r>
          </w:p>
        </w:tc>
      </w:tr>
      <w:tr>
        <w:trPr>
          <w:cantSplit/>
        </w:trPr>
        <w:tc>
          <w:tcPr>
            <w:tcW w:type="dxa" w:w="288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New York</w:t>
            </w:r>
          </w:p>
        </w:tc>
        <w:tc>
          <w:tcPr>
            <w:tcW w:type="dxa" w:w="250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41 degrees N</w:t>
            </w:r>
          </w:p>
        </w:tc>
        <w:tc>
          <w:tcPr>
            <w:tcW w:type="dxa" w:w="481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105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birds</w:t>
            </w:r>
          </w:p>
        </w:tc>
      </w:tr>
      <w:tr>
        <w:trPr>
          <w:cantSplit/>
        </w:trPr>
        <w:tc>
          <w:tcPr>
            <w:tcW w:type="dxa" w:w="288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Greenland</w:t>
            </w:r>
          </w:p>
        </w:tc>
        <w:tc>
          <w:tcPr>
            <w:tcW w:type="dxa" w:w="250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71 degrees N</w:t>
            </w:r>
          </w:p>
        </w:tc>
        <w:tc>
          <w:tcPr>
            <w:tcW w:type="dxa" w:w="48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only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56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birds</w:t>
            </w:r>
          </w:p>
        </w:tc>
      </w:tr>
      <w:tr>
        <w:trPr>
          <w:cantSplit/>
        </w:trPr>
        <w:tc>
          <w:tcPr>
            <w:tcW w:type="dxa" w:w="288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India</w:t>
            </w:r>
          </w:p>
        </w:tc>
        <w:tc>
          <w:tcPr>
            <w:tcW w:type="dxa" w:w="250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much of its land area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tropical latitudes</w:t>
            </w:r>
          </w:p>
        </w:tc>
        <w:tc>
          <w:tcPr>
            <w:tcW w:type="dxa" w:w="481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1,200 species of birds</w:t>
            </w:r>
          </w:p>
        </w:tc>
      </w:tr>
      <w:tr>
        <w:trPr>
          <w:cantSplit/>
        </w:trPr>
        <w:tc>
          <w:tcPr>
            <w:tcW w:type="dxa" w:w="288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Equador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(tropical) versus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Midwest of the USA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(temperate)</w:t>
            </w:r>
          </w:p>
        </w:tc>
        <w:tc>
          <w:tcPr>
            <w:tcW w:type="dxa" w:w="250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tropical versus temperate</w:t>
            </w:r>
          </w:p>
        </w:tc>
        <w:tc>
          <w:tcPr>
            <w:tcW w:type="dxa" w:w="48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forest in a tropical region like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Equador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has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up to 10 times as many species of vascular plants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as a forest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equal area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a temperate region like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Midwest of the USA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largely tropical </w:t>
      </w:r>
      <w:r>
        <w:rPr>
          <w:rFonts w:ascii="Times New Roman" w:hAnsi="Times New Roman"/>
          <w:b/>
          <w:i w:val="0"/>
          <w:color w:val="111827"/>
          <w:sz w:val="21"/>
        </w:rPr>
        <w:t>Amazonian rain forest in South America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the </w:t>
      </w:r>
      <w:r>
        <w:rPr>
          <w:rFonts w:ascii="Times New Roman" w:hAnsi="Times New Roman"/>
          <w:b/>
          <w:i w:val="0"/>
          <w:color w:val="111827"/>
          <w:sz w:val="21"/>
        </w:rPr>
        <w:t>greatest biodiversity on earth</w:t>
      </w:r>
      <w:r>
        <w:rPr>
          <w:rFonts w:ascii="Times New Roman" w:hAnsi="Times New Roman"/>
          <w:b w:val="0"/>
          <w:i w:val="0"/>
          <w:color w:val="111827"/>
          <w:sz w:val="21"/>
        </w:rPr>
        <w:t>. Its recorded inventory: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61"/>
        <w:gridCol w:w="7143"/>
      </w:tblGrid>
      <w:tr>
        <w:trPr>
          <w:tblHeader/>
          <w:cantSplit/>
        </w:trPr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714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Species in the Amazonian rain forest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Plants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40,000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Fishes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3,000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Birds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1,300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Mammals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427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Amphibians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427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Reptiles</w:t>
            </w:r>
          </w:p>
        </w:tc>
        <w:tc>
          <w:tcPr>
            <w:tcW w:type="dxa" w:w="714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378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Invertebrates</w:t>
            </w:r>
          </w:p>
        </w:tc>
        <w:tc>
          <w:tcPr>
            <w:tcW w:type="dxa" w:w="714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1,25,000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Scientists estimate that </w:t>
      </w:r>
      <w:r>
        <w:rPr>
          <w:rFonts w:ascii="Times New Roman" w:hAnsi="Times New Roman"/>
          <w:b/>
          <w:i w:val="0"/>
          <w:color w:val="111827"/>
          <w:sz w:val="21"/>
        </w:rPr>
        <w:t>in these rain forests there might be at least two million insect species waiting to be discovered and named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What is so special about tropics that might account for their greater biological diversity?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Ecologists and evolutionary biologists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proposed </w:t>
      </w:r>
      <w:r>
        <w:rPr>
          <w:rFonts w:ascii="Times New Roman" w:hAnsi="Times New Roman"/>
          <w:b/>
          <w:i w:val="0"/>
          <w:color w:val="111827"/>
          <w:sz w:val="21"/>
        </w:rPr>
        <w:t>various hypotheses</w:t>
      </w:r>
      <w:r>
        <w:rPr>
          <w:rFonts w:ascii="Times New Roman" w:hAnsi="Times New Roman"/>
          <w:b w:val="0"/>
          <w:i w:val="0"/>
          <w:color w:val="111827"/>
          <w:sz w:val="21"/>
        </w:rPr>
        <w:t>; some important ones 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747"/>
        <w:gridCol w:w="7457"/>
      </w:tblGrid>
      <w:tr>
        <w:trPr>
          <w:tblHeader/>
          <w:cantSplit/>
        </w:trPr>
        <w:tc>
          <w:tcPr>
            <w:tcW w:type="dxa" w:w="274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Hypothesis</w:t>
            </w:r>
          </w:p>
        </w:tc>
        <w:tc>
          <w:tcPr>
            <w:tcW w:type="dxa" w:w="745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Reasoning (NCERT)</w:t>
            </w:r>
          </w:p>
        </w:tc>
      </w:tr>
      <w:tr>
        <w:trPr>
          <w:cantSplit/>
        </w:trPr>
        <w:tc>
          <w:tcPr>
            <w:tcW w:type="dxa" w:w="274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(a) More evolutionary time</w:t>
            </w:r>
          </w:p>
        </w:tc>
        <w:tc>
          <w:tcPr>
            <w:tcW w:type="dxa" w:w="745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Speciation is generally a function of time.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Unlike temperate regions subjected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frequent glaciations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past,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tropical latitudes have remained relatively undisturbed for millions of years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thus had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long evolutionary time for species diversification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74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(b) Constant, predictable environment</w:t>
            </w:r>
          </w:p>
        </w:tc>
        <w:tc>
          <w:tcPr>
            <w:tcW w:type="dxa" w:w="745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Tropical environments, unlike temperate ones, are less seasonal, relatively more constant and predictable.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Such constant environments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promote niche specialisation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lead to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greater species diversity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74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(c) More solar energy</w:t>
            </w:r>
          </w:p>
        </w:tc>
        <w:tc>
          <w:tcPr>
            <w:tcW w:type="dxa" w:w="745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There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solar energy available in the tropics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contributes to higher productivity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this in turn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might contribute indirectly to greater diversity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13.1.2 (ii)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Species-Area relationships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During his </w:t>
      </w:r>
      <w:r>
        <w:rPr>
          <w:rFonts w:ascii="Times New Roman" w:hAnsi="Times New Roman"/>
          <w:b/>
          <w:i w:val="0"/>
          <w:color w:val="111827"/>
          <w:sz w:val="21"/>
        </w:rPr>
        <w:t>pioneering and extensive explorations in the wilderness of South American jungles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great German naturalist and geographer Alexander von Humboldt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observed that </w:t>
      </w:r>
      <w:r>
        <w:rPr>
          <w:rFonts w:ascii="Times New Roman" w:hAnsi="Times New Roman"/>
          <w:b/>
          <w:i w:val="0"/>
          <w:color w:val="111827"/>
          <w:sz w:val="21"/>
        </w:rPr>
        <w:t>within a region species richness increased with increasing explored area, but only up to a limit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For a </w:t>
      </w:r>
      <w:r>
        <w:rPr>
          <w:rFonts w:ascii="Times New Roman" w:hAnsi="Times New Roman"/>
          <w:b/>
          <w:i w:val="0"/>
          <w:color w:val="111827"/>
          <w:sz w:val="21"/>
        </w:rPr>
        <w:t>wide variety of taxa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angiosperm plants, birds, bats, freshwater fishes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relation between </w:t>
      </w:r>
      <w:r>
        <w:rPr>
          <w:rFonts w:ascii="Times New Roman" w:hAnsi="Times New Roman"/>
          <w:b/>
          <w:i w:val="0"/>
          <w:color w:val="111827"/>
          <w:sz w:val="21"/>
        </w:rPr>
        <w:t>species richness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area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turns out to be a </w:t>
      </w:r>
      <w:r>
        <w:rPr>
          <w:rFonts w:ascii="Times New Roman" w:hAnsi="Times New Roman"/>
          <w:b/>
          <w:i w:val="0"/>
          <w:color w:val="111827"/>
          <w:sz w:val="21"/>
        </w:rPr>
        <w:t>rectangular hyperbola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of the form </w:t>
      </w:r>
      <w:r>
        <w:rPr>
          <w:rFonts w:ascii="Times New Roman" w:hAnsi="Times New Roman"/>
          <w:b/>
          <w:i w:val="0"/>
          <w:color w:val="111827"/>
          <w:sz w:val="21"/>
        </w:rPr>
        <w:t>S = CA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Z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On a </w:t>
      </w:r>
      <w:r>
        <w:rPr>
          <w:rFonts w:ascii="Times New Roman" w:hAnsi="Times New Roman"/>
          <w:b/>
          <w:i w:val="0"/>
          <w:color w:val="111827"/>
          <w:sz w:val="21"/>
        </w:rPr>
        <w:t>logarithmic scale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relationship is a </w:t>
      </w:r>
      <w:r>
        <w:rPr>
          <w:rFonts w:ascii="Times New Roman" w:hAnsi="Times New Roman"/>
          <w:b/>
          <w:i w:val="0"/>
          <w:color w:val="111827"/>
          <w:sz w:val="21"/>
        </w:rPr>
        <w:t>straight line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described by the equation </w:t>
      </w:r>
      <w:r>
        <w:rPr>
          <w:rFonts w:ascii="Times New Roman" w:hAnsi="Times New Roman"/>
          <w:b/>
          <w:i w:val="0"/>
          <w:color w:val="111827"/>
          <w:sz w:val="21"/>
        </w:rPr>
        <w:t>log S = log C + Z log 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same equation is printed on the figure as </w:t>
      </w:r>
      <w:r>
        <w:rPr>
          <w:rFonts w:ascii="Times New Roman" w:hAnsi="Times New Roman"/>
          <w:b/>
          <w:i w:val="0"/>
          <w:color w:val="111827"/>
          <w:sz w:val="21"/>
        </w:rPr>
        <w:t>Log S = log C + Z log 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plotted on a </w:t>
      </w:r>
      <w:r>
        <w:rPr>
          <w:rFonts w:ascii="Times New Roman" w:hAnsi="Times New Roman"/>
          <w:b/>
          <w:i w:val="0"/>
          <w:color w:val="111827"/>
          <w:sz w:val="21"/>
        </w:rPr>
        <w:t>log-log scale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In this equation: </w:t>
      </w:r>
      <w:r>
        <w:rPr>
          <w:rFonts w:ascii="Times New Roman" w:hAnsi="Times New Roman"/>
          <w:b/>
          <w:i w:val="0"/>
          <w:color w:val="111827"/>
          <w:sz w:val="21"/>
        </w:rPr>
        <w:t>S = Species richness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A = Area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Z = slope of the line (regression coefficient)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C = Y-intercept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46"/>
        <w:gridCol w:w="2835"/>
        <w:gridCol w:w="4724"/>
      </w:tblGrid>
      <w:tr>
        <w:trPr>
          <w:tblHeader/>
          <w:cantSplit/>
        </w:trPr>
        <w:tc>
          <w:tcPr>
            <w:tcW w:type="dxa" w:w="264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Scale of the analysis</w:t>
            </w:r>
          </w:p>
        </w:tc>
        <w:tc>
          <w:tcPr>
            <w:tcW w:type="dxa" w:w="283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 xml:space="preserve">Value of </w:t>
            </w: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Z</w:t>
            </w:r>
            <w:r>
              <w:rPr>
                <w:rFonts w:ascii="Times New Roman" w:hAnsi="Times New Roman"/>
                <w:b w:val="0"/>
                <w:i w:val="0"/>
                <w:color w:val="FFFFFF"/>
                <w:sz w:val="19"/>
              </w:rPr>
              <w:t xml:space="preserve"> (slope)</w:t>
            </w:r>
          </w:p>
        </w:tc>
        <w:tc>
          <w:tcPr>
            <w:tcW w:type="dxa" w:w="472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NCERT evidence</w:t>
            </w:r>
          </w:p>
        </w:tc>
      </w:tr>
      <w:tr>
        <w:trPr>
          <w:cantSplit/>
        </w:trPr>
        <w:tc>
          <w:tcPr>
            <w:tcW w:type="dxa" w:w="2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Within a region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small areas</w:t>
            </w:r>
          </w:p>
        </w:tc>
        <w:tc>
          <w:tcPr>
            <w:tcW w:type="dxa" w:w="283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0.1 to 0.2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regardless of the taxonomic group or the region</w:t>
            </w:r>
          </w:p>
        </w:tc>
        <w:tc>
          <w:tcPr>
            <w:tcW w:type="dxa" w:w="472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Whether it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plants in Britain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birds in California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molluscs in New York state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slopes of the regression line are amazingly similar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large areas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entire continents</w:t>
            </w:r>
          </w:p>
        </w:tc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much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steeper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0.6 to 1.2</w:t>
            </w:r>
          </w:p>
        </w:tc>
        <w:tc>
          <w:tcPr>
            <w:tcW w:type="dxa" w:w="472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frugivorous (fruit-eating) birds and mammals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tropical forests of different continents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the slope is found to be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1.15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04610" cy="2923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4610" cy="292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/>
          <w:color w:val="4B5563"/>
          <w:sz w:val="18"/>
        </w:rPr>
        <w:t>Fig. 13.2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 Showing species area relationship. Note that on log scale the relationship becomes linear. </w:t>
      </w:r>
      <w:r>
        <w:rPr>
          <w:rFonts w:ascii="Times New Roman" w:hAnsi="Times New Roman"/>
          <w:b/>
          <w:i/>
          <w:color w:val="4B5563"/>
          <w:sz w:val="18"/>
        </w:rPr>
        <w:t>Colour-loss note: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the original NCERT figure told its two plots apart by colour, so read them here by tone - the </w:t>
      </w:r>
      <w:r>
        <w:rPr>
          <w:rFonts w:ascii="Times New Roman" w:hAnsi="Times New Roman"/>
          <w:b/>
          <w:i/>
          <w:color w:val="4B5563"/>
          <w:sz w:val="18"/>
        </w:rPr>
        <w:t>mid-grey curve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is the </w:t>
      </w:r>
      <w:r>
        <w:rPr>
          <w:rFonts w:ascii="Times New Roman" w:hAnsi="Times New Roman"/>
          <w:b/>
          <w:i/>
          <w:color w:val="4B5563"/>
          <w:sz w:val="18"/>
        </w:rPr>
        <w:t>rectangular hyperbola S = CA</w:t>
      </w:r>
      <w:r>
        <w:rPr>
          <w:rFonts w:ascii="Times New Roman" w:hAnsi="Times New Roman"/>
          <w:b/>
          <w:i/>
          <w:color w:val="4B5563"/>
          <w:sz w:val="18"/>
          <w:vertAlign w:val="superscript"/>
        </w:rPr>
        <w:t>Z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of </w:t>
      </w:r>
      <w:r>
        <w:rPr>
          <w:rFonts w:ascii="Times New Roman" w:hAnsi="Times New Roman"/>
          <w:b/>
          <w:i/>
          <w:color w:val="4B5563"/>
          <w:sz w:val="18"/>
        </w:rPr>
        <w:t>Species richness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against </w:t>
      </w:r>
      <w:r>
        <w:rPr>
          <w:rFonts w:ascii="Times New Roman" w:hAnsi="Times New Roman"/>
          <w:b/>
          <w:i/>
          <w:color w:val="4B5563"/>
          <w:sz w:val="18"/>
        </w:rPr>
        <w:t>Area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on an arithmetic scale, and the </w:t>
      </w:r>
      <w:r>
        <w:rPr>
          <w:rFonts w:ascii="Times New Roman" w:hAnsi="Times New Roman"/>
          <w:b/>
          <w:i/>
          <w:color w:val="4B5563"/>
          <w:sz w:val="18"/>
        </w:rPr>
        <w:t>near-black straight line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is the same relationship on a </w:t>
      </w:r>
      <w:r>
        <w:rPr>
          <w:rFonts w:ascii="Times New Roman" w:hAnsi="Times New Roman"/>
          <w:b/>
          <w:i/>
          <w:color w:val="4B5563"/>
          <w:sz w:val="18"/>
        </w:rPr>
        <w:t>log-log scale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labelled </w:t>
      </w:r>
      <w:r>
        <w:rPr>
          <w:rFonts w:ascii="Times New Roman" w:hAnsi="Times New Roman"/>
          <w:b/>
          <w:i/>
          <w:color w:val="4B5563"/>
          <w:sz w:val="18"/>
        </w:rPr>
        <w:t>Log S = log C + Z log A</w:t>
      </w:r>
      <w:r>
        <w:rPr>
          <w:rFonts w:ascii="Times New Roman" w:hAnsi="Times New Roman"/>
          <w:b w:val="0"/>
          <w:i/>
          <w:color w:val="4B5563"/>
          <w:sz w:val="18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NCERT asks, and leaves unanswered in the body: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"What do steeper slopes mean in this context?"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exercise 4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asks for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significance of the slope of regression in a species-area relationship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steeper slope (a larger Z)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means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species richness rises faster for every unit increase in area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That is why whole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continents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accumulate species far more steeply (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Z of 0.6 to 1.2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1.15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for frugivorous birds and mammals) than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habitat patches within one region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where Z stays a shallow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0.1 to 0.2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whatever the taxon or region.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13.1.3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importance of Species Diversity to the Ecosystem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Does the number of species in a community really matter to the functioning of the ecosystem?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This is a question for which </w:t>
      </w:r>
      <w:r>
        <w:rPr>
          <w:rFonts w:ascii="Times New Roman" w:hAnsi="Times New Roman"/>
          <w:b/>
          <w:i w:val="0"/>
          <w:color w:val="111827"/>
          <w:sz w:val="21"/>
        </w:rPr>
        <w:t>ecologists have not been able to give a definitive answer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For </w:t>
      </w:r>
      <w:r>
        <w:rPr>
          <w:rFonts w:ascii="Times New Roman" w:hAnsi="Times New Roman"/>
          <w:b/>
          <w:i w:val="0"/>
          <w:color w:val="111827"/>
          <w:sz w:val="21"/>
        </w:rPr>
        <w:t>many decades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ecologists believed that </w:t>
      </w:r>
      <w:r>
        <w:rPr>
          <w:rFonts w:ascii="Times New Roman" w:hAnsi="Times New Roman"/>
          <w:b/>
          <w:i w:val="0"/>
          <w:color w:val="111827"/>
          <w:sz w:val="21"/>
        </w:rPr>
        <w:t>communities with more species, generally, tend to be more stable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than those with </w:t>
      </w:r>
      <w:r>
        <w:rPr>
          <w:rFonts w:ascii="Times New Roman" w:hAnsi="Times New Roman"/>
          <w:b/>
          <w:i w:val="0"/>
          <w:color w:val="111827"/>
          <w:sz w:val="21"/>
        </w:rPr>
        <w:t>less species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NCERT then asks: </w:t>
      </w:r>
      <w:r>
        <w:rPr>
          <w:rFonts w:ascii="Times New Roman" w:hAnsi="Times New Roman"/>
          <w:b/>
          <w:i w:val="0"/>
          <w:color w:val="111827"/>
          <w:sz w:val="21"/>
        </w:rPr>
        <w:t>"What exactly is stability for a biological community?"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stable community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should </w:t>
      </w:r>
      <w:r>
        <w:rPr>
          <w:rFonts w:ascii="Times New Roman" w:hAnsi="Times New Roman"/>
          <w:b/>
          <w:i w:val="0"/>
          <w:color w:val="111827"/>
          <w:sz w:val="21"/>
        </w:rPr>
        <w:t>not show too much variation in productivity from year to year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it must be either </w:t>
      </w:r>
      <w:r>
        <w:rPr>
          <w:rFonts w:ascii="Times New Roman" w:hAnsi="Times New Roman"/>
          <w:b/>
          <w:i w:val="0"/>
          <w:color w:val="111827"/>
          <w:sz w:val="21"/>
        </w:rPr>
        <w:t>resistant or resilient to occasional disturbances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(natural or man-made); and it must also be </w:t>
      </w:r>
      <w:r>
        <w:rPr>
          <w:rFonts w:ascii="Times New Roman" w:hAnsi="Times New Roman"/>
          <w:b/>
          <w:i w:val="0"/>
          <w:color w:val="111827"/>
          <w:sz w:val="21"/>
        </w:rPr>
        <w:t>resistant to invasions by alien species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We </w:t>
      </w:r>
      <w:r>
        <w:rPr>
          <w:rFonts w:ascii="Times New Roman" w:hAnsi="Times New Roman"/>
          <w:b/>
          <w:i w:val="0"/>
          <w:color w:val="111827"/>
          <w:sz w:val="21"/>
        </w:rPr>
        <w:t>don't know how these attributes are linked to species richness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 community, but </w:t>
      </w:r>
      <w:r>
        <w:rPr>
          <w:rFonts w:ascii="Times New Roman" w:hAnsi="Times New Roman"/>
          <w:b/>
          <w:i w:val="0"/>
          <w:color w:val="111827"/>
          <w:sz w:val="21"/>
        </w:rPr>
        <w:t>David Tilman's long-term ecosystem experiments using outdoor plots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provide some </w:t>
      </w:r>
      <w:r>
        <w:rPr>
          <w:rFonts w:ascii="Times New Roman" w:hAnsi="Times New Roman"/>
          <w:b/>
          <w:i w:val="0"/>
          <w:color w:val="111827"/>
          <w:sz w:val="21"/>
        </w:rPr>
        <w:t>tentative answers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Plots with </w:t>
      </w:r>
      <w:r>
        <w:rPr>
          <w:rFonts w:ascii="Times New Roman" w:hAnsi="Times New Roman"/>
          <w:b/>
          <w:i w:val="0"/>
          <w:color w:val="111827"/>
          <w:sz w:val="21"/>
        </w:rPr>
        <w:t>more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showed </w:t>
      </w:r>
      <w:r>
        <w:rPr>
          <w:rFonts w:ascii="Times New Roman" w:hAnsi="Times New Roman"/>
          <w:b/>
          <w:i w:val="0"/>
          <w:color w:val="111827"/>
          <w:sz w:val="21"/>
        </w:rPr>
        <w:t>less year-to-year variation in total biomass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Increased diversity contributed to higher productivity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chapter summary states this in exam-shaped form: it is believed that </w:t>
      </w:r>
      <w:r>
        <w:rPr>
          <w:rFonts w:ascii="Times New Roman" w:hAnsi="Times New Roman"/>
          <w:b/>
          <w:i w:val="0"/>
          <w:color w:val="111827"/>
          <w:sz w:val="21"/>
        </w:rPr>
        <w:t>communities with high diversity tend to be less variable, more productive and more resistant to biological invasions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Rich biodiversity is not only essential for ecosystem health but imperative for the very survival of the human race on this planet.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NCERT poses three questions here: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Does it really matter to us if a few species become extinct?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Would </w:t>
      </w:r>
      <w:r>
        <w:rPr>
          <w:rFonts w:ascii="Times New Roman" w:hAnsi="Times New Roman"/>
          <w:b/>
          <w:i w:val="0"/>
          <w:color w:val="111827"/>
          <w:sz w:val="21"/>
        </w:rPr>
        <w:t>Western Ghats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ecosystems be </w:t>
      </w:r>
      <w:r>
        <w:rPr>
          <w:rFonts w:ascii="Times New Roman" w:hAnsi="Times New Roman"/>
          <w:b/>
          <w:i w:val="0"/>
          <w:color w:val="111827"/>
          <w:sz w:val="21"/>
        </w:rPr>
        <w:t>less functional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if one of its </w:t>
      </w:r>
      <w:r>
        <w:rPr>
          <w:rFonts w:ascii="Times New Roman" w:hAnsi="Times New Roman"/>
          <w:b/>
          <w:i w:val="0"/>
          <w:color w:val="111827"/>
          <w:sz w:val="21"/>
        </w:rPr>
        <w:t>tree frog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lost forever?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How is our quality of life affected if, say, instead of </w:t>
      </w:r>
      <w:r>
        <w:rPr>
          <w:rFonts w:ascii="Times New Roman" w:hAnsi="Times New Roman"/>
          <w:b/>
          <w:i w:val="0"/>
          <w:color w:val="111827"/>
          <w:sz w:val="21"/>
        </w:rPr>
        <w:t>20,000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we have only </w:t>
      </w:r>
      <w:r>
        <w:rPr>
          <w:rFonts w:ascii="Times New Roman" w:hAnsi="Times New Roman"/>
          <w:b/>
          <w:i w:val="0"/>
          <w:color w:val="111827"/>
          <w:sz w:val="21"/>
        </w:rPr>
        <w:t>15,000 species of 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earth?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There are no direct answers to such naive questions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but a proper perspective comes through an analogy - the </w:t>
      </w:r>
      <w:r>
        <w:rPr>
          <w:rFonts w:ascii="Times New Roman" w:hAnsi="Times New Roman"/>
          <w:b/>
          <w:i w:val="0"/>
          <w:color w:val="111827"/>
          <w:sz w:val="21"/>
        </w:rPr>
        <w:t>'rivet popper hypothesis'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used by </w:t>
      </w:r>
      <w:r>
        <w:rPr>
          <w:rFonts w:ascii="Times New Roman" w:hAnsi="Times New Roman"/>
          <w:b/>
          <w:i w:val="0"/>
          <w:color w:val="111827"/>
          <w:sz w:val="21"/>
        </w:rPr>
        <w:t>Stanford ecologist Paul Ehrlich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airplane (ecosystem)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all parts are joined together using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thousands of rivets (species)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every passenger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travelling in it starts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popping a rivet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take home (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causing a species to become extinct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), 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may not affect flight safety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(proper functioning of the ecosystem)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initially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But as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more and more rivets are removed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plane becomes dangerously weak over a period of time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Furthermore,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which rivet is removed may also be critical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: loss of rivets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on the wings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key species that drive major ecosystem functions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) is obviously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more serious threat to flight safety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than loss of a few rivets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on the seats or windows inside the plane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13.1.4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Loss of Biodiversity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While it is </w:t>
      </w:r>
      <w:r>
        <w:rPr>
          <w:rFonts w:ascii="Times New Roman" w:hAnsi="Times New Roman"/>
          <w:b/>
          <w:i w:val="0"/>
          <w:color w:val="111827"/>
          <w:sz w:val="21"/>
        </w:rPr>
        <w:t>doubtful if any new species are being added (through speciation)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into the earth's treasury of species, there is </w:t>
      </w:r>
      <w:r>
        <w:rPr>
          <w:rFonts w:ascii="Times New Roman" w:hAnsi="Times New Roman"/>
          <w:b/>
          <w:i w:val="0"/>
          <w:color w:val="111827"/>
          <w:sz w:val="21"/>
        </w:rPr>
        <w:t>no doubt about their continuing losses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biological wealth of our planet has been declining rapidly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accusing finger is clearly pointing to human activities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729"/>
        <w:gridCol w:w="6476"/>
      </w:tblGrid>
      <w:tr>
        <w:trPr>
          <w:tblHeader/>
          <w:cantSplit/>
        </w:trPr>
        <w:tc>
          <w:tcPr>
            <w:tcW w:type="dxa" w:w="372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Recorded loss</w:t>
            </w:r>
          </w:p>
        </w:tc>
        <w:tc>
          <w:tcPr>
            <w:tcW w:type="dxa" w:w="647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NCERT figure</w:t>
            </w:r>
          </w:p>
        </w:tc>
      </w:tr>
      <w:tr>
        <w:trPr>
          <w:cantSplit/>
        </w:trPr>
        <w:tc>
          <w:tcPr>
            <w:tcW w:type="dxa" w:w="37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Extinction following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colonisation of tropical Pacific Islands by humans</w:t>
            </w:r>
          </w:p>
        </w:tc>
        <w:tc>
          <w:tcPr>
            <w:tcW w:type="dxa" w:w="647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said to have led to the extinction of 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2,000 species of native birds</w:t>
            </w:r>
          </w:p>
        </w:tc>
      </w:tr>
      <w:tr>
        <w:trPr>
          <w:cantSplit/>
        </w:trPr>
        <w:tc>
          <w:tcPr>
            <w:tcW w:type="dxa" w:w="37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Extinctions documented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IUCN Red List (2004)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 the last 500 years</w:t>
            </w:r>
          </w:p>
        </w:tc>
        <w:tc>
          <w:tcPr>
            <w:tcW w:type="dxa" w:w="647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784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including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338 vertebrates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359 invertebrates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87 plants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(the chapter summary rounds this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nearly 700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extinct in recent times)</w:t>
            </w:r>
          </w:p>
        </w:tc>
      </w:tr>
      <w:tr>
        <w:trPr>
          <w:cantSplit/>
        </w:trPr>
        <w:tc>
          <w:tcPr>
            <w:tcW w:type="dxa" w:w="37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Some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examples of recent extinctions</w:t>
            </w:r>
          </w:p>
        </w:tc>
        <w:tc>
          <w:tcPr>
            <w:tcW w:type="dxa" w:w="647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dodo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(Mauritius),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quagga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(Africa),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thylacine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(Australia),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Steller's Sea Cow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(Russia)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three subspecies (Bali, Javan, Caspian) of tiger</w:t>
            </w:r>
          </w:p>
        </w:tc>
      </w:tr>
      <w:tr>
        <w:trPr>
          <w:cantSplit/>
        </w:trPr>
        <w:tc>
          <w:tcPr>
            <w:tcW w:type="dxa" w:w="37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Disappearance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the last twenty years alone</w:t>
            </w:r>
          </w:p>
        </w:tc>
        <w:tc>
          <w:tcPr>
            <w:tcW w:type="dxa" w:w="647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27 species</w:t>
            </w:r>
          </w:p>
        </w:tc>
      </w:tr>
      <w:tr>
        <w:trPr>
          <w:cantSplit/>
        </w:trPr>
        <w:tc>
          <w:tcPr>
            <w:tcW w:type="dxa" w:w="37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Species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currently facing the threat of extinction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world-wide</w:t>
            </w:r>
          </w:p>
        </w:tc>
        <w:tc>
          <w:tcPr>
            <w:tcW w:type="dxa" w:w="647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more than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15,500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(the chapter summary adds that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than 650 of these are from India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Careful analysis of records shows that </w:t>
      </w:r>
      <w:r>
        <w:rPr>
          <w:rFonts w:ascii="Times New Roman" w:hAnsi="Times New Roman"/>
          <w:b/>
          <w:i w:val="0"/>
          <w:color w:val="111827"/>
          <w:sz w:val="21"/>
        </w:rPr>
        <w:t>extinctions across taxa are not random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some groups like amphibians appear to be more vulnerable to extinction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Presently, the groups facing the threat of extinction in the world 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49"/>
        <w:gridCol w:w="7756"/>
      </w:tblGrid>
      <w:tr>
        <w:trPr>
          <w:tblHeader/>
          <w:cantSplit/>
        </w:trPr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775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Share of all species in that group facing the threat of extinction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Birds</w:t>
            </w:r>
          </w:p>
        </w:tc>
        <w:tc>
          <w:tcPr>
            <w:tcW w:type="dxa" w:w="775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12 per cent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Mammals</w:t>
            </w:r>
          </w:p>
        </w:tc>
        <w:tc>
          <w:tcPr>
            <w:tcW w:type="dxa" w:w="775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23 per cent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Amphibians</w:t>
            </w:r>
          </w:p>
        </w:tc>
        <w:tc>
          <w:tcPr>
            <w:tcW w:type="dxa" w:w="775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32 per cent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Gymnosperms</w:t>
            </w:r>
          </w:p>
        </w:tc>
        <w:tc>
          <w:tcPr>
            <w:tcW w:type="dxa" w:w="775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31 per cent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From a study of the </w:t>
      </w:r>
      <w:r>
        <w:rPr>
          <w:rFonts w:ascii="Times New Roman" w:hAnsi="Times New Roman"/>
          <w:b/>
          <w:i w:val="0"/>
          <w:color w:val="111827"/>
          <w:sz w:val="21"/>
        </w:rPr>
        <w:t>history of life on earth through fossil records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we learn that </w:t>
      </w:r>
      <w:r>
        <w:rPr>
          <w:rFonts w:ascii="Times New Roman" w:hAnsi="Times New Roman"/>
          <w:b/>
          <w:i w:val="0"/>
          <w:color w:val="111827"/>
          <w:sz w:val="21"/>
        </w:rPr>
        <w:t>large-scale loss of species like the one we are currently witnessing have also happened earlier, even before humans appeared on the scene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During the long period (</w:t>
      </w:r>
      <w:r>
        <w:rPr>
          <w:rFonts w:ascii="Times New Roman" w:hAnsi="Times New Roman"/>
          <w:b/>
          <w:i w:val="0"/>
          <w:color w:val="111827"/>
          <w:sz w:val="21"/>
        </w:rPr>
        <w:t>more than 3 billion years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since the </w:t>
      </w:r>
      <w:r>
        <w:rPr>
          <w:rFonts w:ascii="Times New Roman" w:hAnsi="Times New Roman"/>
          <w:b/>
          <w:i w:val="0"/>
          <w:color w:val="111827"/>
          <w:sz w:val="21"/>
        </w:rPr>
        <w:t>origin and diversification of life on earth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there were </w:t>
      </w:r>
      <w:r>
        <w:rPr>
          <w:rFonts w:ascii="Times New Roman" w:hAnsi="Times New Roman"/>
          <w:b/>
          <w:i w:val="0"/>
          <w:color w:val="111827"/>
          <w:sz w:val="21"/>
        </w:rPr>
        <w:t>five episodes of mass extinction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species. The chapter summary dates the origin of life more precisely: </w:t>
      </w:r>
      <w:r>
        <w:rPr>
          <w:rFonts w:ascii="Times New Roman" w:hAnsi="Times New Roman"/>
          <w:b/>
          <w:i w:val="0"/>
          <w:color w:val="111827"/>
          <w:sz w:val="21"/>
        </w:rPr>
        <w:t>life originated on earth nearly 3.8 billion years ago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since when there had been </w:t>
      </w:r>
      <w:r>
        <w:rPr>
          <w:rFonts w:ascii="Times New Roman" w:hAnsi="Times New Roman"/>
          <w:b/>
          <w:i w:val="0"/>
          <w:color w:val="111827"/>
          <w:sz w:val="21"/>
        </w:rPr>
        <w:t>enormous diversification of life forms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How is the 'Sixth Extinction' presently in progress different from the previous episodes? The difference is in the rates.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current species extinction rates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estimated to be </w:t>
      </w:r>
      <w:r>
        <w:rPr>
          <w:rFonts w:ascii="Times New Roman" w:hAnsi="Times New Roman"/>
          <w:b/>
          <w:i w:val="0"/>
          <w:color w:val="111827"/>
          <w:sz w:val="21"/>
        </w:rPr>
        <w:t>100 to 1,000 times faster than in the pre-human times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our activities are responsible for the faster rates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Ecologists warn that </w:t>
      </w:r>
      <w:r>
        <w:rPr>
          <w:rFonts w:ascii="Times New Roman" w:hAnsi="Times New Roman"/>
          <w:b/>
          <w:i w:val="0"/>
          <w:color w:val="111827"/>
          <w:sz w:val="21"/>
        </w:rPr>
        <w:t>if the present trends continue, nearly half of all the species on earth might be wiped out within the next 100 years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In general, loss of biodiversity in a region may lead to: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(a)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decline in plant 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>;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(b)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lowered resistance to environmental perturbations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such as </w:t>
      </w:r>
      <w:r>
        <w:rPr>
          <w:rFonts w:ascii="Times New Roman" w:hAnsi="Times New Roman"/>
          <w:b/>
          <w:i w:val="0"/>
          <w:color w:val="111827"/>
          <w:sz w:val="21"/>
        </w:rPr>
        <w:t>drought</w:t>
      </w:r>
      <w:r>
        <w:rPr>
          <w:rFonts w:ascii="Times New Roman" w:hAnsi="Times New Roman"/>
          <w:b w:val="0"/>
          <w:i w:val="0"/>
          <w:color w:val="111827"/>
          <w:sz w:val="21"/>
        </w:rPr>
        <w:t>;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(c)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increased variability in certain ecosystem processes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such as </w:t>
      </w:r>
      <w:r>
        <w:rPr>
          <w:rFonts w:ascii="Times New Roman" w:hAnsi="Times New Roman"/>
          <w:b/>
          <w:i w:val="0"/>
          <w:color w:val="111827"/>
          <w:sz w:val="21"/>
        </w:rPr>
        <w:t>plant productivity, water use, and pest and disease cycles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13.1.4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Causes of biodiversity losses - 'The Evil Quartet'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accelerated rates of species extinctions that the world is facing now are largely due to human activities.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There are </w:t>
      </w:r>
      <w:r>
        <w:rPr>
          <w:rFonts w:ascii="Times New Roman" w:hAnsi="Times New Roman"/>
          <w:b/>
          <w:i w:val="0"/>
          <w:color w:val="111827"/>
          <w:sz w:val="21"/>
        </w:rPr>
        <w:t>four major causes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'The Evil Quartet' is the sobriquet used to describe them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(i) Habitat loss and fragmentation: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This is the </w:t>
      </w:r>
      <w:r>
        <w:rPr>
          <w:rFonts w:ascii="Times New Roman" w:hAnsi="Times New Roman"/>
          <w:b/>
          <w:i w:val="0"/>
          <w:color w:val="111827"/>
          <w:sz w:val="21"/>
        </w:rPr>
        <w:t>most important cause driving animals and plants to extinction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most dramatic examples of habitat loss come from tropical rain forests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Once covering </w:t>
      </w:r>
      <w:r>
        <w:rPr>
          <w:rFonts w:ascii="Times New Roman" w:hAnsi="Times New Roman"/>
          <w:b/>
          <w:i w:val="0"/>
          <w:color w:val="111827"/>
          <w:sz w:val="21"/>
        </w:rPr>
        <w:t>more than 14 per cent of the earth's land surface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these rain forests now cover </w:t>
      </w:r>
      <w:r>
        <w:rPr>
          <w:rFonts w:ascii="Times New Roman" w:hAnsi="Times New Roman"/>
          <w:b/>
          <w:i w:val="0"/>
          <w:color w:val="111827"/>
          <w:sz w:val="21"/>
        </w:rPr>
        <w:t>no more than 6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By the time you finish reading this chapter, </w:t>
      </w:r>
      <w:r>
        <w:rPr>
          <w:rFonts w:ascii="Times New Roman" w:hAnsi="Times New Roman"/>
          <w:b/>
          <w:i w:val="0"/>
          <w:color w:val="111827"/>
          <w:sz w:val="21"/>
        </w:rPr>
        <w:t>1000 more hectares of rain forest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would have been lost.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Amazon rain forest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so huge that it is called the </w:t>
      </w:r>
      <w:r>
        <w:rPr>
          <w:rFonts w:ascii="Times New Roman" w:hAnsi="Times New Roman"/>
          <w:b/>
          <w:i w:val="0"/>
          <w:color w:val="111827"/>
          <w:sz w:val="21"/>
        </w:rPr>
        <w:t>'lungs of the planet'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harbouring </w:t>
      </w:r>
      <w:r>
        <w:rPr>
          <w:rFonts w:ascii="Times New Roman" w:hAnsi="Times New Roman"/>
          <w:b/>
          <w:i w:val="0"/>
          <w:color w:val="111827"/>
          <w:sz w:val="21"/>
        </w:rPr>
        <w:t>probably millions of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is being </w:t>
      </w:r>
      <w:r>
        <w:rPr>
          <w:rFonts w:ascii="Times New Roman" w:hAnsi="Times New Roman"/>
          <w:b/>
          <w:i w:val="0"/>
          <w:color w:val="111827"/>
          <w:sz w:val="21"/>
        </w:rPr>
        <w:t>cut and cleared for cultivating soya beans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for </w:t>
      </w:r>
      <w:r>
        <w:rPr>
          <w:rFonts w:ascii="Times New Roman" w:hAnsi="Times New Roman"/>
          <w:b/>
          <w:i w:val="0"/>
          <w:color w:val="111827"/>
          <w:sz w:val="21"/>
        </w:rPr>
        <w:t>conversion to grasslands for raising beef cattle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Besides total loss, the degradation of many habitats by pollution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</w:t>
      </w:r>
      <w:r>
        <w:rPr>
          <w:rFonts w:ascii="Times New Roman" w:hAnsi="Times New Roman"/>
          <w:b/>
          <w:i w:val="0"/>
          <w:color w:val="111827"/>
          <w:sz w:val="21"/>
        </w:rPr>
        <w:t>threatens the survival of many species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When </w:t>
      </w:r>
      <w:r>
        <w:rPr>
          <w:rFonts w:ascii="Times New Roman" w:hAnsi="Times New Roman"/>
          <w:b/>
          <w:i w:val="0"/>
          <w:color w:val="111827"/>
          <w:sz w:val="21"/>
        </w:rPr>
        <w:t>large habitats are broken up into small fragments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various human activities, </w:t>
      </w:r>
      <w:r>
        <w:rPr>
          <w:rFonts w:ascii="Times New Roman" w:hAnsi="Times New Roman"/>
          <w:b/>
          <w:i w:val="0"/>
          <w:color w:val="111827"/>
          <w:sz w:val="21"/>
        </w:rPr>
        <w:t>mammals and birds requiring large territories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certain animals with migratory habits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badly affected, leading to population declines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(ii) Over-exploitation: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Humans have </w:t>
      </w:r>
      <w:r>
        <w:rPr>
          <w:rFonts w:ascii="Times New Roman" w:hAnsi="Times New Roman"/>
          <w:b/>
          <w:i w:val="0"/>
          <w:color w:val="111827"/>
          <w:sz w:val="21"/>
        </w:rPr>
        <w:t>always depended on nature for food and shelter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but when </w:t>
      </w:r>
      <w:r>
        <w:rPr>
          <w:rFonts w:ascii="Times New Roman" w:hAnsi="Times New Roman"/>
          <w:b/>
          <w:i w:val="0"/>
          <w:color w:val="111827"/>
          <w:sz w:val="21"/>
        </w:rPr>
        <w:t>'need' turns to 'greed'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it leads to </w:t>
      </w:r>
      <w:r>
        <w:rPr>
          <w:rFonts w:ascii="Times New Roman" w:hAnsi="Times New Roman"/>
          <w:b/>
          <w:i w:val="0"/>
          <w:color w:val="111827"/>
          <w:sz w:val="21"/>
        </w:rPr>
        <w:t>over-exploitation of natural resources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Many species extinctions in the last 500 years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Steller's sea cow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passenger pigeon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were due to </w:t>
      </w:r>
      <w:r>
        <w:rPr>
          <w:rFonts w:ascii="Times New Roman" w:hAnsi="Times New Roman"/>
          <w:b/>
          <w:i w:val="0"/>
          <w:color w:val="111827"/>
          <w:sz w:val="21"/>
        </w:rPr>
        <w:t>overexploitation by humans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Presently </w:t>
      </w:r>
      <w:r>
        <w:rPr>
          <w:rFonts w:ascii="Times New Roman" w:hAnsi="Times New Roman"/>
          <w:b/>
          <w:i w:val="0"/>
          <w:color w:val="111827"/>
          <w:sz w:val="21"/>
        </w:rPr>
        <w:t>many marine fish populations around the world are over harvested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endangering the continued existence of some commercially important species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(iii) Alien species invasions: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When </w:t>
      </w:r>
      <w:r>
        <w:rPr>
          <w:rFonts w:ascii="Times New Roman" w:hAnsi="Times New Roman"/>
          <w:b/>
          <w:i w:val="0"/>
          <w:color w:val="111827"/>
          <w:sz w:val="21"/>
        </w:rPr>
        <w:t>alien species are introduced unintentionally or deliberately for whatever purpose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some of them turn invasive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cause decline or extinction of indigenous species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925"/>
        <w:gridCol w:w="6280"/>
      </w:tblGrid>
      <w:tr>
        <w:trPr>
          <w:tblHeader/>
          <w:cantSplit/>
        </w:trPr>
        <w:tc>
          <w:tcPr>
            <w:tcW w:type="dxa" w:w="392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Alien species</w:t>
            </w:r>
          </w:p>
        </w:tc>
        <w:tc>
          <w:tcPr>
            <w:tcW w:type="dxa" w:w="628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did (NCERT)</w:t>
            </w:r>
          </w:p>
        </w:tc>
      </w:tr>
      <w:tr>
        <w:trPr>
          <w:cantSplit/>
        </w:trPr>
        <w:tc>
          <w:tcPr>
            <w:tcW w:type="dxa" w:w="392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Nile perch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introduced into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Lake Victoria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east Africa</w:t>
            </w:r>
          </w:p>
        </w:tc>
        <w:tc>
          <w:tcPr>
            <w:tcW w:type="dxa" w:w="628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led eventually 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extinction of an ecologically unique assemblage of more than 200 species of cichlid fish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lake</w:t>
            </w:r>
          </w:p>
        </w:tc>
      </w:tr>
      <w:tr>
        <w:trPr>
          <w:cantSplit/>
        </w:trPr>
        <w:tc>
          <w:tcPr>
            <w:tcW w:type="dxa" w:w="392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Carrot grass (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Parthenium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Lantana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water hyacinth (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Eicchornia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)</w:t>
            </w:r>
          </w:p>
        </w:tc>
        <w:tc>
          <w:tcPr>
            <w:tcW w:type="dxa" w:w="628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invasive weed species</w:t>
            </w:r>
          </w:p>
        </w:tc>
      </w:tr>
      <w:tr>
        <w:trPr>
          <w:cantSplit/>
        </w:trPr>
        <w:tc>
          <w:tcPr>
            <w:tcW w:type="dxa" w:w="392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Recent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illegal introduction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African catfish 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Clarias gariepinus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aquaculture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purposes</w:t>
            </w:r>
          </w:p>
        </w:tc>
        <w:tc>
          <w:tcPr>
            <w:tcW w:type="dxa" w:w="628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posing a threat to the indigenous catfishes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our rivers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(iv) Co-extinctions: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Co-extinction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when a </w:t>
      </w:r>
      <w:r>
        <w:rPr>
          <w:rFonts w:ascii="Times New Roman" w:hAnsi="Times New Roman"/>
          <w:b/>
          <w:i w:val="0"/>
          <w:color w:val="111827"/>
          <w:sz w:val="21"/>
        </w:rPr>
        <w:t>species becomes extinct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plant and animal species associated with it in an obligatory way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</w:t>
      </w:r>
      <w:r>
        <w:rPr>
          <w:rFonts w:ascii="Times New Roman" w:hAnsi="Times New Roman"/>
          <w:b/>
          <w:i w:val="0"/>
          <w:color w:val="111827"/>
          <w:sz w:val="21"/>
        </w:rPr>
        <w:t>become extinct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When a </w:t>
      </w:r>
      <w:r>
        <w:rPr>
          <w:rFonts w:ascii="Times New Roman" w:hAnsi="Times New Roman"/>
          <w:b/>
          <w:i w:val="0"/>
          <w:color w:val="111827"/>
          <w:sz w:val="21"/>
        </w:rPr>
        <w:t>host fish species becomes extinct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its </w:t>
      </w:r>
      <w:r>
        <w:rPr>
          <w:rFonts w:ascii="Times New Roman" w:hAnsi="Times New Roman"/>
          <w:b/>
          <w:i w:val="0"/>
          <w:color w:val="111827"/>
          <w:sz w:val="21"/>
        </w:rPr>
        <w:t>unique assemblage of parasites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meets the </w:t>
      </w:r>
      <w:r>
        <w:rPr>
          <w:rFonts w:ascii="Times New Roman" w:hAnsi="Times New Roman"/>
          <w:b/>
          <w:i w:val="0"/>
          <w:color w:val="111827"/>
          <w:sz w:val="21"/>
        </w:rPr>
        <w:t>same fate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Another example is the case of a </w:t>
      </w:r>
      <w:r>
        <w:rPr>
          <w:rFonts w:ascii="Times New Roman" w:hAnsi="Times New Roman"/>
          <w:b/>
          <w:i w:val="0"/>
          <w:color w:val="111827"/>
          <w:sz w:val="21"/>
        </w:rPr>
        <w:t>coevolved plant-pollinator mutualism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where </w:t>
      </w:r>
      <w:r>
        <w:rPr>
          <w:rFonts w:ascii="Times New Roman" w:hAnsi="Times New Roman"/>
          <w:b/>
          <w:i w:val="0"/>
          <w:color w:val="111827"/>
          <w:sz w:val="21"/>
        </w:rPr>
        <w:t>extinction of one invariably leads to the extinction of the other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For NCERT exercise 10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("can you think of a situation where we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deliberately want to make a species extinct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and how would you justify it?") the chapter itself supplies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 content at all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so this reasoning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outside NCERT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examinable as NCERT text. The defensible answer is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disease-causing organism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that exists only to harm -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smallpox virus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(already eradicated),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polio virus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or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Guinea worm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Justification: eradicating such a parasite ends enormous human suffering, and these organisms occupy no ecosystem role that other species depend on obligatorily.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BIODIVERSITY CONSERVATION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Why Should We Conserve Biodiversity?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are </w:t>
      </w:r>
      <w:r>
        <w:rPr>
          <w:rFonts w:ascii="Times New Roman" w:hAnsi="Times New Roman"/>
          <w:b/>
          <w:i w:val="0"/>
          <w:color w:val="111827"/>
          <w:sz w:val="21"/>
        </w:rPr>
        <w:t>many reasons, some obvious and others not so obvious, but all equally important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can be grouped into </w:t>
      </w:r>
      <w:r>
        <w:rPr>
          <w:rFonts w:ascii="Times New Roman" w:hAnsi="Times New Roman"/>
          <w:b/>
          <w:i w:val="0"/>
          <w:color w:val="111827"/>
          <w:sz w:val="21"/>
        </w:rPr>
        <w:t>three categories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narrowly utilitarian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broadly utilitarian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ethical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Narrowly utilitarian arguments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narrowly utilitarian arguments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conserving biodiversity are </w:t>
      </w:r>
      <w:r>
        <w:rPr>
          <w:rFonts w:ascii="Times New Roman" w:hAnsi="Times New Roman"/>
          <w:b/>
          <w:i w:val="0"/>
          <w:color w:val="111827"/>
          <w:sz w:val="21"/>
        </w:rPr>
        <w:t>obvious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humans derive </w:t>
      </w:r>
      <w:r>
        <w:rPr>
          <w:rFonts w:ascii="Times New Roman" w:hAnsi="Times New Roman"/>
          <w:b/>
          <w:i w:val="0"/>
          <w:color w:val="111827"/>
          <w:sz w:val="21"/>
        </w:rPr>
        <w:t>countless direct economic benefits from nature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food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(cereals, pulses, fruits), </w:t>
      </w:r>
      <w:r>
        <w:rPr>
          <w:rFonts w:ascii="Times New Roman" w:hAnsi="Times New Roman"/>
          <w:b/>
          <w:i w:val="0"/>
          <w:color w:val="111827"/>
          <w:sz w:val="21"/>
        </w:rPr>
        <w:t>firewood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fibre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construction material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industrial products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(tannins, lubricants, dyes, resins, perfumes) and </w:t>
      </w:r>
      <w:r>
        <w:rPr>
          <w:rFonts w:ascii="Times New Roman" w:hAnsi="Times New Roman"/>
          <w:b/>
          <w:i w:val="0"/>
          <w:color w:val="111827"/>
          <w:sz w:val="21"/>
        </w:rPr>
        <w:t>products of medicinal importance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More than </w:t>
      </w:r>
      <w:r>
        <w:rPr>
          <w:rFonts w:ascii="Times New Roman" w:hAnsi="Times New Roman"/>
          <w:b/>
          <w:i w:val="0"/>
          <w:color w:val="111827"/>
          <w:sz w:val="21"/>
        </w:rPr>
        <w:t>25 per cent of the drugs currently sold in the market worldwide are derived from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25,000 species of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contribute to the </w:t>
      </w:r>
      <w:r>
        <w:rPr>
          <w:rFonts w:ascii="Times New Roman" w:hAnsi="Times New Roman"/>
          <w:b/>
          <w:i w:val="0"/>
          <w:color w:val="111827"/>
          <w:sz w:val="21"/>
        </w:rPr>
        <w:t>traditional medicines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used by native peoples around the world.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Nobody knows how many more medicinally useful plants there are in tropical rain forests waiting to be explored.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Bioprospecting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exploring molecular, genetic and species-level diversity for products of economic importance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With </w:t>
      </w:r>
      <w:r>
        <w:rPr>
          <w:rFonts w:ascii="Times New Roman" w:hAnsi="Times New Roman"/>
          <w:b/>
          <w:i w:val="0"/>
          <w:color w:val="111827"/>
          <w:sz w:val="21"/>
        </w:rPr>
        <w:t>increasing resources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put into bioprospecting, </w:t>
      </w:r>
      <w:r>
        <w:rPr>
          <w:rFonts w:ascii="Times New Roman" w:hAnsi="Times New Roman"/>
          <w:b/>
          <w:i w:val="0"/>
          <w:color w:val="111827"/>
          <w:sz w:val="21"/>
        </w:rPr>
        <w:t>nations endowed with rich biodiversity can expect to reap enormous benefits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Broadly utilitarian arguments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broadly utilitarian argument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says that </w:t>
      </w:r>
      <w:r>
        <w:rPr>
          <w:rFonts w:ascii="Times New Roman" w:hAnsi="Times New Roman"/>
          <w:b/>
          <w:i w:val="0"/>
          <w:color w:val="111827"/>
          <w:sz w:val="21"/>
        </w:rPr>
        <w:t>biodiversity plays a major role in many ecosystem services that nature provides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fast-dwindling Amazon forest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estimated to produce, </w:t>
      </w:r>
      <w:r>
        <w:rPr>
          <w:rFonts w:ascii="Times New Roman" w:hAnsi="Times New Roman"/>
          <w:b/>
          <w:i w:val="0"/>
          <w:color w:val="111827"/>
          <w:sz w:val="21"/>
        </w:rPr>
        <w:t>through photosynthesis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20 per cent of the total oxygen in the earth's atmosphere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Can we put an economic value on this service by nature?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You can get some idea by finding out </w:t>
      </w:r>
      <w:r>
        <w:rPr>
          <w:rFonts w:ascii="Times New Roman" w:hAnsi="Times New Roman"/>
          <w:b/>
          <w:i w:val="0"/>
          <w:color w:val="111827"/>
          <w:sz w:val="21"/>
        </w:rPr>
        <w:t>how much your neighborhood hospital spends on a cylinder of oxygen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Pollination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without which plants cannot give us fruits or seeds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is another service ecosystems provide through </w:t>
      </w:r>
      <w:r>
        <w:rPr>
          <w:rFonts w:ascii="Times New Roman" w:hAnsi="Times New Roman"/>
          <w:b/>
          <w:i w:val="0"/>
          <w:color w:val="111827"/>
          <w:sz w:val="21"/>
        </w:rPr>
        <w:t>pollinators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bees, bumblebees, birds and bats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What will be the costs of accomplishing pollination without help from natural pollinators?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There are other </w:t>
      </w:r>
      <w:r>
        <w:rPr>
          <w:rFonts w:ascii="Times New Roman" w:hAnsi="Times New Roman"/>
          <w:b/>
          <w:i w:val="0"/>
          <w:color w:val="111827"/>
          <w:sz w:val="21"/>
        </w:rPr>
        <w:t>intangible benefits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we derive from nature - the </w:t>
      </w:r>
      <w:r>
        <w:rPr>
          <w:rFonts w:ascii="Times New Roman" w:hAnsi="Times New Roman"/>
          <w:b/>
          <w:i w:val="0"/>
          <w:color w:val="111827"/>
          <w:sz w:val="21"/>
        </w:rPr>
        <w:t>aesthetic pleasures of walking through thick woods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watching spring flowers in full bloom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waking up to a bulbul's song in the morning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Can we put a price tag on such things?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Summary-sourced list, and the answer to exercise 8.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chapter summary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(not the body) states that besides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direct benefits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food, fibre, firewood, pharmaceuticals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so on - there are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many indirect benefits we receive through ecosystem services such as pollination, pest control, climate moderation and flood control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Exercise 8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additionally asks how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biotic components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deliver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control of floods and soil erosion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soil erosion is named nowhere in this chapter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so that part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necessary inference, not NCERT text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: vegetation cover and root systems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bind the soil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slow surface run-off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so rain soaks in instead of sheeting off, which both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checks erosion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moderates flooding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ethical argument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ethical argument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conserving biodiversity relates to </w:t>
      </w:r>
      <w:r>
        <w:rPr>
          <w:rFonts w:ascii="Times New Roman" w:hAnsi="Times New Roman"/>
          <w:b/>
          <w:i w:val="0"/>
          <w:color w:val="111827"/>
          <w:sz w:val="21"/>
        </w:rPr>
        <w:t>what we owe to millions of plant, animal and microbe species with whom we share this planet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Philosophically or spiritually, we need to realise that every species has an intrinsic value, even if it may not be of current or any economic value to us.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We have a </w:t>
      </w:r>
      <w:r>
        <w:rPr>
          <w:rFonts w:ascii="Times New Roman" w:hAnsi="Times New Roman"/>
          <w:b/>
          <w:i w:val="0"/>
          <w:color w:val="111827"/>
          <w:sz w:val="21"/>
        </w:rPr>
        <w:t>moral duty to care for their well-being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to </w:t>
      </w:r>
      <w:r>
        <w:rPr>
          <w:rFonts w:ascii="Times New Roman" w:hAnsi="Times New Roman"/>
          <w:b/>
          <w:i w:val="0"/>
          <w:color w:val="111827"/>
          <w:sz w:val="21"/>
        </w:rPr>
        <w:t>pass on our biological legacy in good order to future generations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How do we conserve Biodiversity?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When we </w:t>
      </w:r>
      <w:r>
        <w:rPr>
          <w:rFonts w:ascii="Times New Roman" w:hAnsi="Times New Roman"/>
          <w:b/>
          <w:i w:val="0"/>
          <w:color w:val="111827"/>
          <w:sz w:val="21"/>
        </w:rPr>
        <w:t>conserve and protect the whole ecosystem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its </w:t>
      </w:r>
      <w:r>
        <w:rPr>
          <w:rFonts w:ascii="Times New Roman" w:hAnsi="Times New Roman"/>
          <w:b/>
          <w:i w:val="0"/>
          <w:color w:val="111827"/>
          <w:sz w:val="21"/>
        </w:rPr>
        <w:t>biodiversity at all levels is protected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we save the entire forest to save the tiger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approach is called </w:t>
      </w:r>
      <w:r>
        <w:rPr>
          <w:rFonts w:ascii="Times New Roman" w:hAnsi="Times New Roman"/>
          <w:b/>
          <w:i w:val="0"/>
          <w:color w:val="111827"/>
          <w:sz w:val="21"/>
        </w:rPr>
        <w:t>in situ (on site) conservation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Endangered or threatened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organisms facing a very high risk of extinction in the wild in the near future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However, when there are </w:t>
      </w:r>
      <w:r>
        <w:rPr>
          <w:rFonts w:ascii="Times New Roman" w:hAnsi="Times New Roman"/>
          <w:b/>
          <w:i w:val="0"/>
          <w:color w:val="111827"/>
          <w:sz w:val="21"/>
        </w:rPr>
        <w:t>situations where an animal or plant is endangered or threatened and needs urgent measures to save it from extinction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ex situ (off site) conservation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 </w:t>
      </w:r>
      <w:r>
        <w:rPr>
          <w:rFonts w:ascii="Times New Roman" w:hAnsi="Times New Roman"/>
          <w:b/>
          <w:i w:val="0"/>
          <w:color w:val="111827"/>
          <w:sz w:val="21"/>
        </w:rPr>
        <w:t>desirable approach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In situ conservation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Faced with the </w:t>
      </w:r>
      <w:r>
        <w:rPr>
          <w:rFonts w:ascii="Times New Roman" w:hAnsi="Times New Roman"/>
          <w:b/>
          <w:i w:val="0"/>
          <w:color w:val="111827"/>
          <w:sz w:val="21"/>
        </w:rPr>
        <w:t>conflict between development and conservation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many nations find it unrealistic and economically not feasible to conserve all their biological wealth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Invariably, the number of species waiting to be saved from extinction far exceeds the conservation resources available.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a </w:t>
      </w:r>
      <w:r>
        <w:rPr>
          <w:rFonts w:ascii="Times New Roman" w:hAnsi="Times New Roman"/>
          <w:b/>
          <w:i w:val="0"/>
          <w:color w:val="111827"/>
          <w:sz w:val="21"/>
        </w:rPr>
        <w:t>global basis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this problem has been addressed by </w:t>
      </w:r>
      <w:r>
        <w:rPr>
          <w:rFonts w:ascii="Times New Roman" w:hAnsi="Times New Roman"/>
          <w:b/>
          <w:i w:val="0"/>
          <w:color w:val="111827"/>
          <w:sz w:val="21"/>
        </w:rPr>
        <w:t>eminent conservationists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Biodiversity hotspots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regions identified for </w:t>
      </w:r>
      <w:r>
        <w:rPr>
          <w:rFonts w:ascii="Times New Roman" w:hAnsi="Times New Roman"/>
          <w:b/>
          <w:i w:val="0"/>
          <w:color w:val="111827"/>
          <w:sz w:val="21"/>
        </w:rPr>
        <w:t>maximum protection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because they have </w:t>
      </w:r>
      <w:r>
        <w:rPr>
          <w:rFonts w:ascii="Times New Roman" w:hAnsi="Times New Roman"/>
          <w:b/>
          <w:i w:val="0"/>
          <w:color w:val="111827"/>
          <w:sz w:val="21"/>
        </w:rPr>
        <w:t>very high levels of species richness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high degree of endemism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that is, </w:t>
      </w:r>
      <w:r>
        <w:rPr>
          <w:rFonts w:ascii="Times New Roman" w:hAnsi="Times New Roman"/>
          <w:b/>
          <w:i w:val="0"/>
          <w:color w:val="111827"/>
          <w:sz w:val="21"/>
        </w:rPr>
        <w:t>species confined to that region and not found anywhere else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40"/>
        <w:gridCol w:w="7065"/>
      </w:tblGrid>
      <w:tr>
        <w:trPr>
          <w:tblHeader/>
          <w:cantSplit/>
        </w:trPr>
        <w:tc>
          <w:tcPr>
            <w:tcW w:type="dxa" w:w="314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Biodiversity hotspots - the numbers</w:t>
            </w:r>
          </w:p>
        </w:tc>
        <w:tc>
          <w:tcPr>
            <w:tcW w:type="dxa" w:w="706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NCERT figure</w:t>
            </w:r>
          </w:p>
        </w:tc>
      </w:tr>
      <w:tr>
        <w:trPr>
          <w:cantSplit/>
        </w:trPr>
        <w:tc>
          <w:tcPr>
            <w:tcW w:type="dxa" w:w="314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Hotspots identified</w:t>
            </w:r>
          </w:p>
        </w:tc>
        <w:tc>
          <w:tcPr>
            <w:tcW w:type="dxa" w:w="70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initially 25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but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subsequently nine more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have been added, bringing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total number of biodiversity hotspots in the world to 34</w:t>
            </w:r>
          </w:p>
        </w:tc>
      </w:tr>
      <w:tr>
        <w:trPr>
          <w:cantSplit/>
        </w:trPr>
        <w:tc>
          <w:tcPr>
            <w:tcW w:type="dxa" w:w="31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What else these hotspots are</w:t>
            </w:r>
          </w:p>
        </w:tc>
        <w:tc>
          <w:tcPr>
            <w:tcW w:type="dxa" w:w="706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they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also regions of accelerated habitat loss</w:t>
            </w:r>
          </w:p>
        </w:tc>
      </w:tr>
      <w:tr>
        <w:trPr>
          <w:cantSplit/>
        </w:trPr>
        <w:tc>
          <w:tcPr>
            <w:tcW w:type="dxa" w:w="314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Hotspots covering India</w:t>
            </w:r>
          </w:p>
        </w:tc>
        <w:tc>
          <w:tcPr>
            <w:tcW w:type="dxa" w:w="70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three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Western Ghats and Sri Lanka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Indo-Burma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Himalaya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cover our country's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exceptionally high biodiversity regions</w:t>
            </w:r>
          </w:p>
        </w:tc>
      </w:tr>
      <w:tr>
        <w:trPr>
          <w:cantSplit/>
        </w:trPr>
        <w:tc>
          <w:tcPr>
            <w:tcW w:type="dxa" w:w="31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Land area they cover</w:t>
            </w:r>
          </w:p>
        </w:tc>
        <w:tc>
          <w:tcPr>
            <w:tcW w:type="dxa" w:w="706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all the biodiversity hotspots put together cover less than 2 per cent of the earth's land area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yet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number of species they collectively harbour is extremely high</w:t>
            </w:r>
          </w:p>
        </w:tc>
      </w:tr>
      <w:tr>
        <w:trPr>
          <w:cantSplit/>
        </w:trPr>
        <w:tc>
          <w:tcPr>
            <w:tcW w:type="dxa" w:w="314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Value of protecting them</w:t>
            </w:r>
          </w:p>
        </w:tc>
        <w:tc>
          <w:tcPr>
            <w:tcW w:type="dxa" w:w="70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strict protection of these hotspots could reduce the ongoing mass extinctions by almost 30 per cent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</w:t>
      </w:r>
      <w:r>
        <w:rPr>
          <w:rFonts w:ascii="Times New Roman" w:hAnsi="Times New Roman"/>
          <w:b/>
          <w:i w:val="0"/>
          <w:color w:val="111827"/>
          <w:sz w:val="21"/>
        </w:rPr>
        <w:t>India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ecologically unique and biodiversity-rich regions are legally protected as biosphere reserves, national parks and sanctuaries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India now has </w:t>
      </w:r>
      <w:r>
        <w:rPr>
          <w:rFonts w:ascii="Times New Roman" w:hAnsi="Times New Roman"/>
          <w:b/>
          <w:i w:val="0"/>
          <w:color w:val="111827"/>
          <w:sz w:val="21"/>
        </w:rPr>
        <w:t>14 biosphere reserves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90 national parks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448 wildlife sanctuaries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Two figures for the same item.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body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gives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448 wildlife sanctuaries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chapter summary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writes the same in-situ effort as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more than 450 wildlife sanctuaries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(alongside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14 biosphere reserves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90 national parks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many sacred groves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). Take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448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as the exact body figure and recognise the summary's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more than 450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form if NEET quotes it.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India has also a </w:t>
      </w:r>
      <w:r>
        <w:rPr>
          <w:rFonts w:ascii="Times New Roman" w:hAnsi="Times New Roman"/>
          <w:b/>
          <w:i w:val="0"/>
          <w:color w:val="111827"/>
          <w:sz w:val="21"/>
        </w:rPr>
        <w:t>history of religious and cultural traditions that emphasised protection of nature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</w:t>
      </w:r>
      <w:r>
        <w:rPr>
          <w:rFonts w:ascii="Times New Roman" w:hAnsi="Times New Roman"/>
          <w:b/>
          <w:i w:val="0"/>
          <w:color w:val="111827"/>
          <w:sz w:val="21"/>
        </w:rPr>
        <w:t>many cultures, tracts of forest were set aside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all the trees and wildlife within were venerated and given total protection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Such </w:t>
      </w:r>
      <w:r>
        <w:rPr>
          <w:rFonts w:ascii="Times New Roman" w:hAnsi="Times New Roman"/>
          <w:b/>
          <w:i w:val="0"/>
          <w:color w:val="111827"/>
          <w:sz w:val="21"/>
        </w:rPr>
        <w:t>sacred groves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found in the </w:t>
      </w:r>
      <w:r>
        <w:rPr>
          <w:rFonts w:ascii="Times New Roman" w:hAnsi="Times New Roman"/>
          <w:b/>
          <w:i w:val="0"/>
          <w:color w:val="111827"/>
          <w:sz w:val="21"/>
        </w:rPr>
        <w:t>Khasi and Jaintia Hills in Meghalaya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Aravalli Hills of Rajasthan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Western Ghat regions of Karnataka and Maharashtra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Sarguja, Chanda and Bastar areas of Madhya Pradesh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</w:t>
      </w:r>
      <w:r>
        <w:rPr>
          <w:rFonts w:ascii="Times New Roman" w:hAnsi="Times New Roman"/>
          <w:b/>
          <w:i w:val="0"/>
          <w:color w:val="111827"/>
          <w:sz w:val="21"/>
        </w:rPr>
        <w:t>Meghalaya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sacred groves are the last refuges for a large number of rare and threatened plants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13.2.2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Ex situ Conservation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this approach, </w:t>
      </w:r>
      <w:r>
        <w:rPr>
          <w:rFonts w:ascii="Times New Roman" w:hAnsi="Times New Roman"/>
          <w:b/>
          <w:i w:val="0"/>
          <w:color w:val="111827"/>
          <w:sz w:val="21"/>
        </w:rPr>
        <w:t>threatened animals and plants are taken out from their natural habitat and placed in special setting where they can be protected and given special care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Zoological parks, botanical gardens and wildlife safari parks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serve this purpose.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There are </w:t>
      </w:r>
      <w:r>
        <w:rPr>
          <w:rFonts w:ascii="Times New Roman" w:hAnsi="Times New Roman"/>
          <w:b/>
          <w:i w:val="0"/>
          <w:color w:val="111827"/>
          <w:sz w:val="21"/>
        </w:rPr>
        <w:t>many animals that have become extinct in the wild but continue to be maintained in zoological parks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</w:t>
      </w:r>
      <w:r>
        <w:rPr>
          <w:rFonts w:ascii="Times New Roman" w:hAnsi="Times New Roman"/>
          <w:b/>
          <w:i w:val="0"/>
          <w:color w:val="111827"/>
          <w:sz w:val="21"/>
        </w:rPr>
        <w:t>recent years ex situ conservation has advanced beyond keeping threatened species in enclosures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01"/>
        <w:gridCol w:w="7003"/>
      </w:tblGrid>
      <w:tr>
        <w:trPr>
          <w:tblHeader/>
          <w:cantSplit/>
        </w:trPr>
        <w:tc>
          <w:tcPr>
            <w:tcW w:type="dxa" w:w="320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Modern ex situ technique</w:t>
            </w:r>
          </w:p>
        </w:tc>
        <w:tc>
          <w:tcPr>
            <w:tcW w:type="dxa" w:w="70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preserves (NCERT)</w:t>
            </w:r>
          </w:p>
        </w:tc>
      </w:tr>
      <w:tr>
        <w:trPr>
          <w:cantSplit/>
        </w:trPr>
        <w:tc>
          <w:tcPr>
            <w:tcW w:type="dxa" w:w="32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Cryopreservation techniques</w:t>
            </w:r>
          </w:p>
        </w:tc>
        <w:tc>
          <w:tcPr>
            <w:tcW w:type="dxa" w:w="700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gametes of threatened species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can now be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preserved in viable and fertile condition for long periods</w:t>
            </w:r>
          </w:p>
        </w:tc>
      </w:tr>
      <w:tr>
        <w:trPr>
          <w:cantSplit/>
        </w:trPr>
        <w:tc>
          <w:tcPr>
            <w:tcW w:type="dxa" w:w="32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 vitro fertilisation</w:t>
            </w:r>
          </w:p>
        </w:tc>
        <w:tc>
          <w:tcPr>
            <w:tcW w:type="dxa" w:w="700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eggs can be fertilised in vitro</w:t>
            </w:r>
          </w:p>
        </w:tc>
      </w:tr>
      <w:tr>
        <w:trPr>
          <w:cantSplit/>
        </w:trPr>
        <w:tc>
          <w:tcPr>
            <w:tcW w:type="dxa" w:w="32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Tissue culture methods</w:t>
            </w:r>
          </w:p>
        </w:tc>
        <w:tc>
          <w:tcPr>
            <w:tcW w:type="dxa" w:w="700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plants can be propagated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using tissue culture</w:t>
            </w:r>
          </w:p>
        </w:tc>
      </w:tr>
      <w:tr>
        <w:trPr>
          <w:cantSplit/>
        </w:trPr>
        <w:tc>
          <w:tcPr>
            <w:tcW w:type="dxa" w:w="32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Seed banks</w:t>
            </w:r>
          </w:p>
        </w:tc>
        <w:tc>
          <w:tcPr>
            <w:tcW w:type="dxa" w:w="700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seeds of different genetic strains of commercially important plants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can be kept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long periods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Biodiversity knows no political boundaries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its </w:t>
      </w:r>
      <w:r>
        <w:rPr>
          <w:rFonts w:ascii="Times New Roman" w:hAnsi="Times New Roman"/>
          <w:b/>
          <w:i w:val="0"/>
          <w:color w:val="111827"/>
          <w:sz w:val="21"/>
        </w:rPr>
        <w:t>conservation is therefore a collective responsibility of all nations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1992, Rio de Janeiro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historic Convention on Biological Diversity ('The Earth Summit')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called upon all nations to take appropriate measures for conservation of biodiversity and sustainable utilisation of its benefits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2002, Johannesburg, South Africa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in a follow-up,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World Summit on Sustainable Development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saw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190 countries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pledge their commitment to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achieve by 2010 a significant reduction in the current rate of biodiversity loss at global, regional and local levels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Life originated nearly 3.8 billion years ago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since then there has been enormous diversification of life forms. </w:t>
      </w:r>
      <w:r>
        <w:rPr>
          <w:rFonts w:ascii="Times New Roman" w:hAnsi="Times New Roman"/>
          <w:b/>
          <w:i w:val="0"/>
          <w:color w:val="111827"/>
          <w:sz w:val="21"/>
        </w:rPr>
        <w:t>Biodiversity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(term popularised by </w:t>
      </w:r>
      <w:r>
        <w:rPr>
          <w:rFonts w:ascii="Times New Roman" w:hAnsi="Times New Roman"/>
          <w:b/>
          <w:i w:val="0"/>
          <w:color w:val="111827"/>
          <w:sz w:val="21"/>
        </w:rPr>
        <w:t>Edward Wilson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is the </w:t>
      </w:r>
      <w:r>
        <w:rPr>
          <w:rFonts w:ascii="Times New Roman" w:hAnsi="Times New Roman"/>
          <w:b/>
          <w:i w:val="0"/>
          <w:color w:val="111827"/>
          <w:sz w:val="21"/>
        </w:rPr>
        <w:t>sum total of diversity at all levels of biological organisation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conservation targets the </w:t>
      </w:r>
      <w:r>
        <w:rPr>
          <w:rFonts w:ascii="Times New Roman" w:hAnsi="Times New Roman"/>
          <w:b/>
          <w:i w:val="0"/>
          <w:color w:val="111827"/>
          <w:sz w:val="21"/>
        </w:rPr>
        <w:t>genetic, species and ecosystem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levels.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More than 1.5 million species recorded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(IUCN 2004); </w:t>
      </w:r>
      <w:r>
        <w:rPr>
          <w:rFonts w:ascii="Times New Roman" w:hAnsi="Times New Roman"/>
          <w:b/>
          <w:i w:val="0"/>
          <w:color w:val="111827"/>
          <w:sz w:val="21"/>
        </w:rPr>
        <w:t>nearly 6 million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may still await discovery, against </w:t>
      </w:r>
      <w:r>
        <w:rPr>
          <w:rFonts w:ascii="Times New Roman" w:hAnsi="Times New Roman"/>
          <w:b/>
          <w:i w:val="0"/>
          <w:color w:val="111827"/>
          <w:sz w:val="21"/>
        </w:rPr>
        <w:t>Robert May's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global estimate of about </w:t>
      </w:r>
      <w:r>
        <w:rPr>
          <w:rFonts w:ascii="Times New Roman" w:hAnsi="Times New Roman"/>
          <w:b/>
          <w:i w:val="0"/>
          <w:color w:val="111827"/>
          <w:sz w:val="21"/>
        </w:rPr>
        <w:t>7 million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extreme estimates of </w:t>
      </w:r>
      <w:r>
        <w:rPr>
          <w:rFonts w:ascii="Times New Roman" w:hAnsi="Times New Roman"/>
          <w:b/>
          <w:i w:val="0"/>
          <w:color w:val="111827"/>
          <w:sz w:val="21"/>
        </w:rPr>
        <w:t>20 to 50 million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More than 70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named species are </w:t>
      </w:r>
      <w:r>
        <w:rPr>
          <w:rFonts w:ascii="Times New Roman" w:hAnsi="Times New Roman"/>
          <w:b/>
          <w:i w:val="0"/>
          <w:color w:val="111827"/>
          <w:sz w:val="21"/>
        </w:rPr>
        <w:t>animals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of which </w:t>
      </w:r>
      <w:r>
        <w:rPr>
          <w:rFonts w:ascii="Times New Roman" w:hAnsi="Times New Roman"/>
          <w:b/>
          <w:i w:val="0"/>
          <w:color w:val="111827"/>
          <w:sz w:val="21"/>
        </w:rPr>
        <w:t>more than 70 per cent are insects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plants are no more than 22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Fungi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outnumber </w:t>
      </w:r>
      <w:r>
        <w:rPr>
          <w:rFonts w:ascii="Times New Roman" w:hAnsi="Times New Roman"/>
          <w:b/>
          <w:i w:val="0"/>
          <w:color w:val="111827"/>
          <w:sz w:val="21"/>
        </w:rPr>
        <w:t>fishes + amphibians + reptiles + mammals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combined (summary: more than </w:t>
      </w:r>
      <w:r>
        <w:rPr>
          <w:rFonts w:ascii="Times New Roman" w:hAnsi="Times New Roman"/>
          <w:b/>
          <w:i w:val="0"/>
          <w:color w:val="111827"/>
          <w:sz w:val="21"/>
        </w:rPr>
        <w:t>all vertebrates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combined). </w:t>
      </w:r>
      <w:r>
        <w:rPr>
          <w:rFonts w:ascii="Times New Roman" w:hAnsi="Times New Roman"/>
          <w:b/>
          <w:i w:val="0"/>
          <w:color w:val="111827"/>
          <w:sz w:val="21"/>
        </w:rPr>
        <w:t>Prokaryotes are not counted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these estimates.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2.4 per cent of the land area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8.1 per cent of global species diversity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about </w:t>
      </w:r>
      <w:r>
        <w:rPr>
          <w:rFonts w:ascii="Times New Roman" w:hAnsi="Times New Roman"/>
          <w:b/>
          <w:i w:val="0"/>
          <w:color w:val="111827"/>
          <w:sz w:val="21"/>
        </w:rPr>
        <w:t>45,000 plant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twice as many animal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one of the </w:t>
      </w:r>
      <w:r>
        <w:rPr>
          <w:rFonts w:ascii="Times New Roman" w:hAnsi="Times New Roman"/>
          <w:b/>
          <w:i w:val="0"/>
          <w:color w:val="111827"/>
          <w:sz w:val="21"/>
        </w:rPr>
        <w:t>12 mega diversity countries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Patterns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species diversity is </w:t>
      </w:r>
      <w:r>
        <w:rPr>
          <w:rFonts w:ascii="Times New Roman" w:hAnsi="Times New Roman"/>
          <w:b/>
          <w:i w:val="0"/>
          <w:color w:val="111827"/>
          <w:sz w:val="21"/>
        </w:rPr>
        <w:t>highest in the tropics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decreases towards the poles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explained by </w:t>
      </w:r>
      <w:r>
        <w:rPr>
          <w:rFonts w:ascii="Times New Roman" w:hAnsi="Times New Roman"/>
          <w:b/>
          <w:i w:val="0"/>
          <w:color w:val="111827"/>
          <w:sz w:val="21"/>
        </w:rPr>
        <w:t>more evolutionary time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relatively constant, less seasonal environment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promoting </w:t>
      </w:r>
      <w:r>
        <w:rPr>
          <w:rFonts w:ascii="Times New Roman" w:hAnsi="Times New Roman"/>
          <w:b/>
          <w:i w:val="0"/>
          <w:color w:val="111827"/>
          <w:sz w:val="21"/>
        </w:rPr>
        <w:t>niche specialisation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more solar energy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giving </w:t>
      </w:r>
      <w:r>
        <w:rPr>
          <w:rFonts w:ascii="Times New Roman" w:hAnsi="Times New Roman"/>
          <w:b/>
          <w:i w:val="0"/>
          <w:color w:val="111827"/>
          <w:sz w:val="21"/>
        </w:rPr>
        <w:t>higher productivity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Species richness also rises with </w:t>
      </w:r>
      <w:r>
        <w:rPr>
          <w:rFonts w:ascii="Times New Roman" w:hAnsi="Times New Roman"/>
          <w:b/>
          <w:i w:val="0"/>
          <w:color w:val="111827"/>
          <w:sz w:val="21"/>
        </w:rPr>
        <w:t>area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a </w:t>
      </w:r>
      <w:r>
        <w:rPr>
          <w:rFonts w:ascii="Times New Roman" w:hAnsi="Times New Roman"/>
          <w:b/>
          <w:i w:val="0"/>
          <w:color w:val="111827"/>
          <w:sz w:val="21"/>
        </w:rPr>
        <w:t>rectangular hyperbola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S = CA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Z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linear on a log-log scale as </w:t>
      </w:r>
      <w:r>
        <w:rPr>
          <w:rFonts w:ascii="Times New Roman" w:hAnsi="Times New Roman"/>
          <w:b/>
          <w:i w:val="0"/>
          <w:color w:val="111827"/>
          <w:sz w:val="21"/>
        </w:rPr>
        <w:t>log S = log C + Z log 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Z is 0.1 to 0.2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within a region and </w:t>
      </w:r>
      <w:r>
        <w:rPr>
          <w:rFonts w:ascii="Times New Roman" w:hAnsi="Times New Roman"/>
          <w:b/>
          <w:i w:val="0"/>
          <w:color w:val="111827"/>
          <w:sz w:val="21"/>
        </w:rPr>
        <w:t>0.6 to 1.2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across continents (</w:t>
      </w:r>
      <w:r>
        <w:rPr>
          <w:rFonts w:ascii="Times New Roman" w:hAnsi="Times New Roman"/>
          <w:b/>
          <w:i w:val="0"/>
          <w:color w:val="111827"/>
          <w:sz w:val="21"/>
        </w:rPr>
        <w:t>1.15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frugivorous birds and mammals).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Communities with high diversity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tend to be </w:t>
      </w:r>
      <w:r>
        <w:rPr>
          <w:rFonts w:ascii="Times New Roman" w:hAnsi="Times New Roman"/>
          <w:b/>
          <w:i w:val="0"/>
          <w:color w:val="111827"/>
          <w:sz w:val="21"/>
        </w:rPr>
        <w:t>less variable, more productive and more resistant to biological invasions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</w:t>
      </w:r>
      <w:r>
        <w:rPr>
          <w:rFonts w:ascii="Times New Roman" w:hAnsi="Times New Roman"/>
          <w:b/>
          <w:i w:val="0"/>
          <w:color w:val="111827"/>
          <w:sz w:val="21"/>
        </w:rPr>
        <w:t>Tilman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's plots; </w:t>
      </w:r>
      <w:r>
        <w:rPr>
          <w:rFonts w:ascii="Times New Roman" w:hAnsi="Times New Roman"/>
          <w:b/>
          <w:i w:val="0"/>
          <w:color w:val="111827"/>
          <w:sz w:val="21"/>
        </w:rPr>
        <w:t>Ehrlich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's </w:t>
      </w:r>
      <w:r>
        <w:rPr>
          <w:rFonts w:ascii="Times New Roman" w:hAnsi="Times New Roman"/>
          <w:b/>
          <w:i w:val="0"/>
          <w:color w:val="111827"/>
          <w:sz w:val="21"/>
        </w:rPr>
        <w:t>rivet popper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analogy warns that losing </w:t>
      </w:r>
      <w:r>
        <w:rPr>
          <w:rFonts w:ascii="Times New Roman" w:hAnsi="Times New Roman"/>
          <w:b/>
          <w:i w:val="0"/>
          <w:color w:val="111827"/>
          <w:sz w:val="21"/>
        </w:rPr>
        <w:t>key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worst of all).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Losses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five past mass extinctions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Sixth Extinction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differs </w:t>
      </w:r>
      <w:r>
        <w:rPr>
          <w:rFonts w:ascii="Times New Roman" w:hAnsi="Times New Roman"/>
          <w:b/>
          <w:i w:val="0"/>
          <w:color w:val="111827"/>
          <w:sz w:val="21"/>
        </w:rPr>
        <w:t>in rate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100 to 1,000 times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pre-human rates, with </w:t>
      </w:r>
      <w:r>
        <w:rPr>
          <w:rFonts w:ascii="Times New Roman" w:hAnsi="Times New Roman"/>
          <w:b/>
          <w:i w:val="0"/>
          <w:color w:val="111827"/>
          <w:sz w:val="21"/>
        </w:rPr>
        <w:t>nearly half of all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possibly gone </w:t>
      </w:r>
      <w:r>
        <w:rPr>
          <w:rFonts w:ascii="Times New Roman" w:hAnsi="Times New Roman"/>
          <w:b/>
          <w:i w:val="0"/>
          <w:color w:val="111827"/>
          <w:sz w:val="21"/>
        </w:rPr>
        <w:t>within 100 years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784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extinct in </w:t>
      </w:r>
      <w:r>
        <w:rPr>
          <w:rFonts w:ascii="Times New Roman" w:hAnsi="Times New Roman"/>
          <w:b/>
          <w:i w:val="0"/>
          <w:color w:val="111827"/>
          <w:sz w:val="21"/>
        </w:rPr>
        <w:t>500 years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(summary: nearly 700), </w:t>
      </w:r>
      <w:r>
        <w:rPr>
          <w:rFonts w:ascii="Times New Roman" w:hAnsi="Times New Roman"/>
          <w:b/>
          <w:i w:val="0"/>
          <w:color w:val="111827"/>
          <w:sz w:val="21"/>
        </w:rPr>
        <w:t>27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last twenty years, </w:t>
      </w:r>
      <w:r>
        <w:rPr>
          <w:rFonts w:ascii="Times New Roman" w:hAnsi="Times New Roman"/>
          <w:b/>
          <w:i w:val="0"/>
          <w:color w:val="111827"/>
          <w:sz w:val="21"/>
        </w:rPr>
        <w:t>more than 15,500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threatened (</w:t>
      </w:r>
      <w:r>
        <w:rPr>
          <w:rFonts w:ascii="Times New Roman" w:hAnsi="Times New Roman"/>
          <w:b/>
          <w:i w:val="0"/>
          <w:color w:val="111827"/>
          <w:sz w:val="21"/>
        </w:rPr>
        <w:t>more than 650 in India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); </w:t>
      </w:r>
      <w:r>
        <w:rPr>
          <w:rFonts w:ascii="Times New Roman" w:hAnsi="Times New Roman"/>
          <w:b/>
          <w:i w:val="0"/>
          <w:color w:val="111827"/>
          <w:sz w:val="21"/>
        </w:rPr>
        <w:t>12 per cent of birds, 23 per cent of mammals, 32 per cent of amphibians, 31 per cent of gymnosperms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Causes - 'The Evil Quartet'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habitat loss and fragmentation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most important; rain forests down from </w:t>
      </w:r>
      <w:r>
        <w:rPr>
          <w:rFonts w:ascii="Times New Roman" w:hAnsi="Times New Roman"/>
          <w:b/>
          <w:i w:val="0"/>
          <w:color w:val="111827"/>
          <w:sz w:val="21"/>
        </w:rPr>
        <w:t>more than 14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</w:t>
      </w:r>
      <w:r>
        <w:rPr>
          <w:rFonts w:ascii="Times New Roman" w:hAnsi="Times New Roman"/>
          <w:b/>
          <w:i w:val="0"/>
          <w:color w:val="111827"/>
          <w:sz w:val="21"/>
        </w:rPr>
        <w:t>no more than 6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land surface), </w:t>
      </w:r>
      <w:r>
        <w:rPr>
          <w:rFonts w:ascii="Times New Roman" w:hAnsi="Times New Roman"/>
          <w:b/>
          <w:i w:val="0"/>
          <w:color w:val="111827"/>
          <w:sz w:val="21"/>
        </w:rPr>
        <w:t>over-exploitation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(Steller's sea cow, passenger pigeon), </w:t>
      </w:r>
      <w:r>
        <w:rPr>
          <w:rFonts w:ascii="Times New Roman" w:hAnsi="Times New Roman"/>
          <w:b/>
          <w:i w:val="0"/>
          <w:color w:val="111827"/>
          <w:sz w:val="21"/>
        </w:rPr>
        <w:t>alien species invasions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(Nile perch in Lake Victoria killing more than </w:t>
      </w:r>
      <w:r>
        <w:rPr>
          <w:rFonts w:ascii="Times New Roman" w:hAnsi="Times New Roman"/>
          <w:b/>
          <w:i w:val="0"/>
          <w:color w:val="111827"/>
          <w:sz w:val="21"/>
        </w:rPr>
        <w:t>200 cichlid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 w:val="0"/>
          <w:i/>
          <w:color w:val="111827"/>
          <w:sz w:val="21"/>
        </w:rPr>
        <w:t>Parthenium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Lantana, </w:t>
      </w:r>
      <w:r>
        <w:rPr>
          <w:rFonts w:ascii="Times New Roman" w:hAnsi="Times New Roman"/>
          <w:b w:val="0"/>
          <w:i/>
          <w:color w:val="111827"/>
          <w:sz w:val="21"/>
        </w:rPr>
        <w:t>Eicchornia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 w:val="0"/>
          <w:i/>
          <w:color w:val="111827"/>
          <w:sz w:val="21"/>
        </w:rPr>
        <w:t>Clarias gariepinus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and </w:t>
      </w:r>
      <w:r>
        <w:rPr>
          <w:rFonts w:ascii="Times New Roman" w:hAnsi="Times New Roman"/>
          <w:b/>
          <w:i w:val="0"/>
          <w:color w:val="111827"/>
          <w:sz w:val="21"/>
        </w:rPr>
        <w:t>co-extinctions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(host-parasite, plant-pollinator mutualism).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Why conserve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narrowly utilitarian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(food, firewood, fibre, industrial products, medicines - more than </w:t>
      </w:r>
      <w:r>
        <w:rPr>
          <w:rFonts w:ascii="Times New Roman" w:hAnsi="Times New Roman"/>
          <w:b/>
          <w:i w:val="0"/>
          <w:color w:val="111827"/>
          <w:sz w:val="21"/>
        </w:rPr>
        <w:t>25 per cent of drugs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plant-derived, </w:t>
      </w:r>
      <w:r>
        <w:rPr>
          <w:rFonts w:ascii="Times New Roman" w:hAnsi="Times New Roman"/>
          <w:b/>
          <w:i w:val="0"/>
          <w:color w:val="111827"/>
          <w:sz w:val="21"/>
        </w:rPr>
        <w:t>25,000 plant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traditional medicine, plus </w:t>
      </w:r>
      <w:r>
        <w:rPr>
          <w:rFonts w:ascii="Times New Roman" w:hAnsi="Times New Roman"/>
          <w:b/>
          <w:i w:val="0"/>
          <w:color w:val="111827"/>
          <w:sz w:val="21"/>
        </w:rPr>
        <w:t>bioprospecting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), </w:t>
      </w:r>
      <w:r>
        <w:rPr>
          <w:rFonts w:ascii="Times New Roman" w:hAnsi="Times New Roman"/>
          <w:b/>
          <w:i w:val="0"/>
          <w:color w:val="111827"/>
          <w:sz w:val="21"/>
        </w:rPr>
        <w:t>broadly utilitarian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(ecosystem services - the Amazon's </w:t>
      </w:r>
      <w:r>
        <w:rPr>
          <w:rFonts w:ascii="Times New Roman" w:hAnsi="Times New Roman"/>
          <w:b/>
          <w:i w:val="0"/>
          <w:color w:val="111827"/>
          <w:sz w:val="21"/>
        </w:rPr>
        <w:t>20 per cent of atmospheric oxygen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pollination, pest control, climate moderation, flood control, and aesthetic benefits) and </w:t>
      </w:r>
      <w:r>
        <w:rPr>
          <w:rFonts w:ascii="Times New Roman" w:hAnsi="Times New Roman"/>
          <w:b/>
          <w:i w:val="0"/>
          <w:color w:val="111827"/>
          <w:sz w:val="21"/>
        </w:rPr>
        <w:t>ethical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(every species has </w:t>
      </w:r>
      <w:r>
        <w:rPr>
          <w:rFonts w:ascii="Times New Roman" w:hAnsi="Times New Roman"/>
          <w:b/>
          <w:i w:val="0"/>
          <w:color w:val="111827"/>
          <w:sz w:val="21"/>
        </w:rPr>
        <w:t>intrinsic value</w:t>
      </w:r>
      <w:r>
        <w:rPr>
          <w:rFonts w:ascii="Times New Roman" w:hAnsi="Times New Roman"/>
          <w:b w:val="0"/>
          <w:i w:val="0"/>
          <w:color w:val="111827"/>
          <w:sz w:val="21"/>
        </w:rPr>
        <w:t>; pass the legacy on in good order).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How to conserve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in situ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34 biodiversity hotspots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(less than </w:t>
      </w:r>
      <w:r>
        <w:rPr>
          <w:rFonts w:ascii="Times New Roman" w:hAnsi="Times New Roman"/>
          <w:b/>
          <w:i w:val="0"/>
          <w:color w:val="111827"/>
          <w:sz w:val="21"/>
        </w:rPr>
        <w:t>2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land area; strict protection could cut mass extinctions by almost </w:t>
      </w:r>
      <w:r>
        <w:rPr>
          <w:rFonts w:ascii="Times New Roman" w:hAnsi="Times New Roman"/>
          <w:b/>
          <w:i w:val="0"/>
          <w:color w:val="111827"/>
          <w:sz w:val="21"/>
        </w:rPr>
        <w:t>30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), of which </w:t>
      </w:r>
      <w:r>
        <w:rPr>
          <w:rFonts w:ascii="Times New Roman" w:hAnsi="Times New Roman"/>
          <w:b/>
          <w:i w:val="0"/>
          <w:color w:val="111827"/>
          <w:sz w:val="21"/>
        </w:rPr>
        <w:t>three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cover India; </w:t>
      </w:r>
      <w:r>
        <w:rPr>
          <w:rFonts w:ascii="Times New Roman" w:hAnsi="Times New Roman"/>
          <w:b/>
          <w:i w:val="0"/>
          <w:color w:val="111827"/>
          <w:sz w:val="21"/>
        </w:rPr>
        <w:t>14 biosphere reserves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90 national parks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448 wildlife sanctuaries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(summary: more than 450) and </w:t>
      </w:r>
      <w:r>
        <w:rPr>
          <w:rFonts w:ascii="Times New Roman" w:hAnsi="Times New Roman"/>
          <w:b/>
          <w:i w:val="0"/>
          <w:color w:val="111827"/>
          <w:sz w:val="21"/>
        </w:rPr>
        <w:t>sacred groves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Ex situ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zoological parks, botanical gardens, safari parks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cryopreservation of gametes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in vitro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tissue culture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seed banks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Globally: </w:t>
      </w:r>
      <w:r>
        <w:rPr>
          <w:rFonts w:ascii="Times New Roman" w:hAnsi="Times New Roman"/>
          <w:b/>
          <w:i w:val="0"/>
          <w:color w:val="111827"/>
          <w:sz w:val="21"/>
        </w:rPr>
        <w:t>Rio de Janeiro 1992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(Earth Summit) and </w:t>
      </w:r>
      <w:r>
        <w:rPr>
          <w:rFonts w:ascii="Times New Roman" w:hAnsi="Times New Roman"/>
          <w:b/>
          <w:i w:val="0"/>
          <w:color w:val="111827"/>
          <w:sz w:val="21"/>
        </w:rPr>
        <w:t>Johannesburg 2002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</w:t>
      </w:r>
      <w:r>
        <w:rPr>
          <w:rFonts w:ascii="Times New Roman" w:hAnsi="Times New Roman"/>
          <w:b/>
          <w:i w:val="0"/>
          <w:color w:val="111827"/>
          <w:sz w:val="21"/>
        </w:rPr>
        <w:t>190 countries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target year </w:t>
      </w:r>
      <w:r>
        <w:rPr>
          <w:rFonts w:ascii="Times New Roman" w:hAnsi="Times New Roman"/>
          <w:b/>
          <w:i w:val="0"/>
          <w:color w:val="111827"/>
          <w:sz w:val="21"/>
        </w:rPr>
        <w:t>2010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Appendix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All </w:t>
      </w:r>
      <w:r>
        <w:rPr>
          <w:rFonts w:ascii="Times New Roman" w:hAnsi="Times New Roman"/>
          <w:b/>
          <w:i w:val="0"/>
          <w:color w:val="111827"/>
          <w:sz w:val="21"/>
        </w:rPr>
        <w:t>10 NCERT exercises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were scanned. Six (</w:t>
      </w:r>
      <w:r>
        <w:rPr>
          <w:rFonts w:ascii="Times New Roman" w:hAnsi="Times New Roman"/>
          <w:b/>
          <w:i w:val="0"/>
          <w:color w:val="111827"/>
          <w:sz w:val="21"/>
        </w:rPr>
        <w:t>Q1, Q2, Q3, Q5, Q6, Q7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are fully answerable from the chapter body. </w:t>
      </w:r>
      <w:r>
        <w:rPr>
          <w:rFonts w:ascii="Times New Roman" w:hAnsi="Times New Roman"/>
          <w:b/>
          <w:i w:val="0"/>
          <w:color w:val="111827"/>
          <w:sz w:val="21"/>
        </w:rPr>
        <w:t>Four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assume something the chapter never supplies - each is closed here.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253"/>
        <w:gridCol w:w="4118"/>
        <w:gridCol w:w="4834"/>
      </w:tblGrid>
      <w:tr>
        <w:trPr>
          <w:tblHeader/>
          <w:cantSplit/>
        </w:trPr>
        <w:tc>
          <w:tcPr>
            <w:tcW w:type="dxa" w:w="12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Exercise</w:t>
            </w:r>
          </w:p>
        </w:tc>
        <w:tc>
          <w:tcPr>
            <w:tcW w:type="dxa" w:w="411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assumes</w:t>
            </w:r>
          </w:p>
        </w:tc>
        <w:tc>
          <w:tcPr>
            <w:tcW w:type="dxa" w:w="483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Where it is answered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Q4</w:t>
            </w:r>
          </w:p>
        </w:tc>
        <w:tc>
          <w:tcPr>
            <w:tcW w:type="dxa" w:w="411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significance of the slope (Z) of the regression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a species-area relationship. The body only asks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"What do steeper slopes mean in this context?"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never answers it.</w:t>
            </w:r>
          </w:p>
        </w:tc>
        <w:tc>
          <w:tcPr>
            <w:tcW w:type="dxa" w:w="483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steeper slope means species richness rises faster per unit area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Whole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continents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give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Z of 0.6 to 1.2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1.15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 frugivorous birds and mammals), against a shallow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Z of 0.1 to 0.2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 areas within one region. See the NOTE at the end of 13.1.2 (ii).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Q8</w:t>
            </w:r>
          </w:p>
        </w:tc>
        <w:tc>
          <w:tcPr>
            <w:tcW w:type="dxa" w:w="411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Control of floods and soil erosion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as ecosystem services delivered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biotic components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Flood control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named only in the chapter summary;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soil erosion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named nowhere in the chapter.</w:t>
            </w:r>
          </w:p>
        </w:tc>
        <w:tc>
          <w:tcPr>
            <w:tcW w:type="dxa" w:w="483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Vegetation cover and root systems bind the soil and slow surface run-off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so water soaks in rather than sheeting away - checking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erosion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moderating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floods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 Marked in 13.2.1 as summary-sourced plus necessary inference, not body text.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Q9</w:t>
            </w:r>
          </w:p>
        </w:tc>
        <w:tc>
          <w:tcPr>
            <w:tcW w:type="dxa" w:w="411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figure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animals 72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against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plants 22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The body says animals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than 70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 exact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72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appears only in the exercise.</w:t>
            </w:r>
          </w:p>
        </w:tc>
        <w:tc>
          <w:tcPr>
            <w:tcW w:type="dxa" w:w="483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Both forms are valid - see the NOTE in 13.1.1. Plant species diversity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22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much less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than that of animals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72 per cent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exercise's wording).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Q10</w:t>
            </w:r>
          </w:p>
        </w:tc>
        <w:tc>
          <w:tcPr>
            <w:tcW w:type="dxa" w:w="411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situation where we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deliberately want to make a species extinct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its justification. The body offers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 content at all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on deliberate extinction.</w:t>
            </w:r>
          </w:p>
        </w:tc>
        <w:tc>
          <w:tcPr>
            <w:tcW w:type="dxa" w:w="483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Answered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MEMORY AID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box at the end of 13.1.4, and explicitly marked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in NCERT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disease-causing organisms such as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smallpox virus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polio virus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Guinea worm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