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7</w:t>
      </w:r>
    </w:p>
    <w:p>
      <w:pPr>
        <w:spacing w:before="0" w:after="120"/>
      </w:pPr>
      <w:r>
        <w:rPr>
          <w:rFonts w:ascii="Times New Roman" w:hAnsi="Times New Roman"/>
          <w:b/>
          <w:color w:val="111827"/>
          <w:sz w:val="48"/>
        </w:rPr>
        <w:t>Human Health and Disease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Human Health and Disease</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Ch 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HUMAN HEALTH AND DISEASE - Chapter Opener</w:t>
            </w:r>
          </w:p>
        </w:tc>
      </w:tr>
    </w:tbl>
    <w:p>
      <w:pPr>
        <w:spacing w:before="0" w:after="80"/>
      </w:pPr>
    </w:p>
    <w:p>
      <w:pPr>
        <w:spacing w:before="40" w:after="80" w:line="276" w:lineRule="auto"/>
        <w:ind w:left="0"/>
      </w:pPr>
      <w:r>
        <w:rPr>
          <w:rFonts w:ascii="Times New Roman" w:hAnsi="Times New Roman"/>
          <w:b w:val="0"/>
          <w:i w:val="0"/>
          <w:color w:val="111827"/>
          <w:sz w:val="21"/>
        </w:rPr>
        <w:t xml:space="preserve">The term </w:t>
      </w:r>
      <w:r>
        <w:rPr>
          <w:rFonts w:ascii="Times New Roman" w:hAnsi="Times New Roman"/>
          <w:b/>
          <w:i w:val="0"/>
          <w:color w:val="111827"/>
          <w:sz w:val="21"/>
        </w:rPr>
        <w:t>health</w:t>
      </w:r>
      <w:r>
        <w:rPr>
          <w:rFonts w:ascii="Times New Roman" w:hAnsi="Times New Roman"/>
          <w:b w:val="0"/>
          <w:i w:val="0"/>
          <w:color w:val="111827"/>
          <w:sz w:val="21"/>
        </w:rPr>
        <w:t xml:space="preserve"> is very frequently used by everybody.</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How the idea of health was arrived at</w:t>
            </w:r>
          </w:p>
        </w:tc>
      </w:tr>
    </w:tbl>
    <w:p>
      <w:pPr>
        <w:spacing w:before="0" w:after="80"/>
      </w:pPr>
    </w:p>
    <w:p>
      <w:pPr>
        <w:spacing w:before="40" w:after="80" w:line="276" w:lineRule="auto"/>
        <w:ind w:left="0"/>
      </w:pPr>
      <w:r>
        <w:rPr>
          <w:rFonts w:ascii="Times New Roman" w:hAnsi="Times New Roman"/>
          <w:b/>
          <w:i w:val="0"/>
          <w:color w:val="111827"/>
          <w:sz w:val="21"/>
        </w:rPr>
        <w:t>Health, for a long time, was considered as a state of body and mind where there was a balance of certain 'humors'.</w:t>
      </w:r>
      <w:r>
        <w:rPr>
          <w:rFonts w:ascii="Times New Roman" w:hAnsi="Times New Roman"/>
          <w:b w:val="0"/>
          <w:i w:val="0"/>
          <w:color w:val="111827"/>
          <w:sz w:val="21"/>
        </w:rPr>
        <w:t xml:space="preserve"> This is what </w:t>
      </w:r>
      <w:r>
        <w:rPr>
          <w:rFonts w:ascii="Times New Roman" w:hAnsi="Times New Roman"/>
          <w:b/>
          <w:i w:val="0"/>
          <w:color w:val="111827"/>
          <w:sz w:val="21"/>
        </w:rPr>
        <w:t>early Greeks like Hippocrates</w:t>
      </w:r>
      <w:r>
        <w:rPr>
          <w:rFonts w:ascii="Times New Roman" w:hAnsi="Times New Roman"/>
          <w:b w:val="0"/>
          <w:i w:val="0"/>
          <w:color w:val="111827"/>
          <w:sz w:val="21"/>
        </w:rPr>
        <w:t xml:space="preserve">, as well as the </w:t>
      </w:r>
      <w:r>
        <w:rPr>
          <w:rFonts w:ascii="Times New Roman" w:hAnsi="Times New Roman"/>
          <w:b/>
          <w:i w:val="0"/>
          <w:color w:val="111827"/>
          <w:sz w:val="21"/>
        </w:rPr>
        <w:t>Indian Ayurveda system of medicine</w:t>
      </w:r>
      <w:r>
        <w:rPr>
          <w:rFonts w:ascii="Times New Roman" w:hAnsi="Times New Roman"/>
          <w:b w:val="0"/>
          <w:i w:val="0"/>
          <w:color w:val="111827"/>
          <w:sz w:val="21"/>
        </w:rPr>
        <w:t xml:space="preserve">, </w:t>
      </w:r>
      <w:r>
        <w:rPr>
          <w:rFonts w:ascii="Times New Roman" w:hAnsi="Times New Roman"/>
          <w:b/>
          <w:i w:val="0"/>
          <w:color w:val="111827"/>
          <w:sz w:val="21"/>
        </w:rPr>
        <w:t>asserted</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Early ideas about health were </w:t>
      </w:r>
      <w:r>
        <w:rPr>
          <w:rFonts w:ascii="Times New Roman" w:hAnsi="Times New Roman"/>
          <w:b/>
          <w:i w:val="0"/>
          <w:color w:val="111827"/>
          <w:sz w:val="21"/>
        </w:rPr>
        <w:t>not</w:t>
      </w:r>
      <w:r>
        <w:rPr>
          <w:rFonts w:ascii="Times New Roman" w:hAnsi="Times New Roman"/>
          <w:b w:val="0"/>
          <w:i w:val="0"/>
          <w:color w:val="111827"/>
          <w:sz w:val="21"/>
        </w:rPr>
        <w:t xml:space="preserve"> experimental. It was thought that persons with </w:t>
      </w:r>
      <w:r>
        <w:rPr>
          <w:rFonts w:ascii="Times New Roman" w:hAnsi="Times New Roman"/>
          <w:b/>
          <w:i w:val="0"/>
          <w:color w:val="111827"/>
          <w:sz w:val="21"/>
        </w:rPr>
        <w:t>'blackbile'</w:t>
      </w:r>
      <w:r>
        <w:rPr>
          <w:rFonts w:ascii="Times New Roman" w:hAnsi="Times New Roman"/>
          <w:b w:val="0"/>
          <w:i w:val="0"/>
          <w:color w:val="111827"/>
          <w:sz w:val="21"/>
        </w:rPr>
        <w:t xml:space="preserve"> belonged to a </w:t>
      </w:r>
      <w:r>
        <w:rPr>
          <w:rFonts w:ascii="Times New Roman" w:hAnsi="Times New Roman"/>
          <w:b/>
          <w:i w:val="0"/>
          <w:color w:val="111827"/>
          <w:sz w:val="21"/>
        </w:rPr>
        <w:t>hot personality</w:t>
      </w:r>
      <w:r>
        <w:rPr>
          <w:rFonts w:ascii="Times New Roman" w:hAnsi="Times New Roman"/>
          <w:b w:val="0"/>
          <w:i w:val="0"/>
          <w:color w:val="111827"/>
          <w:sz w:val="21"/>
        </w:rPr>
        <w:t xml:space="preserve"> and would have </w:t>
      </w:r>
      <w:r>
        <w:rPr>
          <w:rFonts w:ascii="Times New Roman" w:hAnsi="Times New Roman"/>
          <w:b/>
          <w:i w:val="0"/>
          <w:color w:val="111827"/>
          <w:sz w:val="21"/>
        </w:rPr>
        <w:t>fevers</w:t>
      </w:r>
      <w:r>
        <w:rPr>
          <w:rFonts w:ascii="Times New Roman" w:hAnsi="Times New Roman"/>
          <w:b w:val="0"/>
          <w:i w:val="0"/>
          <w:color w:val="111827"/>
          <w:sz w:val="21"/>
        </w:rPr>
        <w:t xml:space="preserve">; this idea was arrived at by </w:t>
      </w:r>
      <w:r>
        <w:rPr>
          <w:rFonts w:ascii="Times New Roman" w:hAnsi="Times New Roman"/>
          <w:b/>
          <w:i w:val="0"/>
          <w:color w:val="111827"/>
          <w:sz w:val="21"/>
        </w:rPr>
        <w:t>pure reflective thought</w:t>
      </w:r>
      <w:r>
        <w:rPr>
          <w:rFonts w:ascii="Times New Roman" w:hAnsi="Times New Roman"/>
          <w:b w:val="0"/>
          <w:i w:val="0"/>
          <w:color w:val="111827"/>
          <w:sz w:val="21"/>
        </w:rPr>
        <w:t>, not by measurement.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discovery of blood circulation</w:t>
      </w:r>
      <w:r>
        <w:rPr>
          <w:rFonts w:ascii="Times New Roman" w:hAnsi="Times New Roman"/>
          <w:b w:val="0"/>
          <w:i w:val="0"/>
          <w:color w:val="111827"/>
          <w:sz w:val="21"/>
        </w:rPr>
        <w:t xml:space="preserve"> by </w:t>
      </w:r>
      <w:r>
        <w:rPr>
          <w:rFonts w:ascii="Times New Roman" w:hAnsi="Times New Roman"/>
          <w:b/>
          <w:i w:val="0"/>
          <w:color w:val="111827"/>
          <w:sz w:val="21"/>
        </w:rPr>
        <w:t>William Harvey</w:t>
      </w:r>
      <w:r>
        <w:rPr>
          <w:rFonts w:ascii="Times New Roman" w:hAnsi="Times New Roman"/>
          <w:b w:val="0"/>
          <w:i w:val="0"/>
          <w:color w:val="111827"/>
          <w:sz w:val="21"/>
        </w:rPr>
        <w:t xml:space="preserve"> using the </w:t>
      </w:r>
      <w:r>
        <w:rPr>
          <w:rFonts w:ascii="Times New Roman" w:hAnsi="Times New Roman"/>
          <w:b/>
          <w:i w:val="0"/>
          <w:color w:val="111827"/>
          <w:sz w:val="21"/>
        </w:rPr>
        <w:t>experimental method</w:t>
      </w:r>
      <w:r>
        <w:rPr>
          <w:rFonts w:ascii="Times New Roman" w:hAnsi="Times New Roman"/>
          <w:b w:val="0"/>
          <w:i w:val="0"/>
          <w:color w:val="111827"/>
          <w:sz w:val="21"/>
        </w:rPr>
        <w:t>, and</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demonstration of normal body temperature</w:t>
      </w:r>
      <w:r>
        <w:rPr>
          <w:rFonts w:ascii="Times New Roman" w:hAnsi="Times New Roman"/>
          <w:b w:val="0"/>
          <w:i w:val="0"/>
          <w:color w:val="111827"/>
          <w:sz w:val="21"/>
        </w:rPr>
        <w:t xml:space="preserve"> in persons with blackbile using a </w:t>
      </w:r>
      <w:r>
        <w:rPr>
          <w:rFonts w:ascii="Times New Roman" w:hAnsi="Times New Roman"/>
          <w:b/>
          <w:i w:val="0"/>
          <w:color w:val="111827"/>
          <w:sz w:val="21"/>
        </w:rPr>
        <w:t>thermometer</w:t>
      </w:r>
      <w:r>
        <w:rPr>
          <w:rFonts w:ascii="Times New Roman" w:hAnsi="Times New Roman"/>
          <w:b w:val="0"/>
          <w:i w:val="0"/>
          <w:color w:val="111827"/>
          <w:sz w:val="21"/>
        </w:rPr>
        <w:t xml:space="preserve">, together </w:t>
      </w:r>
      <w:r>
        <w:rPr>
          <w:rFonts w:ascii="Times New Roman" w:hAnsi="Times New Roman"/>
          <w:b/>
          <w:i w:val="0"/>
          <w:color w:val="111827"/>
          <w:sz w:val="21"/>
        </w:rPr>
        <w:t>disproved the 'good humor' hypothesis</w:t>
      </w:r>
      <w:r>
        <w:rPr>
          <w:rFonts w:ascii="Times New Roman" w:hAnsi="Times New Roman"/>
          <w:b w:val="0"/>
          <w:i w:val="0"/>
          <w:color w:val="111827"/>
          <w:sz w:val="21"/>
        </w:rPr>
        <w:t xml:space="preserve"> of health.</w:t>
      </w:r>
    </w:p>
    <w:p>
      <w:pPr>
        <w:spacing w:before="40" w:after="80" w:line="276" w:lineRule="auto"/>
        <w:ind w:left="0"/>
      </w:pPr>
      <w:r>
        <w:rPr>
          <w:rFonts w:ascii="Times New Roman" w:hAnsi="Times New Roman"/>
          <w:b w:val="0"/>
          <w:i w:val="0"/>
          <w:color w:val="111827"/>
          <w:sz w:val="21"/>
        </w:rPr>
        <w:t xml:space="preserve">Later biology stated that the </w:t>
      </w:r>
      <w:r>
        <w:rPr>
          <w:rFonts w:ascii="Times New Roman" w:hAnsi="Times New Roman"/>
          <w:b/>
          <w:i w:val="0"/>
          <w:color w:val="111827"/>
          <w:sz w:val="21"/>
        </w:rPr>
        <w:t>mind influences</w:t>
      </w:r>
      <w:r>
        <w:rPr>
          <w:rFonts w:ascii="Times New Roman" w:hAnsi="Times New Roman"/>
          <w:b w:val="0"/>
          <w:i w:val="0"/>
          <w:color w:val="111827"/>
          <w:sz w:val="21"/>
        </w:rPr>
        <w:t xml:space="preserve">, through the </w:t>
      </w:r>
      <w:r>
        <w:rPr>
          <w:rFonts w:ascii="Times New Roman" w:hAnsi="Times New Roman"/>
          <w:b/>
          <w:i w:val="0"/>
          <w:color w:val="111827"/>
          <w:sz w:val="21"/>
        </w:rPr>
        <w:t>neural system</w:t>
      </w:r>
      <w:r>
        <w:rPr>
          <w:rFonts w:ascii="Times New Roman" w:hAnsi="Times New Roman"/>
          <w:b w:val="0"/>
          <w:i w:val="0"/>
          <w:color w:val="111827"/>
          <w:sz w:val="21"/>
        </w:rPr>
        <w:t xml:space="preserve"> and the </w:t>
      </w:r>
      <w:r>
        <w:rPr>
          <w:rFonts w:ascii="Times New Roman" w:hAnsi="Times New Roman"/>
          <w:b/>
          <w:i w:val="0"/>
          <w:color w:val="111827"/>
          <w:sz w:val="21"/>
        </w:rPr>
        <w:t>endocrine system</w:t>
      </w:r>
      <w:r>
        <w:rPr>
          <w:rFonts w:ascii="Times New Roman" w:hAnsi="Times New Roman"/>
          <w:b w:val="0"/>
          <w:i w:val="0"/>
          <w:color w:val="111827"/>
          <w:sz w:val="21"/>
        </w:rPr>
        <w:t xml:space="preserve">, our </w:t>
      </w:r>
      <w:r>
        <w:rPr>
          <w:rFonts w:ascii="Times New Roman" w:hAnsi="Times New Roman"/>
          <w:b/>
          <w:i w:val="0"/>
          <w:color w:val="111827"/>
          <w:sz w:val="21"/>
        </w:rPr>
        <w:t>immune system</w:t>
      </w:r>
      <w:r>
        <w:rPr>
          <w:rFonts w:ascii="Times New Roman" w:hAnsi="Times New Roman"/>
          <w:b w:val="0"/>
          <w:i w:val="0"/>
          <w:color w:val="111827"/>
          <w:sz w:val="21"/>
        </w:rPr>
        <w:t xml:space="preserve">, and that our immune system maintains our health. Hence, </w:t>
      </w:r>
      <w:r>
        <w:rPr>
          <w:rFonts w:ascii="Times New Roman" w:hAnsi="Times New Roman"/>
          <w:b/>
          <w:i w:val="0"/>
          <w:color w:val="111827"/>
          <w:sz w:val="21"/>
        </w:rPr>
        <w:t>mind and mental state can affect our health</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Health is affected by three broad things: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 Genetic disorders</w:t>
      </w:r>
      <w:r>
        <w:rPr>
          <w:rFonts w:ascii="Times New Roman" w:hAnsi="Times New Roman"/>
          <w:b w:val="0"/>
          <w:i w:val="0"/>
          <w:color w:val="111827"/>
          <w:sz w:val="21"/>
        </w:rPr>
        <w:t xml:space="preserve"> - deficiencies with which a child is </w:t>
      </w:r>
      <w:r>
        <w:rPr>
          <w:rFonts w:ascii="Times New Roman" w:hAnsi="Times New Roman"/>
          <w:b/>
          <w:i w:val="0"/>
          <w:color w:val="111827"/>
          <w:sz w:val="21"/>
        </w:rPr>
        <w:t>born</w:t>
      </w:r>
      <w:r>
        <w:rPr>
          <w:rFonts w:ascii="Times New Roman" w:hAnsi="Times New Roman"/>
          <w:b w:val="0"/>
          <w:i w:val="0"/>
          <w:color w:val="111827"/>
          <w:sz w:val="21"/>
        </w:rPr>
        <w:t xml:space="preserve">, and deficiencies/defects which the child </w:t>
      </w:r>
      <w:r>
        <w:rPr>
          <w:rFonts w:ascii="Times New Roman" w:hAnsi="Times New Roman"/>
          <w:b/>
          <w:i w:val="0"/>
          <w:color w:val="111827"/>
          <w:sz w:val="21"/>
        </w:rPr>
        <w:t>inherits from parents from birth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(ii) Infections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(iii) Life style</w:t>
      </w:r>
      <w:r>
        <w:rPr>
          <w:rFonts w:ascii="Times New Roman" w:hAnsi="Times New Roman"/>
          <w:b w:val="0"/>
          <w:i w:val="0"/>
          <w:color w:val="111827"/>
          <w:sz w:val="21"/>
        </w:rPr>
        <w:t xml:space="preserve"> - including the </w:t>
      </w:r>
      <w:r>
        <w:rPr>
          <w:rFonts w:ascii="Times New Roman" w:hAnsi="Times New Roman"/>
          <w:b/>
          <w:i w:val="0"/>
          <w:color w:val="111827"/>
          <w:sz w:val="21"/>
        </w:rPr>
        <w:t>food and water</w:t>
      </w:r>
      <w:r>
        <w:rPr>
          <w:rFonts w:ascii="Times New Roman" w:hAnsi="Times New Roman"/>
          <w:b w:val="0"/>
          <w:i w:val="0"/>
          <w:color w:val="111827"/>
          <w:sz w:val="21"/>
        </w:rPr>
        <w:t xml:space="preserve"> we take, the </w:t>
      </w:r>
      <w:r>
        <w:rPr>
          <w:rFonts w:ascii="Times New Roman" w:hAnsi="Times New Roman"/>
          <w:b/>
          <w:i w:val="0"/>
          <w:color w:val="111827"/>
          <w:sz w:val="21"/>
        </w:rPr>
        <w:t>rest and exercise</w:t>
      </w:r>
      <w:r>
        <w:rPr>
          <w:rFonts w:ascii="Times New Roman" w:hAnsi="Times New Roman"/>
          <w:b w:val="0"/>
          <w:i w:val="0"/>
          <w:color w:val="111827"/>
          <w:sz w:val="21"/>
        </w:rPr>
        <w:t xml:space="preserve"> we give to our bodies, and </w:t>
      </w:r>
      <w:r>
        <w:rPr>
          <w:rFonts w:ascii="Times New Roman" w:hAnsi="Times New Roman"/>
          <w:b/>
          <w:i w:val="0"/>
          <w:color w:val="111827"/>
          <w:sz w:val="21"/>
        </w:rPr>
        <w:t>habits</w:t>
      </w:r>
      <w:r>
        <w:rPr>
          <w:rFonts w:ascii="Times New Roman" w:hAnsi="Times New Roman"/>
          <w:b w:val="0"/>
          <w:i w:val="0"/>
          <w:color w:val="111827"/>
          <w:sz w:val="21"/>
        </w:rPr>
        <w:t xml:space="preserve"> that we have or lack, etc.</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Health</w:t>
      </w:r>
      <w:r>
        <w:rPr>
          <w:rFonts w:ascii="Times New Roman" w:hAnsi="Times New Roman"/>
          <w:b w:val="0"/>
          <w:i w:val="0"/>
          <w:color w:val="111827"/>
          <w:sz w:val="21"/>
        </w:rPr>
        <w:t xml:space="preserve"> does </w:t>
      </w:r>
      <w:r>
        <w:rPr>
          <w:rFonts w:ascii="Times New Roman" w:hAnsi="Times New Roman"/>
          <w:b/>
          <w:i w:val="0"/>
          <w:color w:val="111827"/>
          <w:sz w:val="21"/>
        </w:rPr>
        <w:t>not</w:t>
      </w:r>
      <w:r>
        <w:rPr>
          <w:rFonts w:ascii="Times New Roman" w:hAnsi="Times New Roman"/>
          <w:b w:val="0"/>
          <w:i w:val="0"/>
          <w:color w:val="111827"/>
          <w:sz w:val="21"/>
        </w:rPr>
        <w:t xml:space="preserve"> simply mean </w:t>
      </w:r>
      <w:r>
        <w:rPr>
          <w:rFonts w:ascii="Times New Roman" w:hAnsi="Times New Roman"/>
          <w:b/>
          <w:i w:val="0"/>
          <w:color w:val="111827"/>
          <w:sz w:val="21"/>
        </w:rPr>
        <w:t>'absence of disease'</w:t>
      </w:r>
      <w:r>
        <w:rPr>
          <w:rFonts w:ascii="Times New Roman" w:hAnsi="Times New Roman"/>
          <w:b w:val="0"/>
          <w:i w:val="0"/>
          <w:color w:val="111827"/>
          <w:sz w:val="21"/>
        </w:rPr>
        <w:t xml:space="preserve"> or </w:t>
      </w:r>
      <w:r>
        <w:rPr>
          <w:rFonts w:ascii="Times New Roman" w:hAnsi="Times New Roman"/>
          <w:b/>
          <w:i w:val="0"/>
          <w:color w:val="111827"/>
          <w:sz w:val="21"/>
        </w:rPr>
        <w:t>'physical fitness'</w:t>
      </w:r>
      <w:r>
        <w:rPr>
          <w:rFonts w:ascii="Times New Roman" w:hAnsi="Times New Roman"/>
          <w:b w:val="0"/>
          <w:i w:val="0"/>
          <w:color w:val="111827"/>
          <w:sz w:val="21"/>
        </w:rPr>
        <w:t xml:space="preserve">. It could be defined as a state of </w:t>
      </w:r>
      <w:r>
        <w:rPr>
          <w:rFonts w:ascii="Times New Roman" w:hAnsi="Times New Roman"/>
          <w:b/>
          <w:i w:val="0"/>
          <w:color w:val="111827"/>
          <w:sz w:val="21"/>
        </w:rPr>
        <w:t>complete physical, mental and social well-being</w:t>
      </w:r>
      <w:r>
        <w:rPr>
          <w:rFonts w:ascii="Times New Roman" w:hAnsi="Times New Roman"/>
          <w:b w:val="0"/>
          <w:i w:val="0"/>
          <w:color w:val="111827"/>
          <w:sz w:val="21"/>
        </w:rPr>
        <w:t xml:space="preserve">. The chapter summary states the same definition with one word added: a state of complete </w:t>
      </w:r>
      <w:r>
        <w:rPr>
          <w:rFonts w:ascii="Times New Roman" w:hAnsi="Times New Roman"/>
          <w:b/>
          <w:i w:val="0"/>
          <w:color w:val="111827"/>
          <w:sz w:val="21"/>
        </w:rPr>
        <w:t>physical, mental, social and psychological well-being</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When people are healthy, they are </w:t>
      </w:r>
      <w:r>
        <w:rPr>
          <w:rFonts w:ascii="Times New Roman" w:hAnsi="Times New Roman"/>
          <w:b/>
          <w:i w:val="0"/>
          <w:color w:val="111827"/>
          <w:sz w:val="21"/>
        </w:rPr>
        <w:t>more efficient at work</w:t>
      </w:r>
      <w:r>
        <w:rPr>
          <w:rFonts w:ascii="Times New Roman" w:hAnsi="Times New Roman"/>
          <w:b w:val="0"/>
          <w:i w:val="0"/>
          <w:color w:val="111827"/>
          <w:sz w:val="21"/>
        </w:rPr>
        <w:t xml:space="preserve">. This </w:t>
      </w:r>
      <w:r>
        <w:rPr>
          <w:rFonts w:ascii="Times New Roman" w:hAnsi="Times New Roman"/>
          <w:b/>
          <w:i w:val="0"/>
          <w:color w:val="111827"/>
          <w:sz w:val="21"/>
        </w:rPr>
        <w:t>increases productivity</w:t>
      </w:r>
      <w:r>
        <w:rPr>
          <w:rFonts w:ascii="Times New Roman" w:hAnsi="Times New Roman"/>
          <w:b w:val="0"/>
          <w:i w:val="0"/>
          <w:color w:val="111827"/>
          <w:sz w:val="21"/>
        </w:rPr>
        <w:t xml:space="preserve"> and brings </w:t>
      </w:r>
      <w:r>
        <w:rPr>
          <w:rFonts w:ascii="Times New Roman" w:hAnsi="Times New Roman"/>
          <w:b/>
          <w:i w:val="0"/>
          <w:color w:val="111827"/>
          <w:sz w:val="21"/>
        </w:rPr>
        <w:t>economic prosperity</w:t>
      </w:r>
      <w:r>
        <w:rPr>
          <w:rFonts w:ascii="Times New Roman" w:hAnsi="Times New Roman"/>
          <w:b w:val="0"/>
          <w:i w:val="0"/>
          <w:color w:val="111827"/>
          <w:sz w:val="21"/>
        </w:rPr>
        <w:t xml:space="preserve">. Health also </w:t>
      </w:r>
      <w:r>
        <w:rPr>
          <w:rFonts w:ascii="Times New Roman" w:hAnsi="Times New Roman"/>
          <w:b/>
          <w:i w:val="0"/>
          <w:color w:val="111827"/>
          <w:sz w:val="21"/>
        </w:rPr>
        <w:t>increases longevity</w:t>
      </w:r>
      <w:r>
        <w:rPr>
          <w:rFonts w:ascii="Times New Roman" w:hAnsi="Times New Roman"/>
          <w:b w:val="0"/>
          <w:i w:val="0"/>
          <w:color w:val="111827"/>
          <w:sz w:val="21"/>
        </w:rPr>
        <w:t xml:space="preserve"> of people and </w:t>
      </w:r>
      <w:r>
        <w:rPr>
          <w:rFonts w:ascii="Times New Roman" w:hAnsi="Times New Roman"/>
          <w:b/>
          <w:i w:val="0"/>
          <w:color w:val="111827"/>
          <w:sz w:val="21"/>
        </w:rPr>
        <w:t>reduces infant and maternal mortality</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Balanced diet</w:t>
      </w:r>
      <w:r>
        <w:rPr>
          <w:rFonts w:ascii="Times New Roman" w:hAnsi="Times New Roman"/>
          <w:b w:val="0"/>
          <w:i w:val="0"/>
          <w:color w:val="111827"/>
          <w:sz w:val="21"/>
        </w:rPr>
        <w:t xml:space="preserve">, </w:t>
      </w:r>
      <w:r>
        <w:rPr>
          <w:rFonts w:ascii="Times New Roman" w:hAnsi="Times New Roman"/>
          <w:b/>
          <w:i w:val="0"/>
          <w:color w:val="111827"/>
          <w:sz w:val="21"/>
        </w:rPr>
        <w:t>personal hygiene</w:t>
      </w:r>
      <w:r>
        <w:rPr>
          <w:rFonts w:ascii="Times New Roman" w:hAnsi="Times New Roman"/>
          <w:b w:val="0"/>
          <w:i w:val="0"/>
          <w:color w:val="111827"/>
          <w:sz w:val="21"/>
        </w:rPr>
        <w:t xml:space="preserve"> and </w:t>
      </w:r>
      <w:r>
        <w:rPr>
          <w:rFonts w:ascii="Times New Roman" w:hAnsi="Times New Roman"/>
          <w:b/>
          <w:i w:val="0"/>
          <w:color w:val="111827"/>
          <w:sz w:val="21"/>
        </w:rPr>
        <w:t>regular exercise</w:t>
      </w:r>
      <w:r>
        <w:rPr>
          <w:rFonts w:ascii="Times New Roman" w:hAnsi="Times New Roman"/>
          <w:b w:val="0"/>
          <w:i w:val="0"/>
          <w:color w:val="111827"/>
          <w:sz w:val="21"/>
        </w:rPr>
        <w:t xml:space="preserve"> are very important to maintain good health. </w:t>
      </w:r>
      <w:r>
        <w:rPr>
          <w:rFonts w:ascii="Times New Roman" w:hAnsi="Times New Roman"/>
          <w:b/>
          <w:i w:val="0"/>
          <w:color w:val="111827"/>
          <w:sz w:val="21"/>
        </w:rPr>
        <w:t>Yoga</w:t>
      </w:r>
      <w:r>
        <w:rPr>
          <w:rFonts w:ascii="Times New Roman" w:hAnsi="Times New Roman"/>
          <w:b w:val="0"/>
          <w:i w:val="0"/>
          <w:color w:val="111827"/>
          <w:sz w:val="21"/>
        </w:rPr>
        <w:t xml:space="preserve"> has been practised </w:t>
      </w:r>
      <w:r>
        <w:rPr>
          <w:rFonts w:ascii="Times New Roman" w:hAnsi="Times New Roman"/>
          <w:b/>
          <w:i w:val="0"/>
          <w:color w:val="111827"/>
          <w:sz w:val="21"/>
        </w:rPr>
        <w:t>since time immemorial</w:t>
      </w:r>
      <w:r>
        <w:rPr>
          <w:rFonts w:ascii="Times New Roman" w:hAnsi="Times New Roman"/>
          <w:b w:val="0"/>
          <w:i w:val="0"/>
          <w:color w:val="111827"/>
          <w:sz w:val="21"/>
        </w:rPr>
        <w:t xml:space="preserve"> to achieve </w:t>
      </w:r>
      <w:r>
        <w:rPr>
          <w:rFonts w:ascii="Times New Roman" w:hAnsi="Times New Roman"/>
          <w:b/>
          <w:i w:val="0"/>
          <w:color w:val="111827"/>
          <w:sz w:val="21"/>
        </w:rPr>
        <w:t>physical and mental health</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Also necessary for achieving good health:</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awareness</w:t>
      </w:r>
      <w:r>
        <w:rPr>
          <w:rFonts w:ascii="Times New Roman" w:hAnsi="Times New Roman"/>
          <w:b w:val="0"/>
          <w:i w:val="0"/>
          <w:color w:val="111827"/>
          <w:sz w:val="21"/>
        </w:rPr>
        <w:t xml:space="preserve"> about diseases and their effect on different bodily functions;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vaccination (immunisation)</w:t>
      </w:r>
      <w:r>
        <w:rPr>
          <w:rFonts w:ascii="Times New Roman" w:hAnsi="Times New Roman"/>
          <w:b w:val="0"/>
          <w:i w:val="0"/>
          <w:color w:val="111827"/>
          <w:sz w:val="21"/>
        </w:rPr>
        <w:t xml:space="preserve"> against infectious diseases;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proper disposal of wastes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control of vectors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maintenance of hygiene in food and water resources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When the functioning of </w:t>
      </w:r>
      <w:r>
        <w:rPr>
          <w:rFonts w:ascii="Times New Roman" w:hAnsi="Times New Roman"/>
          <w:b/>
          <w:i w:val="0"/>
          <w:color w:val="111827"/>
          <w:sz w:val="21"/>
        </w:rPr>
        <w:t>one or more organs or systems</w:t>
      </w:r>
      <w:r>
        <w:rPr>
          <w:rFonts w:ascii="Times New Roman" w:hAnsi="Times New Roman"/>
          <w:b w:val="0"/>
          <w:i w:val="0"/>
          <w:color w:val="111827"/>
          <w:sz w:val="21"/>
        </w:rPr>
        <w:t xml:space="preserve"> of the body is </w:t>
      </w:r>
      <w:r>
        <w:rPr>
          <w:rFonts w:ascii="Times New Roman" w:hAnsi="Times New Roman"/>
          <w:b/>
          <w:i w:val="0"/>
          <w:color w:val="111827"/>
          <w:sz w:val="21"/>
        </w:rPr>
        <w:t>adversely affected</w:t>
      </w:r>
      <w:r>
        <w:rPr>
          <w:rFonts w:ascii="Times New Roman" w:hAnsi="Times New Roman"/>
          <w:b w:val="0"/>
          <w:i w:val="0"/>
          <w:color w:val="111827"/>
          <w:sz w:val="21"/>
        </w:rPr>
        <w:t xml:space="preserve">, characterised by appearance of various </w:t>
      </w:r>
      <w:r>
        <w:rPr>
          <w:rFonts w:ascii="Times New Roman" w:hAnsi="Times New Roman"/>
          <w:b/>
          <w:i w:val="0"/>
          <w:color w:val="111827"/>
          <w:sz w:val="21"/>
        </w:rPr>
        <w:t>signs and symptoms</w:t>
      </w:r>
      <w:r>
        <w:rPr>
          <w:rFonts w:ascii="Times New Roman" w:hAnsi="Times New Roman"/>
          <w:b w:val="0"/>
          <w:i w:val="0"/>
          <w:color w:val="111827"/>
          <w:sz w:val="21"/>
        </w:rPr>
        <w:t xml:space="preserve">, we say that we are not healthy, i.e., we have a </w:t>
      </w:r>
      <w:r>
        <w:rPr>
          <w:rFonts w:ascii="Times New Roman" w:hAnsi="Times New Roman"/>
          <w:b/>
          <w:i w:val="0"/>
          <w:color w:val="111827"/>
          <w:sz w:val="21"/>
        </w:rPr>
        <w:t>disease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Diseases can be broadly grouped into </w:t>
      </w:r>
      <w:r>
        <w:rPr>
          <w:rFonts w:ascii="Times New Roman" w:hAnsi="Times New Roman"/>
          <w:b/>
          <w:i w:val="0"/>
          <w:color w:val="111827"/>
          <w:sz w:val="21"/>
        </w:rPr>
        <w:t>infectious</w:t>
      </w:r>
      <w:r>
        <w:rPr>
          <w:rFonts w:ascii="Times New Roman" w:hAnsi="Times New Roman"/>
          <w:b w:val="0"/>
          <w:i w:val="0"/>
          <w:color w:val="111827"/>
          <w:sz w:val="21"/>
        </w:rPr>
        <w:t xml:space="preserve"> and </w:t>
      </w:r>
      <w:r>
        <w:rPr>
          <w:rFonts w:ascii="Times New Roman" w:hAnsi="Times New Roman"/>
          <w:b/>
          <w:i w:val="0"/>
          <w:color w:val="111827"/>
          <w:sz w:val="21"/>
        </w:rPr>
        <w:t>non-infectious</w:t>
      </w:r>
      <w:r>
        <w:rPr>
          <w:rFonts w:ascii="Times New Roman" w:hAnsi="Times New Roman"/>
          <w:b w:val="0"/>
          <w:i w:val="0"/>
          <w:color w:val="111827"/>
          <w:sz w:val="21"/>
        </w:rPr>
        <w:t xml:space="preserve">. Diseases which are </w:t>
      </w:r>
      <w:r>
        <w:rPr>
          <w:rFonts w:ascii="Times New Roman" w:hAnsi="Times New Roman"/>
          <w:b/>
          <w:i w:val="0"/>
          <w:color w:val="111827"/>
          <w:sz w:val="21"/>
        </w:rPr>
        <w:t>easily transmitted from one person to another</w:t>
      </w:r>
      <w:r>
        <w:rPr>
          <w:rFonts w:ascii="Times New Roman" w:hAnsi="Times New Roman"/>
          <w:b w:val="0"/>
          <w:i w:val="0"/>
          <w:color w:val="111827"/>
          <w:sz w:val="21"/>
        </w:rPr>
        <w:t xml:space="preserve"> are called </w:t>
      </w:r>
      <w:r>
        <w:rPr>
          <w:rFonts w:ascii="Times New Roman" w:hAnsi="Times New Roman"/>
          <w:b/>
          <w:i w:val="0"/>
          <w:color w:val="111827"/>
          <w:sz w:val="21"/>
        </w:rPr>
        <w:t>infectious diseases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45"/>
        <w:gridCol w:w="3061"/>
        <w:gridCol w:w="4898"/>
      </w:tblGrid>
      <w:tr>
        <w:trPr>
          <w:tblHeader/>
          <w:cantSplit/>
        </w:trPr>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Group</w:t>
            </w:r>
          </w:p>
        </w:tc>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means</w:t>
            </w:r>
          </w:p>
        </w:tc>
        <w:tc>
          <w:tcPr>
            <w:tcW w:type="dxa" w:w="489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Additional notes</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Infectious diseases</w:t>
            </w:r>
          </w:p>
        </w:tc>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Easily transmitted from one person to another.</w:t>
            </w:r>
          </w:p>
        </w:tc>
        <w:tc>
          <w:tcPr>
            <w:tcW w:type="dxa" w:w="489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Very common - </w:t>
            </w:r>
            <w:r>
              <w:rPr>
                <w:rFonts w:ascii="Times New Roman" w:hAnsi="Times New Roman"/>
                <w:b/>
                <w:i w:val="0"/>
                <w:color w:val="111827"/>
                <w:sz w:val="19"/>
              </w:rPr>
              <w:t>every one of us suffers from these at sometime or other</w:t>
            </w:r>
            <w:r>
              <w:rPr>
                <w:rFonts w:ascii="Times New Roman" w:hAnsi="Times New Roman"/>
                <w:b w:val="0"/>
                <w:i w:val="0"/>
                <w:color w:val="111827"/>
                <w:sz w:val="19"/>
              </w:rPr>
              <w:t xml:space="preserve">. Some, like </w:t>
            </w:r>
            <w:r>
              <w:rPr>
                <w:rFonts w:ascii="Times New Roman" w:hAnsi="Times New Roman"/>
                <w:b/>
                <w:i w:val="0"/>
                <w:color w:val="111827"/>
                <w:sz w:val="19"/>
              </w:rPr>
              <w:t>AIDS</w:t>
            </w:r>
            <w:r>
              <w:rPr>
                <w:rFonts w:ascii="Times New Roman" w:hAnsi="Times New Roman"/>
                <w:b w:val="0"/>
                <w:i w:val="0"/>
                <w:color w:val="111827"/>
                <w:sz w:val="19"/>
              </w:rPr>
              <w:t xml:space="preserve">, are </w:t>
            </w:r>
            <w:r>
              <w:rPr>
                <w:rFonts w:ascii="Times New Roman" w:hAnsi="Times New Roman"/>
                <w:b/>
                <w:i w:val="0"/>
                <w:color w:val="111827"/>
                <w:sz w:val="19"/>
              </w:rPr>
              <w:t>fatal</w:t>
            </w:r>
            <w:r>
              <w:rPr>
                <w:rFonts w:ascii="Times New Roman" w:hAnsi="Times New Roman"/>
                <w:b w:val="0"/>
                <w:i w:val="0"/>
                <w:color w:val="111827"/>
                <w:sz w:val="19"/>
              </w:rPr>
              <w:t>.</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Non-infectious diseases</w:t>
            </w:r>
          </w:p>
        </w:tc>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Not transmitted from person to person.</w:t>
            </w:r>
          </w:p>
        </w:tc>
        <w:tc>
          <w:tcPr>
            <w:tcW w:type="dxa" w:w="4898"/>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Cancer</w:t>
            </w:r>
            <w:r>
              <w:rPr>
                <w:rFonts w:ascii="Times New Roman" w:hAnsi="Times New Roman"/>
                <w:b w:val="0"/>
                <w:i w:val="0"/>
                <w:color w:val="111827"/>
                <w:sz w:val="19"/>
              </w:rPr>
              <w:t xml:space="preserve"> is the </w:t>
            </w:r>
            <w:r>
              <w:rPr>
                <w:rFonts w:ascii="Times New Roman" w:hAnsi="Times New Roman"/>
                <w:b/>
                <w:i w:val="0"/>
                <w:color w:val="111827"/>
                <w:sz w:val="19"/>
              </w:rPr>
              <w:t>major cause of death</w:t>
            </w:r>
            <w:r>
              <w:rPr>
                <w:rFonts w:ascii="Times New Roman" w:hAnsi="Times New Roman"/>
                <w:b w:val="0"/>
                <w:i w:val="0"/>
                <w:color w:val="111827"/>
                <w:sz w:val="19"/>
              </w:rPr>
              <w:t xml:space="preserve"> among these. </w:t>
            </w:r>
            <w:r>
              <w:rPr>
                <w:rFonts w:ascii="Times New Roman" w:hAnsi="Times New Roman"/>
                <w:b/>
                <w:i w:val="0"/>
                <w:color w:val="111827"/>
                <w:sz w:val="19"/>
              </w:rPr>
              <w:t>Drug and alcohol abuse</w:t>
            </w:r>
            <w:r>
              <w:rPr>
                <w:rFonts w:ascii="Times New Roman" w:hAnsi="Times New Roman"/>
                <w:b w:val="0"/>
                <w:i w:val="0"/>
                <w:color w:val="111827"/>
                <w:sz w:val="19"/>
              </w:rPr>
              <w:t xml:space="preserve"> also affect our health adversely.</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COMMON DISEASES IN HUMANS</w:t>
            </w:r>
          </w:p>
        </w:tc>
      </w:tr>
    </w:tbl>
    <w:p>
      <w:pPr>
        <w:spacing w:before="0" w:after="80"/>
      </w:pPr>
    </w:p>
    <w:p>
      <w:pPr>
        <w:spacing w:before="40" w:after="80" w:line="276" w:lineRule="auto"/>
        <w:ind w:left="0"/>
      </w:pPr>
      <w:r>
        <w:rPr>
          <w:rFonts w:ascii="Times New Roman" w:hAnsi="Times New Roman"/>
          <w:b w:val="0"/>
          <w:i w:val="0"/>
          <w:color w:val="111827"/>
          <w:sz w:val="21"/>
        </w:rPr>
        <w:t xml:space="preserve">A </w:t>
      </w:r>
      <w:r>
        <w:rPr>
          <w:rFonts w:ascii="Times New Roman" w:hAnsi="Times New Roman"/>
          <w:b/>
          <w:i w:val="0"/>
          <w:color w:val="111827"/>
          <w:sz w:val="21"/>
        </w:rPr>
        <w:t>wide range of organisms</w:t>
      </w:r>
      <w:r>
        <w:rPr>
          <w:rFonts w:ascii="Times New Roman" w:hAnsi="Times New Roman"/>
          <w:b w:val="0"/>
          <w:i w:val="0"/>
          <w:color w:val="111827"/>
          <w:sz w:val="21"/>
        </w:rPr>
        <w:t xml:space="preserve"> belonging to </w:t>
      </w:r>
      <w:r>
        <w:rPr>
          <w:rFonts w:ascii="Times New Roman" w:hAnsi="Times New Roman"/>
          <w:b/>
          <w:i w:val="0"/>
          <w:color w:val="111827"/>
          <w:sz w:val="21"/>
        </w:rPr>
        <w:t>bacteria, viruses, fungi, protozoans, helminths</w:t>
      </w:r>
      <w:r>
        <w:rPr>
          <w:rFonts w:ascii="Times New Roman" w:hAnsi="Times New Roman"/>
          <w:b w:val="0"/>
          <w:i w:val="0"/>
          <w:color w:val="111827"/>
          <w:sz w:val="21"/>
        </w:rPr>
        <w:t>, etc., could cause diseases in man.</w:t>
      </w:r>
    </w:p>
    <w:p>
      <w:pPr>
        <w:spacing w:before="40" w:after="80" w:line="276" w:lineRule="auto"/>
        <w:ind w:left="0"/>
      </w:pPr>
      <w:r>
        <w:rPr>
          <w:rFonts w:ascii="Times New Roman" w:hAnsi="Times New Roman"/>
          <w:b w:val="0"/>
          <w:i w:val="0"/>
          <w:color w:val="111827"/>
          <w:sz w:val="21"/>
        </w:rPr>
        <w:t xml:space="preserve">Diseases like </w:t>
      </w:r>
      <w:r>
        <w:rPr>
          <w:rFonts w:ascii="Times New Roman" w:hAnsi="Times New Roman"/>
          <w:b/>
          <w:i w:val="0"/>
          <w:color w:val="111827"/>
          <w:sz w:val="21"/>
        </w:rPr>
        <w:t>typhoid</w:t>
      </w:r>
      <w:r>
        <w:rPr>
          <w:rFonts w:ascii="Times New Roman" w:hAnsi="Times New Roman"/>
          <w:b w:val="0"/>
          <w:i w:val="0"/>
          <w:color w:val="111827"/>
          <w:sz w:val="21"/>
        </w:rPr>
        <w:t xml:space="preserve">, </w:t>
      </w:r>
      <w:r>
        <w:rPr>
          <w:rFonts w:ascii="Times New Roman" w:hAnsi="Times New Roman"/>
          <w:b/>
          <w:i w:val="0"/>
          <w:color w:val="111827"/>
          <w:sz w:val="21"/>
        </w:rPr>
        <w:t>cholera</w:t>
      </w:r>
      <w:r>
        <w:rPr>
          <w:rFonts w:ascii="Times New Roman" w:hAnsi="Times New Roman"/>
          <w:b w:val="0"/>
          <w:i w:val="0"/>
          <w:color w:val="111827"/>
          <w:sz w:val="21"/>
        </w:rPr>
        <w:t xml:space="preserve">, </w:t>
      </w:r>
      <w:r>
        <w:rPr>
          <w:rFonts w:ascii="Times New Roman" w:hAnsi="Times New Roman"/>
          <w:b/>
          <w:i w:val="0"/>
          <w:color w:val="111827"/>
          <w:sz w:val="21"/>
        </w:rPr>
        <w:t>pneumonia</w:t>
      </w:r>
      <w:r>
        <w:rPr>
          <w:rFonts w:ascii="Times New Roman" w:hAnsi="Times New Roman"/>
          <w:b w:val="0"/>
          <w:i w:val="0"/>
          <w:color w:val="111827"/>
          <w:sz w:val="21"/>
        </w:rPr>
        <w:t xml:space="preserve">, </w:t>
      </w:r>
      <w:r>
        <w:rPr>
          <w:rFonts w:ascii="Times New Roman" w:hAnsi="Times New Roman"/>
          <w:b/>
          <w:i w:val="0"/>
          <w:color w:val="111827"/>
          <w:sz w:val="21"/>
        </w:rPr>
        <w:t>fungal infections of skin</w:t>
      </w:r>
      <w:r>
        <w:rPr>
          <w:rFonts w:ascii="Times New Roman" w:hAnsi="Times New Roman"/>
          <w:b w:val="0"/>
          <w:i w:val="0"/>
          <w:color w:val="111827"/>
          <w:sz w:val="21"/>
        </w:rPr>
        <w:t xml:space="preserve">, </w:t>
      </w:r>
      <w:r>
        <w:rPr>
          <w:rFonts w:ascii="Times New Roman" w:hAnsi="Times New Roman"/>
          <w:b/>
          <w:i w:val="0"/>
          <w:color w:val="111827"/>
          <w:sz w:val="21"/>
        </w:rPr>
        <w:t>malaria</w:t>
      </w:r>
      <w:r>
        <w:rPr>
          <w:rFonts w:ascii="Times New Roman" w:hAnsi="Times New Roman"/>
          <w:b w:val="0"/>
          <w:i w:val="0"/>
          <w:color w:val="111827"/>
          <w:sz w:val="21"/>
        </w:rPr>
        <w:t xml:space="preserve"> and many others are a </w:t>
      </w:r>
      <w:r>
        <w:rPr>
          <w:rFonts w:ascii="Times New Roman" w:hAnsi="Times New Roman"/>
          <w:b/>
          <w:i w:val="0"/>
          <w:color w:val="111827"/>
          <w:sz w:val="21"/>
        </w:rPr>
        <w:t>major cause of distress</w:t>
      </w:r>
      <w:r>
        <w:rPr>
          <w:rFonts w:ascii="Times New Roman" w:hAnsi="Times New Roman"/>
          <w:b w:val="0"/>
          <w:i w:val="0"/>
          <w:color w:val="111827"/>
          <w:sz w:val="21"/>
        </w:rPr>
        <w:t xml:space="preserve"> to human beings.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Such disease-causing organisms are called </w:t>
      </w:r>
      <w:r>
        <w:rPr>
          <w:rFonts w:ascii="Times New Roman" w:hAnsi="Times New Roman"/>
          <w:b/>
          <w:i w:val="0"/>
          <w:color w:val="111827"/>
          <w:sz w:val="21"/>
        </w:rPr>
        <w:t>pathogens</w:t>
      </w:r>
      <w:r>
        <w:rPr>
          <w:rFonts w:ascii="Times New Roman" w:hAnsi="Times New Roman"/>
          <w:b w:val="0"/>
          <w:i w:val="0"/>
          <w:color w:val="111827"/>
          <w:sz w:val="21"/>
        </w:rPr>
        <w:t xml:space="preserve">. </w:t>
      </w:r>
      <w:r>
        <w:rPr>
          <w:rFonts w:ascii="Times New Roman" w:hAnsi="Times New Roman"/>
          <w:b/>
          <w:i w:val="0"/>
          <w:color w:val="111827"/>
          <w:sz w:val="21"/>
        </w:rPr>
        <w:t>Most parasites are therefore pathogens</w:t>
      </w:r>
      <w:r>
        <w:rPr>
          <w:rFonts w:ascii="Times New Roman" w:hAnsi="Times New Roman"/>
          <w:b w:val="0"/>
          <w:i w:val="0"/>
          <w:color w:val="111827"/>
          <w:sz w:val="21"/>
        </w:rPr>
        <w:t xml:space="preserve">, as they cause harm to the host by </w:t>
      </w:r>
      <w:r>
        <w:rPr>
          <w:rFonts w:ascii="Times New Roman" w:hAnsi="Times New Roman"/>
          <w:b/>
          <w:i w:val="0"/>
          <w:color w:val="111827"/>
          <w:sz w:val="21"/>
        </w:rPr>
        <w:t>living in (or on)</w:t>
      </w:r>
      <w:r>
        <w:rPr>
          <w:rFonts w:ascii="Times New Roman" w:hAnsi="Times New Roman"/>
          <w:b w:val="0"/>
          <w:i w:val="0"/>
          <w:color w:val="111827"/>
          <w:sz w:val="21"/>
        </w:rPr>
        <w:t xml:space="preserve"> them.</w:t>
      </w:r>
    </w:p>
    <w:p>
      <w:pPr>
        <w:spacing w:before="40" w:after="80" w:line="276" w:lineRule="auto"/>
        <w:ind w:left="0"/>
      </w:pPr>
      <w:r>
        <w:rPr>
          <w:rFonts w:ascii="Times New Roman" w:hAnsi="Times New Roman"/>
          <w:b w:val="0"/>
          <w:i w:val="0"/>
          <w:color w:val="111827"/>
          <w:sz w:val="21"/>
        </w:rPr>
        <w:t xml:space="preserve">The pathogens can </w:t>
      </w:r>
      <w:r>
        <w:rPr>
          <w:rFonts w:ascii="Times New Roman" w:hAnsi="Times New Roman"/>
          <w:b/>
          <w:i w:val="0"/>
          <w:color w:val="111827"/>
          <w:sz w:val="21"/>
        </w:rPr>
        <w:t>enter our body by various means</w:t>
      </w:r>
      <w:r>
        <w:rPr>
          <w:rFonts w:ascii="Times New Roman" w:hAnsi="Times New Roman"/>
          <w:b w:val="0"/>
          <w:i w:val="0"/>
          <w:color w:val="111827"/>
          <w:sz w:val="21"/>
        </w:rPr>
        <w:t xml:space="preserve">, </w:t>
      </w:r>
      <w:r>
        <w:rPr>
          <w:rFonts w:ascii="Times New Roman" w:hAnsi="Times New Roman"/>
          <w:b/>
          <w:i w:val="0"/>
          <w:color w:val="111827"/>
          <w:sz w:val="21"/>
        </w:rPr>
        <w:t>multiply</w:t>
      </w:r>
      <w:r>
        <w:rPr>
          <w:rFonts w:ascii="Times New Roman" w:hAnsi="Times New Roman"/>
          <w:b w:val="0"/>
          <w:i w:val="0"/>
          <w:color w:val="111827"/>
          <w:sz w:val="21"/>
        </w:rPr>
        <w:t xml:space="preserve"> and </w:t>
      </w:r>
      <w:r>
        <w:rPr>
          <w:rFonts w:ascii="Times New Roman" w:hAnsi="Times New Roman"/>
          <w:b/>
          <w:i w:val="0"/>
          <w:color w:val="111827"/>
          <w:sz w:val="21"/>
        </w:rPr>
        <w:t>interfere with normal vital activities</w:t>
      </w:r>
      <w:r>
        <w:rPr>
          <w:rFonts w:ascii="Times New Roman" w:hAnsi="Times New Roman"/>
          <w:b w:val="0"/>
          <w:i w:val="0"/>
          <w:color w:val="111827"/>
          <w:sz w:val="21"/>
        </w:rPr>
        <w:t xml:space="preserve">, resulting in </w:t>
      </w:r>
      <w:r>
        <w:rPr>
          <w:rFonts w:ascii="Times New Roman" w:hAnsi="Times New Roman"/>
          <w:b/>
          <w:i w:val="0"/>
          <w:color w:val="111827"/>
          <w:sz w:val="21"/>
        </w:rPr>
        <w:t>morphological and functional damage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Pathogens have to </w:t>
      </w:r>
      <w:r>
        <w:rPr>
          <w:rFonts w:ascii="Times New Roman" w:hAnsi="Times New Roman"/>
          <w:b/>
          <w:i w:val="0"/>
          <w:color w:val="111827"/>
          <w:sz w:val="21"/>
        </w:rPr>
        <w:t>adapt to life within the environment of the host</w:t>
      </w:r>
      <w:r>
        <w:rPr>
          <w:rFonts w:ascii="Times New Roman" w:hAnsi="Times New Roman"/>
          <w:b w:val="0"/>
          <w:i w:val="0"/>
          <w:color w:val="111827"/>
          <w:sz w:val="21"/>
        </w:rPr>
        <w:t xml:space="preserve">. For example, the pathogens that enter the </w:t>
      </w:r>
      <w:r>
        <w:rPr>
          <w:rFonts w:ascii="Times New Roman" w:hAnsi="Times New Roman"/>
          <w:b/>
          <w:i w:val="0"/>
          <w:color w:val="111827"/>
          <w:sz w:val="21"/>
        </w:rPr>
        <w:t>gut</w:t>
      </w:r>
      <w:r>
        <w:rPr>
          <w:rFonts w:ascii="Times New Roman" w:hAnsi="Times New Roman"/>
          <w:b w:val="0"/>
          <w:i w:val="0"/>
          <w:color w:val="111827"/>
          <w:sz w:val="21"/>
        </w:rPr>
        <w:t xml:space="preserve"> must know a way of </w:t>
      </w:r>
      <w:r>
        <w:rPr>
          <w:rFonts w:ascii="Times New Roman" w:hAnsi="Times New Roman"/>
          <w:b/>
          <w:i w:val="0"/>
          <w:color w:val="111827"/>
          <w:sz w:val="21"/>
        </w:rPr>
        <w:t>surviving in the stomach at low pH</w:t>
      </w:r>
      <w:r>
        <w:rPr>
          <w:rFonts w:ascii="Times New Roman" w:hAnsi="Times New Roman"/>
          <w:b w:val="0"/>
          <w:i w:val="0"/>
          <w:color w:val="111827"/>
          <w:sz w:val="21"/>
        </w:rPr>
        <w:t xml:space="preserve"> and </w:t>
      </w:r>
      <w:r>
        <w:rPr>
          <w:rFonts w:ascii="Times New Roman" w:hAnsi="Times New Roman"/>
          <w:b/>
          <w:i w:val="0"/>
          <w:color w:val="111827"/>
          <w:sz w:val="21"/>
        </w:rPr>
        <w:t>resisting the various digestive enzymes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Typhoid</w:t>
            </w:r>
          </w:p>
        </w:tc>
      </w:tr>
    </w:tbl>
    <w:p>
      <w:pPr>
        <w:spacing w:before="0" w:after="80"/>
      </w:pPr>
    </w:p>
    <w:p>
      <w:pPr>
        <w:spacing w:before="40" w:after="80" w:line="276" w:lineRule="auto"/>
        <w:ind w:left="0"/>
      </w:pPr>
      <w:r>
        <w:rPr>
          <w:rFonts w:ascii="Times New Roman" w:hAnsi="Times New Roman"/>
          <w:b w:val="0"/>
          <w:i/>
          <w:color w:val="111827"/>
          <w:sz w:val="21"/>
        </w:rPr>
        <w:t>Salmonella typhi</w:t>
      </w:r>
      <w:r>
        <w:rPr>
          <w:rFonts w:ascii="Times New Roman" w:hAnsi="Times New Roman"/>
          <w:b w:val="0"/>
          <w:i w:val="0"/>
          <w:color w:val="111827"/>
          <w:sz w:val="21"/>
        </w:rPr>
        <w:t xml:space="preserve"> is a </w:t>
      </w:r>
      <w:r>
        <w:rPr>
          <w:rFonts w:ascii="Times New Roman" w:hAnsi="Times New Roman"/>
          <w:b/>
          <w:i w:val="0"/>
          <w:color w:val="111827"/>
          <w:sz w:val="21"/>
        </w:rPr>
        <w:t>pathogenic bacterium</w:t>
      </w:r>
      <w:r>
        <w:rPr>
          <w:rFonts w:ascii="Times New Roman" w:hAnsi="Times New Roman"/>
          <w:b w:val="0"/>
          <w:i w:val="0"/>
          <w:color w:val="111827"/>
          <w:sz w:val="21"/>
        </w:rPr>
        <w:t xml:space="preserve"> which causes </w:t>
      </w:r>
      <w:r>
        <w:rPr>
          <w:rFonts w:ascii="Times New Roman" w:hAnsi="Times New Roman"/>
          <w:b/>
          <w:i w:val="0"/>
          <w:color w:val="111827"/>
          <w:sz w:val="21"/>
        </w:rPr>
        <w:t>typhoid fever</w:t>
      </w:r>
      <w:r>
        <w:rPr>
          <w:rFonts w:ascii="Times New Roman" w:hAnsi="Times New Roman"/>
          <w:b w:val="0"/>
          <w:i w:val="0"/>
          <w:color w:val="111827"/>
          <w:sz w:val="21"/>
        </w:rPr>
        <w:t xml:space="preserve"> in human beings. These pathogens generally enter the </w:t>
      </w:r>
      <w:r>
        <w:rPr>
          <w:rFonts w:ascii="Times New Roman" w:hAnsi="Times New Roman"/>
          <w:b/>
          <w:i w:val="0"/>
          <w:color w:val="111827"/>
          <w:sz w:val="21"/>
        </w:rPr>
        <w:t>small intestine</w:t>
      </w:r>
      <w:r>
        <w:rPr>
          <w:rFonts w:ascii="Times New Roman" w:hAnsi="Times New Roman"/>
          <w:b w:val="0"/>
          <w:i w:val="0"/>
          <w:color w:val="111827"/>
          <w:sz w:val="21"/>
        </w:rPr>
        <w:t xml:space="preserve"> through </w:t>
      </w:r>
      <w:r>
        <w:rPr>
          <w:rFonts w:ascii="Times New Roman" w:hAnsi="Times New Roman"/>
          <w:b/>
          <w:i w:val="0"/>
          <w:color w:val="111827"/>
          <w:sz w:val="21"/>
        </w:rPr>
        <w:t>food and water contaminated</w:t>
      </w:r>
      <w:r>
        <w:rPr>
          <w:rFonts w:ascii="Times New Roman" w:hAnsi="Times New Roman"/>
          <w:b w:val="0"/>
          <w:i w:val="0"/>
          <w:color w:val="111827"/>
          <w:sz w:val="21"/>
        </w:rPr>
        <w:t xml:space="preserve"> with them, and </w:t>
      </w:r>
      <w:r>
        <w:rPr>
          <w:rFonts w:ascii="Times New Roman" w:hAnsi="Times New Roman"/>
          <w:b/>
          <w:i w:val="0"/>
          <w:color w:val="111827"/>
          <w:sz w:val="21"/>
        </w:rPr>
        <w:t>migrate to other organs through blood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Symptoms:</w:t>
      </w:r>
      <w:r>
        <w:rPr>
          <w:rFonts w:ascii="Times New Roman" w:hAnsi="Times New Roman"/>
          <w:b w:val="0"/>
          <w:i w:val="0"/>
          <w:color w:val="111827"/>
          <w:sz w:val="21"/>
        </w:rPr>
        <w:t xml:space="preserve"> </w:t>
      </w:r>
      <w:r>
        <w:rPr>
          <w:rFonts w:ascii="Times New Roman" w:hAnsi="Times New Roman"/>
          <w:b/>
          <w:i w:val="0"/>
          <w:color w:val="111827"/>
          <w:sz w:val="21"/>
        </w:rPr>
        <w:t>sustained high fever (39 degrees C to 40 degrees C)</w:t>
      </w:r>
      <w:r>
        <w:rPr>
          <w:rFonts w:ascii="Times New Roman" w:hAnsi="Times New Roman"/>
          <w:b w:val="0"/>
          <w:i w:val="0"/>
          <w:color w:val="111827"/>
          <w:sz w:val="21"/>
        </w:rPr>
        <w:t xml:space="preserve">, </w:t>
      </w:r>
      <w:r>
        <w:rPr>
          <w:rFonts w:ascii="Times New Roman" w:hAnsi="Times New Roman"/>
          <w:b/>
          <w:i w:val="0"/>
          <w:color w:val="111827"/>
          <w:sz w:val="21"/>
        </w:rPr>
        <w:t>weakness</w:t>
      </w:r>
      <w:r>
        <w:rPr>
          <w:rFonts w:ascii="Times New Roman" w:hAnsi="Times New Roman"/>
          <w:b w:val="0"/>
          <w:i w:val="0"/>
          <w:color w:val="111827"/>
          <w:sz w:val="21"/>
        </w:rPr>
        <w:t xml:space="preserve">, </w:t>
      </w:r>
      <w:r>
        <w:rPr>
          <w:rFonts w:ascii="Times New Roman" w:hAnsi="Times New Roman"/>
          <w:b/>
          <w:i w:val="0"/>
          <w:color w:val="111827"/>
          <w:sz w:val="21"/>
        </w:rPr>
        <w:t>stomach pain</w:t>
      </w:r>
      <w:r>
        <w:rPr>
          <w:rFonts w:ascii="Times New Roman" w:hAnsi="Times New Roman"/>
          <w:b w:val="0"/>
          <w:i w:val="0"/>
          <w:color w:val="111827"/>
          <w:sz w:val="21"/>
        </w:rPr>
        <w:t xml:space="preserve">, </w:t>
      </w:r>
      <w:r>
        <w:rPr>
          <w:rFonts w:ascii="Times New Roman" w:hAnsi="Times New Roman"/>
          <w:b/>
          <w:i w:val="0"/>
          <w:color w:val="111827"/>
          <w:sz w:val="21"/>
        </w:rPr>
        <w:t>constipation</w:t>
      </w:r>
      <w:r>
        <w:rPr>
          <w:rFonts w:ascii="Times New Roman" w:hAnsi="Times New Roman"/>
          <w:b w:val="0"/>
          <w:i w:val="0"/>
          <w:color w:val="111827"/>
          <w:sz w:val="21"/>
        </w:rPr>
        <w:t xml:space="preserve">, </w:t>
      </w:r>
      <w:r>
        <w:rPr>
          <w:rFonts w:ascii="Times New Roman" w:hAnsi="Times New Roman"/>
          <w:b/>
          <w:i w:val="0"/>
          <w:color w:val="111827"/>
          <w:sz w:val="21"/>
        </w:rPr>
        <w:t>headache</w:t>
      </w:r>
      <w:r>
        <w:rPr>
          <w:rFonts w:ascii="Times New Roman" w:hAnsi="Times New Roman"/>
          <w:b w:val="0"/>
          <w:i w:val="0"/>
          <w:color w:val="111827"/>
          <w:sz w:val="21"/>
        </w:rPr>
        <w:t xml:space="preserve"> and </w:t>
      </w:r>
      <w:r>
        <w:rPr>
          <w:rFonts w:ascii="Times New Roman" w:hAnsi="Times New Roman"/>
          <w:b/>
          <w:i w:val="0"/>
          <w:color w:val="111827"/>
          <w:sz w:val="21"/>
        </w:rPr>
        <w:t>loss of appetite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Intestinal perforation</w:t>
      </w:r>
      <w:r>
        <w:rPr>
          <w:rFonts w:ascii="Times New Roman" w:hAnsi="Times New Roman"/>
          <w:b w:val="0"/>
          <w:i w:val="0"/>
          <w:color w:val="111827"/>
          <w:sz w:val="21"/>
        </w:rPr>
        <w:t xml:space="preserve"> and </w:t>
      </w:r>
      <w:r>
        <w:rPr>
          <w:rFonts w:ascii="Times New Roman" w:hAnsi="Times New Roman"/>
          <w:b/>
          <w:i w:val="0"/>
          <w:color w:val="111827"/>
          <w:sz w:val="21"/>
        </w:rPr>
        <w:t>death may occur in severe cases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Diagnosis:</w:t>
      </w:r>
      <w:r>
        <w:rPr>
          <w:rFonts w:ascii="Times New Roman" w:hAnsi="Times New Roman"/>
          <w:b w:val="0"/>
          <w:i w:val="0"/>
          <w:color w:val="111827"/>
          <w:sz w:val="21"/>
        </w:rPr>
        <w:t xml:space="preserve"> typhoid fever could be confirmed by the </w:t>
      </w:r>
      <w:r>
        <w:rPr>
          <w:rFonts w:ascii="Times New Roman" w:hAnsi="Times New Roman"/>
          <w:b/>
          <w:i w:val="0"/>
          <w:color w:val="111827"/>
          <w:sz w:val="21"/>
        </w:rPr>
        <w:t>Widal test</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Widal test</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Widal test</w:t>
      </w:r>
      <w:r>
        <w:rPr>
          <w:rFonts w:ascii="Times New Roman" w:hAnsi="Times New Roman"/>
          <w:b w:val="0"/>
          <w:i w:val="0"/>
          <w:color w:val="111827"/>
          <w:sz w:val="21"/>
        </w:rPr>
        <w:t xml:space="preserve"> is the test that </w:t>
      </w:r>
      <w:r>
        <w:rPr>
          <w:rFonts w:ascii="Times New Roman" w:hAnsi="Times New Roman"/>
          <w:b/>
          <w:i w:val="0"/>
          <w:color w:val="111827"/>
          <w:sz w:val="21"/>
        </w:rPr>
        <w:t>confirms typhoid fever</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A </w:t>
            </w:r>
            <w:r>
              <w:rPr>
                <w:rFonts w:ascii="Times New Roman" w:hAnsi="Times New Roman"/>
                <w:b/>
                <w:i w:val="0"/>
                <w:color w:val="1F2937"/>
                <w:sz w:val="20"/>
              </w:rPr>
              <w:t>classic case in medicine</w:t>
            </w:r>
            <w:r>
              <w:rPr>
                <w:rFonts w:ascii="Times New Roman" w:hAnsi="Times New Roman"/>
                <w:b w:val="0"/>
                <w:i w:val="0"/>
                <w:color w:val="1F2937"/>
                <w:sz w:val="20"/>
              </w:rPr>
              <w:t xml:space="preserve"> is that of </w:t>
            </w:r>
            <w:r>
              <w:rPr>
                <w:rFonts w:ascii="Times New Roman" w:hAnsi="Times New Roman"/>
                <w:b/>
                <w:i w:val="0"/>
                <w:color w:val="1F2937"/>
                <w:sz w:val="20"/>
              </w:rPr>
              <w:t>Mary Mallon</w:t>
            </w:r>
            <w:r>
              <w:rPr>
                <w:rFonts w:ascii="Times New Roman" w:hAnsi="Times New Roman"/>
                <w:b w:val="0"/>
                <w:i w:val="0"/>
                <w:color w:val="1F2937"/>
                <w:sz w:val="20"/>
              </w:rPr>
              <w:t xml:space="preserve">, nicknamed </w:t>
            </w:r>
            <w:r>
              <w:rPr>
                <w:rFonts w:ascii="Times New Roman" w:hAnsi="Times New Roman"/>
                <w:b/>
                <w:i w:val="0"/>
                <w:color w:val="1F2937"/>
                <w:sz w:val="20"/>
              </w:rPr>
              <w:t>Typhoid Mary</w:t>
            </w:r>
            <w:r>
              <w:rPr>
                <w:rFonts w:ascii="Times New Roman" w:hAnsi="Times New Roman"/>
                <w:b w:val="0"/>
                <w:i w:val="0"/>
                <w:color w:val="1F2937"/>
                <w:sz w:val="20"/>
              </w:rPr>
              <w:t xml:space="preserve">. She was a </w:t>
            </w:r>
            <w:r>
              <w:rPr>
                <w:rFonts w:ascii="Times New Roman" w:hAnsi="Times New Roman"/>
                <w:b/>
                <w:i w:val="0"/>
                <w:color w:val="1F2937"/>
                <w:sz w:val="20"/>
              </w:rPr>
              <w:t>cook by profession</w:t>
            </w:r>
            <w:r>
              <w:rPr>
                <w:rFonts w:ascii="Times New Roman" w:hAnsi="Times New Roman"/>
                <w:b w:val="0"/>
                <w:i w:val="0"/>
                <w:color w:val="1F2937"/>
                <w:sz w:val="20"/>
              </w:rPr>
              <w:t xml:space="preserve"> and was a </w:t>
            </w:r>
            <w:r>
              <w:rPr>
                <w:rFonts w:ascii="Times New Roman" w:hAnsi="Times New Roman"/>
                <w:b/>
                <w:i w:val="0"/>
                <w:color w:val="1F2937"/>
                <w:sz w:val="20"/>
              </w:rPr>
              <w:t>typhoid carrier</w:t>
            </w:r>
            <w:r>
              <w:rPr>
                <w:rFonts w:ascii="Times New Roman" w:hAnsi="Times New Roman"/>
                <w:b w:val="0"/>
                <w:i w:val="0"/>
                <w:color w:val="1F2937"/>
                <w:sz w:val="20"/>
              </w:rPr>
              <w:t xml:space="preserve"> who continued to </w:t>
            </w:r>
            <w:r>
              <w:rPr>
                <w:rFonts w:ascii="Times New Roman" w:hAnsi="Times New Roman"/>
                <w:b/>
                <w:i w:val="0"/>
                <w:color w:val="1F2937"/>
                <w:sz w:val="20"/>
              </w:rPr>
              <w:t>spread typhoid for several years</w:t>
            </w:r>
            <w:r>
              <w:rPr>
                <w:rFonts w:ascii="Times New Roman" w:hAnsi="Times New Roman"/>
                <w:b w:val="0"/>
                <w:i w:val="0"/>
                <w:color w:val="1F2937"/>
                <w:sz w:val="20"/>
              </w:rPr>
              <w:t xml:space="preserve"> through the </w:t>
            </w:r>
            <w:r>
              <w:rPr>
                <w:rFonts w:ascii="Times New Roman" w:hAnsi="Times New Roman"/>
                <w:b/>
                <w:i w:val="0"/>
                <w:color w:val="1F2937"/>
                <w:sz w:val="20"/>
              </w:rPr>
              <w:t>food she prepared</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Pneumonia</w:t>
            </w:r>
          </w:p>
        </w:tc>
      </w:tr>
    </w:tbl>
    <w:p>
      <w:pPr>
        <w:spacing w:before="0" w:after="80"/>
      </w:pPr>
    </w:p>
    <w:p>
      <w:pPr>
        <w:spacing w:before="40" w:after="80" w:line="276" w:lineRule="auto"/>
        <w:ind w:left="0"/>
      </w:pPr>
      <w:r>
        <w:rPr>
          <w:rFonts w:ascii="Times New Roman" w:hAnsi="Times New Roman"/>
          <w:b w:val="0"/>
          <w:i w:val="0"/>
          <w:color w:val="111827"/>
          <w:sz w:val="21"/>
        </w:rPr>
        <w:t xml:space="preserve">Bacteria like </w:t>
      </w:r>
      <w:r>
        <w:rPr>
          <w:rFonts w:ascii="Times New Roman" w:hAnsi="Times New Roman"/>
          <w:b/>
          <w:i/>
          <w:color w:val="111827"/>
          <w:sz w:val="21"/>
        </w:rPr>
        <w:t>Streptococcus pneumoniae</w:t>
      </w:r>
      <w:r>
        <w:rPr>
          <w:rFonts w:ascii="Times New Roman" w:hAnsi="Times New Roman"/>
          <w:b w:val="0"/>
          <w:i w:val="0"/>
          <w:color w:val="111827"/>
          <w:sz w:val="21"/>
        </w:rPr>
        <w:t xml:space="preserve"> and </w:t>
      </w:r>
      <w:r>
        <w:rPr>
          <w:rFonts w:ascii="Times New Roman" w:hAnsi="Times New Roman"/>
          <w:b/>
          <w:i/>
          <w:color w:val="111827"/>
          <w:sz w:val="21"/>
        </w:rPr>
        <w:t>Haemophilus influenzae</w:t>
      </w:r>
      <w:r>
        <w:rPr>
          <w:rFonts w:ascii="Times New Roman" w:hAnsi="Times New Roman"/>
          <w:b w:val="0"/>
          <w:i w:val="0"/>
          <w:color w:val="111827"/>
          <w:sz w:val="21"/>
        </w:rPr>
        <w:t xml:space="preserve"> are responsible for the disease </w:t>
      </w:r>
      <w:r>
        <w:rPr>
          <w:rFonts w:ascii="Times New Roman" w:hAnsi="Times New Roman"/>
          <w:b/>
          <w:i w:val="0"/>
          <w:color w:val="111827"/>
          <w:sz w:val="21"/>
        </w:rPr>
        <w:t>pneumonia</w:t>
      </w:r>
      <w:r>
        <w:rPr>
          <w:rFonts w:ascii="Times New Roman" w:hAnsi="Times New Roman"/>
          <w:b w:val="0"/>
          <w:i w:val="0"/>
          <w:color w:val="111827"/>
          <w:sz w:val="21"/>
        </w:rPr>
        <w:t xml:space="preserve"> in humans, which infects the </w:t>
      </w:r>
      <w:r>
        <w:rPr>
          <w:rFonts w:ascii="Times New Roman" w:hAnsi="Times New Roman"/>
          <w:b/>
          <w:i w:val="0"/>
          <w:color w:val="111827"/>
          <w:sz w:val="21"/>
        </w:rPr>
        <w:t>alveoli (air filled sacs) of the lungs</w:t>
      </w:r>
      <w:r>
        <w:rPr>
          <w:rFonts w:ascii="Times New Roman" w:hAnsi="Times New Roman"/>
          <w:b w:val="0"/>
          <w:i w:val="0"/>
          <w:color w:val="111827"/>
          <w:sz w:val="21"/>
        </w:rPr>
        <w:t xml:space="preserve">. As a result of the infection, the </w:t>
      </w:r>
      <w:r>
        <w:rPr>
          <w:rFonts w:ascii="Times New Roman" w:hAnsi="Times New Roman"/>
          <w:b/>
          <w:i w:val="0"/>
          <w:color w:val="111827"/>
          <w:sz w:val="21"/>
        </w:rPr>
        <w:t>alveoli get filled with fluid</w:t>
      </w:r>
      <w:r>
        <w:rPr>
          <w:rFonts w:ascii="Times New Roman" w:hAnsi="Times New Roman"/>
          <w:b w:val="0"/>
          <w:i w:val="0"/>
          <w:color w:val="111827"/>
          <w:sz w:val="21"/>
        </w:rPr>
        <w:t xml:space="preserve">, leading to </w:t>
      </w:r>
      <w:r>
        <w:rPr>
          <w:rFonts w:ascii="Times New Roman" w:hAnsi="Times New Roman"/>
          <w:b/>
          <w:i w:val="0"/>
          <w:color w:val="111827"/>
          <w:sz w:val="21"/>
        </w:rPr>
        <w:t>severe problems in respiration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Symptoms:</w:t>
      </w:r>
      <w:r>
        <w:rPr>
          <w:rFonts w:ascii="Times New Roman" w:hAnsi="Times New Roman"/>
          <w:b w:val="0"/>
          <w:i w:val="0"/>
          <w:color w:val="111827"/>
          <w:sz w:val="21"/>
        </w:rPr>
        <w:t xml:space="preserve"> </w:t>
      </w:r>
      <w:r>
        <w:rPr>
          <w:rFonts w:ascii="Times New Roman" w:hAnsi="Times New Roman"/>
          <w:b/>
          <w:i w:val="0"/>
          <w:color w:val="111827"/>
          <w:sz w:val="21"/>
        </w:rPr>
        <w:t>fever</w:t>
      </w:r>
      <w:r>
        <w:rPr>
          <w:rFonts w:ascii="Times New Roman" w:hAnsi="Times New Roman"/>
          <w:b w:val="0"/>
          <w:i w:val="0"/>
          <w:color w:val="111827"/>
          <w:sz w:val="21"/>
        </w:rPr>
        <w:t xml:space="preserve">, </w:t>
      </w:r>
      <w:r>
        <w:rPr>
          <w:rFonts w:ascii="Times New Roman" w:hAnsi="Times New Roman"/>
          <w:b/>
          <w:i w:val="0"/>
          <w:color w:val="111827"/>
          <w:sz w:val="21"/>
        </w:rPr>
        <w:t>chills</w:t>
      </w:r>
      <w:r>
        <w:rPr>
          <w:rFonts w:ascii="Times New Roman" w:hAnsi="Times New Roman"/>
          <w:b w:val="0"/>
          <w:i w:val="0"/>
          <w:color w:val="111827"/>
          <w:sz w:val="21"/>
        </w:rPr>
        <w:t xml:space="preserve">, </w:t>
      </w:r>
      <w:r>
        <w:rPr>
          <w:rFonts w:ascii="Times New Roman" w:hAnsi="Times New Roman"/>
          <w:b/>
          <w:i w:val="0"/>
          <w:color w:val="111827"/>
          <w:sz w:val="21"/>
        </w:rPr>
        <w:t>cough</w:t>
      </w:r>
      <w:r>
        <w:rPr>
          <w:rFonts w:ascii="Times New Roman" w:hAnsi="Times New Roman"/>
          <w:b w:val="0"/>
          <w:i w:val="0"/>
          <w:color w:val="111827"/>
          <w:sz w:val="21"/>
        </w:rPr>
        <w:t xml:space="preserve"> and </w:t>
      </w:r>
      <w:r>
        <w:rPr>
          <w:rFonts w:ascii="Times New Roman" w:hAnsi="Times New Roman"/>
          <w:b/>
          <w:i w:val="0"/>
          <w:color w:val="111827"/>
          <w:sz w:val="21"/>
        </w:rPr>
        <w:t>headache</w:t>
      </w:r>
      <w:r>
        <w:rPr>
          <w:rFonts w:ascii="Times New Roman" w:hAnsi="Times New Roman"/>
          <w:b w:val="0"/>
          <w:i w:val="0"/>
          <w:color w:val="111827"/>
          <w:sz w:val="21"/>
        </w:rPr>
        <w:t xml:space="preserve">. In severe cases, the </w:t>
      </w:r>
      <w:r>
        <w:rPr>
          <w:rFonts w:ascii="Times New Roman" w:hAnsi="Times New Roman"/>
          <w:b/>
          <w:i w:val="0"/>
          <w:color w:val="111827"/>
          <w:sz w:val="21"/>
        </w:rPr>
        <w:t>lips and finger nails may turn gray to bluish in colour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Transmission:</w:t>
      </w:r>
      <w:r>
        <w:rPr>
          <w:rFonts w:ascii="Times New Roman" w:hAnsi="Times New Roman"/>
          <w:b w:val="0"/>
          <w:i w:val="0"/>
          <w:color w:val="111827"/>
          <w:sz w:val="21"/>
        </w:rPr>
        <w:t xml:space="preserve"> a healthy person acquires the infection by </w:t>
      </w:r>
      <w:r>
        <w:rPr>
          <w:rFonts w:ascii="Times New Roman" w:hAnsi="Times New Roman"/>
          <w:b/>
          <w:i w:val="0"/>
          <w:color w:val="111827"/>
          <w:sz w:val="21"/>
        </w:rPr>
        <w:t>inhaling the droplets/aerosols</w:t>
      </w:r>
      <w:r>
        <w:rPr>
          <w:rFonts w:ascii="Times New Roman" w:hAnsi="Times New Roman"/>
          <w:b w:val="0"/>
          <w:i w:val="0"/>
          <w:color w:val="111827"/>
          <w:sz w:val="21"/>
        </w:rPr>
        <w:t xml:space="preserve"> released by an infected person, or even by </w:t>
      </w:r>
      <w:r>
        <w:rPr>
          <w:rFonts w:ascii="Times New Roman" w:hAnsi="Times New Roman"/>
          <w:b/>
          <w:i w:val="0"/>
          <w:color w:val="111827"/>
          <w:sz w:val="21"/>
        </w:rPr>
        <w:t>sharing glasses and utensils</w:t>
      </w:r>
      <w:r>
        <w:rPr>
          <w:rFonts w:ascii="Times New Roman" w:hAnsi="Times New Roman"/>
          <w:b w:val="0"/>
          <w:i w:val="0"/>
          <w:color w:val="111827"/>
          <w:sz w:val="21"/>
        </w:rPr>
        <w:t xml:space="preserve"> with an infected person.</w:t>
      </w:r>
    </w:p>
    <w:p>
      <w:pPr>
        <w:spacing w:before="40" w:after="80" w:line="276" w:lineRule="auto"/>
        <w:ind w:left="0"/>
      </w:pPr>
      <w:r>
        <w:rPr>
          <w:rFonts w:ascii="Times New Roman" w:hAnsi="Times New Roman"/>
          <w:b/>
          <w:i w:val="0"/>
          <w:color w:val="111827"/>
          <w:sz w:val="21"/>
        </w:rPr>
        <w:t>Dysentery</w:t>
      </w:r>
      <w:r>
        <w:rPr>
          <w:rFonts w:ascii="Times New Roman" w:hAnsi="Times New Roman"/>
          <w:b w:val="0"/>
          <w:i w:val="0"/>
          <w:color w:val="111827"/>
          <w:sz w:val="21"/>
        </w:rPr>
        <w:t xml:space="preserve">, </w:t>
      </w:r>
      <w:r>
        <w:rPr>
          <w:rFonts w:ascii="Times New Roman" w:hAnsi="Times New Roman"/>
          <w:b/>
          <w:i w:val="0"/>
          <w:color w:val="111827"/>
          <w:sz w:val="21"/>
        </w:rPr>
        <w:t>plague</w:t>
      </w:r>
      <w:r>
        <w:rPr>
          <w:rFonts w:ascii="Times New Roman" w:hAnsi="Times New Roman"/>
          <w:b w:val="0"/>
          <w:i w:val="0"/>
          <w:color w:val="111827"/>
          <w:sz w:val="21"/>
        </w:rPr>
        <w:t xml:space="preserve">, </w:t>
      </w:r>
      <w:r>
        <w:rPr>
          <w:rFonts w:ascii="Times New Roman" w:hAnsi="Times New Roman"/>
          <w:b/>
          <w:i w:val="0"/>
          <w:color w:val="111827"/>
          <w:sz w:val="21"/>
        </w:rPr>
        <w:t>diphtheria</w:t>
      </w:r>
      <w:r>
        <w:rPr>
          <w:rFonts w:ascii="Times New Roman" w:hAnsi="Times New Roman"/>
          <w:b w:val="0"/>
          <w:i w:val="0"/>
          <w:color w:val="111827"/>
          <w:sz w:val="21"/>
        </w:rPr>
        <w:t xml:space="preserve">, etc., are some of the </w:t>
      </w:r>
      <w:r>
        <w:rPr>
          <w:rFonts w:ascii="Times New Roman" w:hAnsi="Times New Roman"/>
          <w:b/>
          <w:i w:val="0"/>
          <w:color w:val="111827"/>
          <w:sz w:val="21"/>
        </w:rPr>
        <w:t>other bacterial diseases</w:t>
      </w:r>
      <w:r>
        <w:rPr>
          <w:rFonts w:ascii="Times New Roman" w:hAnsi="Times New Roman"/>
          <w:b w:val="0"/>
          <w:i w:val="0"/>
          <w:color w:val="111827"/>
          <w:sz w:val="21"/>
        </w:rPr>
        <w:t xml:space="preserve"> in man.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Common cold</w:t>
            </w:r>
          </w:p>
        </w:tc>
      </w:tr>
    </w:tbl>
    <w:p>
      <w:pPr>
        <w:spacing w:before="0" w:after="80"/>
      </w:pPr>
    </w:p>
    <w:p>
      <w:pPr>
        <w:spacing w:before="40" w:after="80" w:line="276" w:lineRule="auto"/>
        <w:ind w:left="0"/>
      </w:pPr>
      <w:r>
        <w:rPr>
          <w:rFonts w:ascii="Times New Roman" w:hAnsi="Times New Roman"/>
          <w:b/>
          <w:i w:val="0"/>
          <w:color w:val="111827"/>
          <w:sz w:val="21"/>
        </w:rPr>
        <w:t>Rhino viruses</w:t>
      </w:r>
      <w:r>
        <w:rPr>
          <w:rFonts w:ascii="Times New Roman" w:hAnsi="Times New Roman"/>
          <w:b w:val="0"/>
          <w:i w:val="0"/>
          <w:color w:val="111827"/>
          <w:sz w:val="21"/>
        </w:rPr>
        <w:t xml:space="preserve"> represent one such group of viruses which cause one of the </w:t>
      </w:r>
      <w:r>
        <w:rPr>
          <w:rFonts w:ascii="Times New Roman" w:hAnsi="Times New Roman"/>
          <w:b/>
          <w:i w:val="0"/>
          <w:color w:val="111827"/>
          <w:sz w:val="21"/>
        </w:rPr>
        <w:t>most infectious human ailments</w:t>
      </w:r>
      <w:r>
        <w:rPr>
          <w:rFonts w:ascii="Times New Roman" w:hAnsi="Times New Roman"/>
          <w:b w:val="0"/>
          <w:i w:val="0"/>
          <w:color w:val="111827"/>
          <w:sz w:val="21"/>
        </w:rPr>
        <w:t xml:space="preserve"> - the </w:t>
      </w:r>
      <w:r>
        <w:rPr>
          <w:rFonts w:ascii="Times New Roman" w:hAnsi="Times New Roman"/>
          <w:b/>
          <w:i w:val="0"/>
          <w:color w:val="111827"/>
          <w:sz w:val="21"/>
        </w:rPr>
        <w:t>common cold</w:t>
      </w:r>
      <w:r>
        <w:rPr>
          <w:rFonts w:ascii="Times New Roman" w:hAnsi="Times New Roman"/>
          <w:b w:val="0"/>
          <w:i w:val="0"/>
          <w:color w:val="111827"/>
          <w:sz w:val="21"/>
        </w:rPr>
        <w:t xml:space="preserve">. They infect the </w:t>
      </w:r>
      <w:r>
        <w:rPr>
          <w:rFonts w:ascii="Times New Roman" w:hAnsi="Times New Roman"/>
          <w:b/>
          <w:i w:val="0"/>
          <w:color w:val="111827"/>
          <w:sz w:val="21"/>
        </w:rPr>
        <w:t>nose and respiratory passage</w:t>
      </w:r>
      <w:r>
        <w:rPr>
          <w:rFonts w:ascii="Times New Roman" w:hAnsi="Times New Roman"/>
          <w:b w:val="0"/>
          <w:i w:val="0"/>
          <w:color w:val="111827"/>
          <w:sz w:val="21"/>
        </w:rPr>
        <w:t xml:space="preserve"> but </w:t>
      </w:r>
      <w:r>
        <w:rPr>
          <w:rFonts w:ascii="Times New Roman" w:hAnsi="Times New Roman"/>
          <w:b/>
          <w:i w:val="0"/>
          <w:color w:val="111827"/>
          <w:sz w:val="21"/>
        </w:rPr>
        <w:t>not the lungs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Symptoms:</w:t>
      </w:r>
      <w:r>
        <w:rPr>
          <w:rFonts w:ascii="Times New Roman" w:hAnsi="Times New Roman"/>
          <w:b w:val="0"/>
          <w:i w:val="0"/>
          <w:color w:val="111827"/>
          <w:sz w:val="21"/>
        </w:rPr>
        <w:t xml:space="preserve"> </w:t>
      </w:r>
      <w:r>
        <w:rPr>
          <w:rFonts w:ascii="Times New Roman" w:hAnsi="Times New Roman"/>
          <w:b/>
          <w:i w:val="0"/>
          <w:color w:val="111827"/>
          <w:sz w:val="21"/>
        </w:rPr>
        <w:t>nasal congestion and discharge</w:t>
      </w:r>
      <w:r>
        <w:rPr>
          <w:rFonts w:ascii="Times New Roman" w:hAnsi="Times New Roman"/>
          <w:b w:val="0"/>
          <w:i w:val="0"/>
          <w:color w:val="111827"/>
          <w:sz w:val="21"/>
        </w:rPr>
        <w:t xml:space="preserve">, </w:t>
      </w:r>
      <w:r>
        <w:rPr>
          <w:rFonts w:ascii="Times New Roman" w:hAnsi="Times New Roman"/>
          <w:b/>
          <w:i w:val="0"/>
          <w:color w:val="111827"/>
          <w:sz w:val="21"/>
        </w:rPr>
        <w:t>sore throat</w:t>
      </w:r>
      <w:r>
        <w:rPr>
          <w:rFonts w:ascii="Times New Roman" w:hAnsi="Times New Roman"/>
          <w:b w:val="0"/>
          <w:i w:val="0"/>
          <w:color w:val="111827"/>
          <w:sz w:val="21"/>
        </w:rPr>
        <w:t xml:space="preserve">, </w:t>
      </w:r>
      <w:r>
        <w:rPr>
          <w:rFonts w:ascii="Times New Roman" w:hAnsi="Times New Roman"/>
          <w:b/>
          <w:i w:val="0"/>
          <w:color w:val="111827"/>
          <w:sz w:val="21"/>
        </w:rPr>
        <w:t>hoarseness</w:t>
      </w:r>
      <w:r>
        <w:rPr>
          <w:rFonts w:ascii="Times New Roman" w:hAnsi="Times New Roman"/>
          <w:b w:val="0"/>
          <w:i w:val="0"/>
          <w:color w:val="111827"/>
          <w:sz w:val="21"/>
        </w:rPr>
        <w:t xml:space="preserve">, </w:t>
      </w:r>
      <w:r>
        <w:rPr>
          <w:rFonts w:ascii="Times New Roman" w:hAnsi="Times New Roman"/>
          <w:b/>
          <w:i w:val="0"/>
          <w:color w:val="111827"/>
          <w:sz w:val="21"/>
        </w:rPr>
        <w:t>cough</w:t>
      </w:r>
      <w:r>
        <w:rPr>
          <w:rFonts w:ascii="Times New Roman" w:hAnsi="Times New Roman"/>
          <w:b w:val="0"/>
          <w:i w:val="0"/>
          <w:color w:val="111827"/>
          <w:sz w:val="21"/>
        </w:rPr>
        <w:t xml:space="preserve">, </w:t>
      </w:r>
      <w:r>
        <w:rPr>
          <w:rFonts w:ascii="Times New Roman" w:hAnsi="Times New Roman"/>
          <w:b/>
          <w:i w:val="0"/>
          <w:color w:val="111827"/>
          <w:sz w:val="21"/>
        </w:rPr>
        <w:t>headache</w:t>
      </w:r>
      <w:r>
        <w:rPr>
          <w:rFonts w:ascii="Times New Roman" w:hAnsi="Times New Roman"/>
          <w:b w:val="0"/>
          <w:i w:val="0"/>
          <w:color w:val="111827"/>
          <w:sz w:val="21"/>
        </w:rPr>
        <w:t xml:space="preserve">, </w:t>
      </w:r>
      <w:r>
        <w:rPr>
          <w:rFonts w:ascii="Times New Roman" w:hAnsi="Times New Roman"/>
          <w:b/>
          <w:i w:val="0"/>
          <w:color w:val="111827"/>
          <w:sz w:val="21"/>
        </w:rPr>
        <w:t>tiredness</w:t>
      </w:r>
      <w:r>
        <w:rPr>
          <w:rFonts w:ascii="Times New Roman" w:hAnsi="Times New Roman"/>
          <w:b w:val="0"/>
          <w:i w:val="0"/>
          <w:color w:val="111827"/>
          <w:sz w:val="21"/>
        </w:rPr>
        <w:t xml:space="preserve">, etc., which </w:t>
      </w:r>
      <w:r>
        <w:rPr>
          <w:rFonts w:ascii="Times New Roman" w:hAnsi="Times New Roman"/>
          <w:b/>
          <w:i w:val="0"/>
          <w:color w:val="111827"/>
          <w:sz w:val="21"/>
        </w:rPr>
        <w:t>usually last for 3-7 days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Transmission:</w:t>
      </w:r>
      <w:r>
        <w:rPr>
          <w:rFonts w:ascii="Times New Roman" w:hAnsi="Times New Roman"/>
          <w:b w:val="0"/>
          <w:i w:val="0"/>
          <w:color w:val="111827"/>
          <w:sz w:val="21"/>
        </w:rPr>
        <w:t xml:space="preserve"> droplets resulting from </w:t>
      </w:r>
      <w:r>
        <w:rPr>
          <w:rFonts w:ascii="Times New Roman" w:hAnsi="Times New Roman"/>
          <w:b/>
          <w:i w:val="0"/>
          <w:color w:val="111827"/>
          <w:sz w:val="21"/>
        </w:rPr>
        <w:t>cough or sneezes</w:t>
      </w:r>
      <w:r>
        <w:rPr>
          <w:rFonts w:ascii="Times New Roman" w:hAnsi="Times New Roman"/>
          <w:b w:val="0"/>
          <w:i w:val="0"/>
          <w:color w:val="111827"/>
          <w:sz w:val="21"/>
        </w:rPr>
        <w:t xml:space="preserve"> of an infected person are either </w:t>
      </w:r>
      <w:r>
        <w:rPr>
          <w:rFonts w:ascii="Times New Roman" w:hAnsi="Times New Roman"/>
          <w:b/>
          <w:i w:val="0"/>
          <w:color w:val="111827"/>
          <w:sz w:val="21"/>
        </w:rPr>
        <w:t>inhaled directly</w:t>
      </w:r>
      <w:r>
        <w:rPr>
          <w:rFonts w:ascii="Times New Roman" w:hAnsi="Times New Roman"/>
          <w:b w:val="0"/>
          <w:i w:val="0"/>
          <w:color w:val="111827"/>
          <w:sz w:val="21"/>
        </w:rPr>
        <w:t xml:space="preserve"> or transmitted through </w:t>
      </w:r>
      <w:r>
        <w:rPr>
          <w:rFonts w:ascii="Times New Roman" w:hAnsi="Times New Roman"/>
          <w:b/>
          <w:i w:val="0"/>
          <w:color w:val="111827"/>
          <w:sz w:val="21"/>
        </w:rPr>
        <w:t>contaminated objects</w:t>
      </w:r>
      <w:r>
        <w:rPr>
          <w:rFonts w:ascii="Times New Roman" w:hAnsi="Times New Roman"/>
          <w:b w:val="0"/>
          <w:i w:val="0"/>
          <w:color w:val="111827"/>
          <w:sz w:val="21"/>
        </w:rPr>
        <w:t xml:space="preserve"> such as </w:t>
      </w:r>
      <w:r>
        <w:rPr>
          <w:rFonts w:ascii="Times New Roman" w:hAnsi="Times New Roman"/>
          <w:b/>
          <w:i w:val="0"/>
          <w:color w:val="111827"/>
          <w:sz w:val="21"/>
        </w:rPr>
        <w:t>pens, books, cups, doorknobs, computer keyboard or mouse</w:t>
      </w:r>
      <w:r>
        <w:rPr>
          <w:rFonts w:ascii="Times New Roman" w:hAnsi="Times New Roman"/>
          <w:b w:val="0"/>
          <w:i w:val="0"/>
          <w:color w:val="111827"/>
          <w:sz w:val="21"/>
        </w:rPr>
        <w:t>, etc., and cause infection in a healthy person.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Malaria</w:t>
            </w:r>
          </w:p>
        </w:tc>
      </w:tr>
    </w:tbl>
    <w:p>
      <w:pPr>
        <w:spacing w:before="0" w:after="80"/>
      </w:pPr>
    </w:p>
    <w:p>
      <w:pPr>
        <w:spacing w:before="40" w:after="80" w:line="276" w:lineRule="auto"/>
        <w:ind w:left="0"/>
      </w:pPr>
      <w:r>
        <w:rPr>
          <w:rFonts w:ascii="Times New Roman" w:hAnsi="Times New Roman"/>
          <w:b/>
          <w:i/>
          <w:color w:val="111827"/>
          <w:sz w:val="21"/>
        </w:rPr>
        <w:t>Plasmodium</w:t>
      </w:r>
      <w:r>
        <w:rPr>
          <w:rFonts w:ascii="Times New Roman" w:hAnsi="Times New Roman"/>
          <w:b w:val="0"/>
          <w:i w:val="0"/>
          <w:color w:val="111827"/>
          <w:sz w:val="21"/>
        </w:rPr>
        <w:t xml:space="preserve">, a </w:t>
      </w:r>
      <w:r>
        <w:rPr>
          <w:rFonts w:ascii="Times New Roman" w:hAnsi="Times New Roman"/>
          <w:b/>
          <w:i w:val="0"/>
          <w:color w:val="111827"/>
          <w:sz w:val="21"/>
        </w:rPr>
        <w:t>tiny protozoan</w:t>
      </w:r>
      <w:r>
        <w:rPr>
          <w:rFonts w:ascii="Times New Roman" w:hAnsi="Times New Roman"/>
          <w:b w:val="0"/>
          <w:i w:val="0"/>
          <w:color w:val="111827"/>
          <w:sz w:val="21"/>
        </w:rPr>
        <w:t xml:space="preserve">, is responsible for this disease. </w:t>
      </w:r>
      <w:r>
        <w:rPr>
          <w:rFonts w:ascii="Times New Roman" w:hAnsi="Times New Roman"/>
          <w:b/>
          <w:i w:val="0"/>
          <w:color w:val="111827"/>
          <w:sz w:val="21"/>
        </w:rPr>
        <w:t>Different species</w:t>
      </w:r>
      <w:r>
        <w:rPr>
          <w:rFonts w:ascii="Times New Roman" w:hAnsi="Times New Roman"/>
          <w:b w:val="0"/>
          <w:i w:val="0"/>
          <w:color w:val="111827"/>
          <w:sz w:val="21"/>
        </w:rPr>
        <w:t xml:space="preserve"> of </w:t>
      </w:r>
      <w:r>
        <w:rPr>
          <w:rFonts w:ascii="Times New Roman" w:hAnsi="Times New Roman"/>
          <w:b w:val="0"/>
          <w:i/>
          <w:color w:val="111827"/>
          <w:sz w:val="21"/>
        </w:rPr>
        <w:t>Plasmodium</w:t>
      </w:r>
      <w:r>
        <w:rPr>
          <w:rFonts w:ascii="Times New Roman" w:hAnsi="Times New Roman"/>
          <w:b w:val="0"/>
          <w:i w:val="0"/>
          <w:color w:val="111827"/>
          <w:sz w:val="21"/>
        </w:rPr>
        <w:t xml:space="preserve"> (</w:t>
      </w:r>
      <w:r>
        <w:rPr>
          <w:rFonts w:ascii="Times New Roman" w:hAnsi="Times New Roman"/>
          <w:b/>
          <w:i/>
          <w:color w:val="111827"/>
          <w:sz w:val="21"/>
        </w:rPr>
        <w:t>P. vivax</w:t>
      </w:r>
      <w:r>
        <w:rPr>
          <w:rFonts w:ascii="Times New Roman" w:hAnsi="Times New Roman"/>
          <w:b w:val="0"/>
          <w:i w:val="0"/>
          <w:color w:val="111827"/>
          <w:sz w:val="21"/>
        </w:rPr>
        <w:t xml:space="preserve">, </w:t>
      </w:r>
      <w:r>
        <w:rPr>
          <w:rFonts w:ascii="Times New Roman" w:hAnsi="Times New Roman"/>
          <w:b/>
          <w:i/>
          <w:color w:val="111827"/>
          <w:sz w:val="21"/>
        </w:rPr>
        <w:t>P. malaria</w:t>
      </w:r>
      <w:r>
        <w:rPr>
          <w:rFonts w:ascii="Times New Roman" w:hAnsi="Times New Roman"/>
          <w:b w:val="0"/>
          <w:i w:val="0"/>
          <w:color w:val="111827"/>
          <w:sz w:val="21"/>
        </w:rPr>
        <w:t xml:space="preserve"> and </w:t>
      </w:r>
      <w:r>
        <w:rPr>
          <w:rFonts w:ascii="Times New Roman" w:hAnsi="Times New Roman"/>
          <w:b/>
          <w:i/>
          <w:color w:val="111827"/>
          <w:sz w:val="21"/>
        </w:rPr>
        <w:t>P. falciparum</w:t>
      </w:r>
      <w:r>
        <w:rPr>
          <w:rFonts w:ascii="Times New Roman" w:hAnsi="Times New Roman"/>
          <w:b w:val="0"/>
          <w:i w:val="0"/>
          <w:color w:val="111827"/>
          <w:sz w:val="21"/>
        </w:rPr>
        <w:t xml:space="preserve">) are responsible for </w:t>
      </w:r>
      <w:r>
        <w:rPr>
          <w:rFonts w:ascii="Times New Roman" w:hAnsi="Times New Roman"/>
          <w:b/>
          <w:i w:val="0"/>
          <w:color w:val="111827"/>
          <w:sz w:val="21"/>
        </w:rPr>
        <w:t>different types of malaria</w:t>
      </w:r>
      <w:r>
        <w:rPr>
          <w:rFonts w:ascii="Times New Roman" w:hAnsi="Times New Roman"/>
          <w:b w:val="0"/>
          <w:i w:val="0"/>
          <w:color w:val="111827"/>
          <w:sz w:val="21"/>
        </w:rPr>
        <w:t xml:space="preserve">. Of these, </w:t>
      </w:r>
      <w:r>
        <w:rPr>
          <w:rFonts w:ascii="Times New Roman" w:hAnsi="Times New Roman"/>
          <w:b/>
          <w:i w:val="0"/>
          <w:color w:val="111827"/>
          <w:sz w:val="21"/>
        </w:rPr>
        <w:t>malignant malaria</w:t>
      </w:r>
      <w:r>
        <w:rPr>
          <w:rFonts w:ascii="Times New Roman" w:hAnsi="Times New Roman"/>
          <w:b w:val="0"/>
          <w:i w:val="0"/>
          <w:color w:val="111827"/>
          <w:sz w:val="21"/>
        </w:rPr>
        <w:t xml:space="preserve"> caused by </w:t>
      </w:r>
      <w:r>
        <w:rPr>
          <w:rFonts w:ascii="Times New Roman" w:hAnsi="Times New Roman"/>
          <w:b/>
          <w:i/>
          <w:color w:val="111827"/>
          <w:sz w:val="21"/>
        </w:rPr>
        <w:t>Plasmodium falciparum</w:t>
      </w:r>
      <w:r>
        <w:rPr>
          <w:rFonts w:ascii="Times New Roman" w:hAnsi="Times New Roman"/>
          <w:b w:val="0"/>
          <w:i w:val="0"/>
          <w:color w:val="111827"/>
          <w:sz w:val="21"/>
        </w:rPr>
        <w:t xml:space="preserve"> is the </w:t>
      </w:r>
      <w:r>
        <w:rPr>
          <w:rFonts w:ascii="Times New Roman" w:hAnsi="Times New Roman"/>
          <w:b/>
          <w:i w:val="0"/>
          <w:color w:val="111827"/>
          <w:sz w:val="21"/>
        </w:rPr>
        <w:t>most serious one</w:t>
      </w:r>
      <w:r>
        <w:rPr>
          <w:rFonts w:ascii="Times New Roman" w:hAnsi="Times New Roman"/>
          <w:b w:val="0"/>
          <w:i w:val="0"/>
          <w:color w:val="111827"/>
          <w:sz w:val="21"/>
        </w:rPr>
        <w:t xml:space="preserve"> and </w:t>
      </w:r>
      <w:r>
        <w:rPr>
          <w:rFonts w:ascii="Times New Roman" w:hAnsi="Times New Roman"/>
          <w:b/>
          <w:i w:val="0"/>
          <w:color w:val="111827"/>
          <w:sz w:val="21"/>
        </w:rPr>
        <w:t>can even be fatal</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Life cycle of the malarial parasite (two hosts, one cycle):</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color w:val="111827"/>
                <w:sz w:val="20"/>
              </w:rPr>
              <w:t>(cycle - last step feeds back to step 1)</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Plasmodium</w:t>
            </w:r>
            <w:r>
              <w:rPr>
                <w:rFonts w:ascii="Times New Roman" w:hAnsi="Times New Roman"/>
                <w:b w:val="0"/>
                <w:i w:val="0"/>
                <w:color w:val="111827"/>
                <w:sz w:val="20"/>
              </w:rPr>
              <w:t xml:space="preserve"> enters the human body as </w:t>
            </w:r>
            <w:r>
              <w:rPr>
                <w:rFonts w:ascii="Times New Roman" w:hAnsi="Times New Roman"/>
                <w:b/>
                <w:i w:val="0"/>
                <w:color w:val="111827"/>
                <w:sz w:val="20"/>
              </w:rPr>
              <w:t>sporozoites (infectious form)</w:t>
            </w:r>
            <w:r>
              <w:rPr>
                <w:rFonts w:ascii="Times New Roman" w:hAnsi="Times New Roman"/>
                <w:b w:val="0"/>
                <w:i w:val="0"/>
                <w:color w:val="111827"/>
                <w:sz w:val="20"/>
              </w:rPr>
              <w:t xml:space="preserve"> through the </w:t>
            </w:r>
            <w:r>
              <w:rPr>
                <w:rFonts w:ascii="Times New Roman" w:hAnsi="Times New Roman"/>
                <w:b/>
                <w:i w:val="0"/>
                <w:color w:val="111827"/>
                <w:sz w:val="20"/>
              </w:rPr>
              <w:t xml:space="preserve">bite of an infected female </w:t>
            </w:r>
            <w:r>
              <w:rPr>
                <w:rFonts w:ascii="Times New Roman" w:hAnsi="Times New Roman"/>
                <w:b/>
                <w:i/>
                <w:color w:val="111827"/>
                <w:sz w:val="20"/>
              </w:rPr>
              <w:t>Anopheles</w:t>
            </w:r>
            <w:r>
              <w:rPr>
                <w:rFonts w:ascii="Times New Roman" w:hAnsi="Times New Roman"/>
                <w:b/>
                <w:i w:val="0"/>
                <w:color w:val="111827"/>
                <w:sz w:val="20"/>
              </w:rPr>
              <w:t xml:space="preserve"> mosquito</w:t>
            </w:r>
            <w:r>
              <w:rPr>
                <w:rFonts w:ascii="Times New Roman" w:hAnsi="Times New Roman"/>
                <w:b w:val="0"/>
                <w:i w:val="0"/>
                <w:color w:val="111827"/>
                <w:sz w:val="20"/>
              </w:rPr>
              <w:t xml:space="preserve"> - when the mosquito bites another human, </w:t>
            </w:r>
            <w:r>
              <w:rPr>
                <w:rFonts w:ascii="Times New Roman" w:hAnsi="Times New Roman"/>
                <w:b/>
                <w:i w:val="0"/>
                <w:color w:val="111827"/>
                <w:sz w:val="20"/>
              </w:rPr>
              <w:t>sporozoites are injected with the bite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The parasite (</w:t>
            </w:r>
            <w:r>
              <w:rPr>
                <w:rFonts w:ascii="Times New Roman" w:hAnsi="Times New Roman"/>
                <w:b/>
                <w:i w:val="0"/>
                <w:color w:val="111827"/>
                <w:sz w:val="20"/>
              </w:rPr>
              <w:t>sporozoites</w:t>
            </w:r>
            <w:r>
              <w:rPr>
                <w:rFonts w:ascii="Times New Roman" w:hAnsi="Times New Roman"/>
                <w:b w:val="0"/>
                <w:i w:val="0"/>
                <w:color w:val="111827"/>
                <w:sz w:val="20"/>
              </w:rPr>
              <w:t xml:space="preserve">) </w:t>
            </w:r>
            <w:r>
              <w:rPr>
                <w:rFonts w:ascii="Times New Roman" w:hAnsi="Times New Roman"/>
                <w:b/>
                <w:i w:val="0"/>
                <w:color w:val="111827"/>
                <w:sz w:val="20"/>
              </w:rPr>
              <w:t>reach the liver through blood</w:t>
            </w:r>
            <w:r>
              <w:rPr>
                <w:rFonts w:ascii="Times New Roman" w:hAnsi="Times New Roman"/>
                <w:b w:val="0"/>
                <w:i w:val="0"/>
                <w:color w:val="111827"/>
                <w:sz w:val="20"/>
              </w:rPr>
              <w:t xml:space="preserve">: the parasites </w:t>
            </w:r>
            <w:r>
              <w:rPr>
                <w:rFonts w:ascii="Times New Roman" w:hAnsi="Times New Roman"/>
                <w:b/>
                <w:i w:val="0"/>
                <w:color w:val="111827"/>
                <w:sz w:val="20"/>
              </w:rPr>
              <w:t>initially multiply within the liver cells</w:t>
            </w:r>
            <w:r>
              <w:rPr>
                <w:rFonts w:ascii="Times New Roman" w:hAnsi="Times New Roman"/>
                <w:b w:val="0"/>
                <w:i w:val="0"/>
                <w:color w:val="111827"/>
                <w:sz w:val="20"/>
              </w:rPr>
              <w:t xml:space="preserve">, the parasite </w:t>
            </w:r>
            <w:r>
              <w:rPr>
                <w:rFonts w:ascii="Times New Roman" w:hAnsi="Times New Roman"/>
                <w:b/>
                <w:i w:val="0"/>
                <w:color w:val="111827"/>
                <w:sz w:val="20"/>
              </w:rPr>
              <w:t>reproduces asexually in liver cells, bursting the cell and releasing into the blood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They then </w:t>
            </w:r>
            <w:r>
              <w:rPr>
                <w:rFonts w:ascii="Times New Roman" w:hAnsi="Times New Roman"/>
                <w:b/>
                <w:i w:val="0"/>
                <w:color w:val="111827"/>
                <w:sz w:val="20"/>
              </w:rPr>
              <w:t>attack the red blood cells (RBCs)</w:t>
            </w:r>
            <w:r>
              <w:rPr>
                <w:rFonts w:ascii="Times New Roman" w:hAnsi="Times New Roman"/>
                <w:b w:val="0"/>
                <w:i w:val="0"/>
                <w:color w:val="111827"/>
                <w:sz w:val="20"/>
              </w:rPr>
              <w:t xml:space="preserve">, resulting in their </w:t>
            </w:r>
            <w:r>
              <w:rPr>
                <w:rFonts w:ascii="Times New Roman" w:hAnsi="Times New Roman"/>
                <w:b/>
                <w:i w:val="0"/>
                <w:color w:val="111827"/>
                <w:sz w:val="20"/>
              </w:rPr>
              <w:t>rupture</w:t>
            </w:r>
            <w:r>
              <w:rPr>
                <w:rFonts w:ascii="Times New Roman" w:hAnsi="Times New Roman"/>
                <w:b w:val="0"/>
                <w:i w:val="0"/>
                <w:color w:val="111827"/>
                <w:sz w:val="20"/>
              </w:rPr>
              <w:t xml:space="preserve">. Parasites </w:t>
            </w:r>
            <w:r>
              <w:rPr>
                <w:rFonts w:ascii="Times New Roman" w:hAnsi="Times New Roman"/>
                <w:b/>
                <w:i w:val="0"/>
                <w:color w:val="111827"/>
                <w:sz w:val="20"/>
              </w:rPr>
              <w:t>reproduce asexually in red blood cells, bursting the red blood cells and causing cycles of fever and other symptoms</w:t>
            </w:r>
            <w:r>
              <w:rPr>
                <w:rFonts w:ascii="Times New Roman" w:hAnsi="Times New Roman"/>
                <w:b w:val="0"/>
                <w:i w:val="0"/>
                <w:color w:val="111827"/>
                <w:sz w:val="20"/>
              </w:rPr>
              <w:t xml:space="preserve">; released parasites </w:t>
            </w:r>
            <w:r>
              <w:rPr>
                <w:rFonts w:ascii="Times New Roman" w:hAnsi="Times New Roman"/>
                <w:b/>
                <w:i w:val="0"/>
                <w:color w:val="111827"/>
                <w:sz w:val="20"/>
              </w:rPr>
              <w:t>infect new red blood cells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rupture of RBCs releases a </w:t>
            </w:r>
            <w:r>
              <w:rPr>
                <w:rFonts w:ascii="Times New Roman" w:hAnsi="Times New Roman"/>
                <w:b/>
                <w:i w:val="0"/>
                <w:color w:val="111827"/>
                <w:sz w:val="20"/>
              </w:rPr>
              <w:t>toxic substance, haemozoin</w:t>
            </w:r>
            <w:r>
              <w:rPr>
                <w:rFonts w:ascii="Times New Roman" w:hAnsi="Times New Roman"/>
                <w:b w:val="0"/>
                <w:i w:val="0"/>
                <w:color w:val="111827"/>
                <w:sz w:val="20"/>
              </w:rPr>
              <w:t xml:space="preserve">, which is responsible for the </w:t>
            </w:r>
            <w:r>
              <w:rPr>
                <w:rFonts w:ascii="Times New Roman" w:hAnsi="Times New Roman"/>
                <w:b/>
                <w:i w:val="0"/>
                <w:color w:val="111827"/>
                <w:sz w:val="20"/>
              </w:rPr>
              <w:t>chill and high fever recurring every three to four days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6</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Sexual stages (gametocytes)</w:t>
            </w:r>
            <w:r>
              <w:rPr>
                <w:rFonts w:ascii="Times New Roman" w:hAnsi="Times New Roman"/>
                <w:b w:val="0"/>
                <w:i w:val="0"/>
                <w:color w:val="111827"/>
                <w:sz w:val="20"/>
              </w:rPr>
              <w:t xml:space="preserve"> develop in the red blood cells - the </w:t>
            </w:r>
            <w:r>
              <w:rPr>
                <w:rFonts w:ascii="Times New Roman" w:hAnsi="Times New Roman"/>
                <w:b/>
                <w:i w:val="0"/>
                <w:color w:val="111827"/>
                <w:sz w:val="20"/>
              </w:rPr>
              <w:t>male</w:t>
            </w:r>
            <w:r>
              <w:rPr>
                <w:rFonts w:ascii="Times New Roman" w:hAnsi="Times New Roman"/>
                <w:b w:val="0"/>
                <w:i w:val="0"/>
                <w:color w:val="111827"/>
                <w:sz w:val="20"/>
              </w:rPr>
              <w:t xml:space="preserve"> and </w:t>
            </w:r>
            <w:r>
              <w:rPr>
                <w:rFonts w:ascii="Times New Roman" w:hAnsi="Times New Roman"/>
                <w:b/>
                <w:i w:val="0"/>
                <w:color w:val="111827"/>
                <w:sz w:val="20"/>
              </w:rPr>
              <w:t>female</w:t>
            </w:r>
            <w:r>
              <w:rPr>
                <w:rFonts w:ascii="Times New Roman" w:hAnsi="Times New Roman"/>
                <w:b w:val="0"/>
                <w:i w:val="0"/>
                <w:color w:val="111827"/>
                <w:sz w:val="20"/>
              </w:rPr>
              <w:t xml:space="preserve"> forms shown on the plate.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7</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When a </w:t>
            </w:r>
            <w:r>
              <w:rPr>
                <w:rFonts w:ascii="Times New Roman" w:hAnsi="Times New Roman"/>
                <w:b/>
                <w:i w:val="0"/>
                <w:color w:val="111827"/>
                <w:sz w:val="20"/>
              </w:rPr>
              <w:t xml:space="preserve">female </w:t>
            </w:r>
            <w:r>
              <w:rPr>
                <w:rFonts w:ascii="Times New Roman" w:hAnsi="Times New Roman"/>
                <w:b/>
                <w:i/>
                <w:color w:val="111827"/>
                <w:sz w:val="20"/>
              </w:rPr>
              <w:t>Anopheles</w:t>
            </w:r>
            <w:r>
              <w:rPr>
                <w:rFonts w:ascii="Times New Roman" w:hAnsi="Times New Roman"/>
                <w:b/>
                <w:i w:val="0"/>
                <w:color w:val="111827"/>
                <w:sz w:val="20"/>
              </w:rPr>
              <w:t xml:space="preserve"> mosquito</w:t>
            </w:r>
            <w:r>
              <w:rPr>
                <w:rFonts w:ascii="Times New Roman" w:hAnsi="Times New Roman"/>
                <w:b w:val="0"/>
                <w:i w:val="0"/>
                <w:color w:val="111827"/>
                <w:sz w:val="20"/>
              </w:rPr>
              <w:t xml:space="preserve"> bites an infected person, these parasites </w:t>
            </w:r>
            <w:r>
              <w:rPr>
                <w:rFonts w:ascii="Times New Roman" w:hAnsi="Times New Roman"/>
                <w:b/>
                <w:i w:val="0"/>
                <w:color w:val="111827"/>
                <w:sz w:val="20"/>
              </w:rPr>
              <w:t>enter the mosquito's body</w:t>
            </w:r>
            <w:r>
              <w:rPr>
                <w:rFonts w:ascii="Times New Roman" w:hAnsi="Times New Roman"/>
                <w:b w:val="0"/>
                <w:i w:val="0"/>
                <w:color w:val="111827"/>
                <w:sz w:val="20"/>
              </w:rPr>
              <w:t xml:space="preserve"> and undergo </w:t>
            </w:r>
            <w:r>
              <w:rPr>
                <w:rFonts w:ascii="Times New Roman" w:hAnsi="Times New Roman"/>
                <w:b/>
                <w:i w:val="0"/>
                <w:color w:val="111827"/>
                <w:sz w:val="20"/>
              </w:rPr>
              <w:t>further development</w:t>
            </w:r>
            <w:r>
              <w:rPr>
                <w:rFonts w:ascii="Times New Roman" w:hAnsi="Times New Roman"/>
                <w:b w:val="0"/>
                <w:i w:val="0"/>
                <w:color w:val="111827"/>
                <w:sz w:val="20"/>
              </w:rPr>
              <w:t xml:space="preserve">: the </w:t>
            </w:r>
            <w:r>
              <w:rPr>
                <w:rFonts w:ascii="Times New Roman" w:hAnsi="Times New Roman"/>
                <w:b/>
                <w:i w:val="0"/>
                <w:color w:val="111827"/>
                <w:sz w:val="20"/>
              </w:rPr>
              <w:t>female mosquito takes up gametocytes with the blood meal</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8</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Fertilization and development take place in the mosquito's gut.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9</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parasites </w:t>
            </w:r>
            <w:r>
              <w:rPr>
                <w:rFonts w:ascii="Times New Roman" w:hAnsi="Times New Roman"/>
                <w:b/>
                <w:i w:val="0"/>
                <w:color w:val="111827"/>
                <w:sz w:val="20"/>
              </w:rPr>
              <w:t>multiply within them to form sporozoites</w:t>
            </w:r>
            <w:r>
              <w:rPr>
                <w:rFonts w:ascii="Times New Roman" w:hAnsi="Times New Roman"/>
                <w:b w:val="0"/>
                <w:i w:val="0"/>
                <w:color w:val="111827"/>
                <w:sz w:val="20"/>
              </w:rPr>
              <w:t xml:space="preserve"> that are </w:t>
            </w:r>
            <w:r>
              <w:rPr>
                <w:rFonts w:ascii="Times New Roman" w:hAnsi="Times New Roman"/>
                <w:b/>
                <w:i w:val="0"/>
                <w:color w:val="111827"/>
                <w:sz w:val="20"/>
              </w:rPr>
              <w:t>stored in their salivary glands</w:t>
            </w:r>
            <w:r>
              <w:rPr>
                <w:rFonts w:ascii="Times New Roman" w:hAnsi="Times New Roman"/>
                <w:b w:val="0"/>
                <w:i w:val="0"/>
                <w:color w:val="111827"/>
                <w:sz w:val="20"/>
              </w:rPr>
              <w:t xml:space="preserve">: the </w:t>
            </w:r>
            <w:r>
              <w:rPr>
                <w:rFonts w:ascii="Times New Roman" w:hAnsi="Times New Roman"/>
                <w:b/>
                <w:i w:val="0"/>
                <w:color w:val="111827"/>
                <w:sz w:val="20"/>
              </w:rPr>
              <w:t>mature infective stages (sporozoites) escape from the gut and migrate to the mosquito salivary glands</w:t>
            </w:r>
            <w:r>
              <w:rPr>
                <w:rFonts w:ascii="Times New Roman" w:hAnsi="Times New Roman"/>
                <w:b w:val="0"/>
                <w:i w:val="0"/>
                <w:color w:val="111827"/>
                <w:sz w:val="20"/>
              </w:rPr>
              <w:t xml:space="preserve">. When these mosquitoes bite a human, the </w:t>
            </w:r>
            <w:r>
              <w:rPr>
                <w:rFonts w:ascii="Times New Roman" w:hAnsi="Times New Roman"/>
                <w:b/>
                <w:i w:val="0"/>
                <w:color w:val="111827"/>
                <w:sz w:val="20"/>
              </w:rPr>
              <w:t>sporozoites are introduced into his/her body</w:t>
            </w:r>
            <w:r>
              <w:rPr>
                <w:rFonts w:ascii="Times New Roman" w:hAnsi="Times New Roman"/>
                <w:b w:val="0"/>
                <w:i w:val="0"/>
                <w:color w:val="111827"/>
                <w:sz w:val="20"/>
              </w:rPr>
              <w:t xml:space="preserve">, thereby </w:t>
            </w:r>
            <w:r>
              <w:rPr>
                <w:rFonts w:ascii="Times New Roman" w:hAnsi="Times New Roman"/>
                <w:b/>
                <w:i w:val="0"/>
                <w:color w:val="111827"/>
                <w:sz w:val="20"/>
              </w:rPr>
              <w:t>initiating the events mentioned above</w:t>
            </w:r>
            <w:r>
              <w:rPr>
                <w:rFonts w:ascii="Times New Roman" w:hAnsi="Times New Roman"/>
                <w:b w:val="0"/>
                <w:i w:val="0"/>
                <w:color w:val="111827"/>
                <w:sz w:val="20"/>
              </w:rPr>
              <w:t>.</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malarial parasite requires two hosts - human and mosquitoes - to complete its life cycle</w:t>
      </w:r>
      <w:r>
        <w:rPr>
          <w:rFonts w:ascii="Times New Roman" w:hAnsi="Times New Roman"/>
          <w:b w:val="0"/>
          <w:i w:val="0"/>
          <w:color w:val="111827"/>
          <w:sz w:val="21"/>
        </w:rPr>
        <w:t xml:space="preserve">, and the </w:t>
      </w:r>
      <w:r>
        <w:rPr>
          <w:rFonts w:ascii="Times New Roman" w:hAnsi="Times New Roman"/>
          <w:b/>
          <w:i w:val="0"/>
          <w:color w:val="111827"/>
          <w:sz w:val="21"/>
        </w:rPr>
        <w:t xml:space="preserve">female </w:t>
      </w:r>
      <w:r>
        <w:rPr>
          <w:rFonts w:ascii="Times New Roman" w:hAnsi="Times New Roman"/>
          <w:b/>
          <w:i/>
          <w:color w:val="111827"/>
          <w:sz w:val="21"/>
        </w:rPr>
        <w:t>Anopheles</w:t>
      </w:r>
      <w:r>
        <w:rPr>
          <w:rFonts w:ascii="Times New Roman" w:hAnsi="Times New Roman"/>
          <w:b/>
          <w:i w:val="0"/>
          <w:color w:val="111827"/>
          <w:sz w:val="21"/>
        </w:rPr>
        <w:t xml:space="preserve"> mosquito is the vector (transmitting agent)</w:t>
      </w:r>
      <w:r>
        <w:rPr>
          <w:rFonts w:ascii="Times New Roman" w:hAnsi="Times New Roman"/>
          <w:b w:val="0"/>
          <w:i w:val="0"/>
          <w:color w:val="111827"/>
          <w:sz w:val="21"/>
        </w:rPr>
        <w:t xml:space="preserve"> too.</w:t>
      </w:r>
    </w:p>
    <w:p>
      <w:pPr>
        <w:spacing w:before="40" w:after="80" w:line="276" w:lineRule="auto"/>
        <w:ind w:left="0"/>
      </w:pPr>
      <w:r>
        <w:rPr>
          <w:rFonts w:ascii="Times New Roman" w:hAnsi="Times New Roman"/>
          <w:b/>
          <w:i w:val="0"/>
          <w:color w:val="111827"/>
          <w:sz w:val="21"/>
        </w:rPr>
        <w:t>Reading Figure 7.1:</w:t>
      </w:r>
      <w:r>
        <w:rPr>
          <w:rFonts w:ascii="Times New Roman" w:hAnsi="Times New Roman"/>
          <w:b w:val="0"/>
          <w:i w:val="0"/>
          <w:color w:val="111827"/>
          <w:sz w:val="21"/>
        </w:rPr>
        <w:t xml:space="preserve"> the plate is drawn as two linked loops - the </w:t>
      </w:r>
      <w:r>
        <w:rPr>
          <w:rFonts w:ascii="Times New Roman" w:hAnsi="Times New Roman"/>
          <w:b/>
          <w:i w:val="0"/>
          <w:color w:val="111827"/>
          <w:sz w:val="21"/>
        </w:rPr>
        <w:t>Human Host</w:t>
      </w:r>
      <w:r>
        <w:rPr>
          <w:rFonts w:ascii="Times New Roman" w:hAnsi="Times New Roman"/>
          <w:b w:val="0"/>
          <w:i w:val="0"/>
          <w:color w:val="111827"/>
          <w:sz w:val="21"/>
        </w:rPr>
        <w:t xml:space="preserve"> on one side and the </w:t>
      </w:r>
      <w:r>
        <w:rPr>
          <w:rFonts w:ascii="Times New Roman" w:hAnsi="Times New Roman"/>
          <w:b/>
          <w:i w:val="0"/>
          <w:color w:val="111827"/>
          <w:sz w:val="21"/>
        </w:rPr>
        <w:t>Mosquito Host</w:t>
      </w:r>
      <w:r>
        <w:rPr>
          <w:rFonts w:ascii="Times New Roman" w:hAnsi="Times New Roman"/>
          <w:b w:val="0"/>
          <w:i w:val="0"/>
          <w:color w:val="111827"/>
          <w:sz w:val="21"/>
        </w:rPr>
        <w:t xml:space="preserve"> on the other. Labelled on it are the </w:t>
      </w:r>
      <w:r>
        <w:rPr>
          <w:rFonts w:ascii="Times New Roman" w:hAnsi="Times New Roman"/>
          <w:b/>
          <w:i w:val="0"/>
          <w:color w:val="111827"/>
          <w:sz w:val="21"/>
        </w:rPr>
        <w:t>Sporozoites</w:t>
      </w:r>
      <w:r>
        <w:rPr>
          <w:rFonts w:ascii="Times New Roman" w:hAnsi="Times New Roman"/>
          <w:b w:val="0"/>
          <w:i w:val="0"/>
          <w:color w:val="111827"/>
          <w:sz w:val="21"/>
        </w:rPr>
        <w:t xml:space="preserve"> leaving the mosquito's </w:t>
      </w:r>
      <w:r>
        <w:rPr>
          <w:rFonts w:ascii="Times New Roman" w:hAnsi="Times New Roman"/>
          <w:b/>
          <w:i w:val="0"/>
          <w:color w:val="111827"/>
          <w:sz w:val="21"/>
        </w:rPr>
        <w:t>Salivary glands</w:t>
      </w:r>
      <w:r>
        <w:rPr>
          <w:rFonts w:ascii="Times New Roman" w:hAnsi="Times New Roman"/>
          <w:b w:val="0"/>
          <w:i w:val="0"/>
          <w:color w:val="111827"/>
          <w:sz w:val="21"/>
        </w:rPr>
        <w:t xml:space="preserve">, and the </w:t>
      </w:r>
      <w:r>
        <w:rPr>
          <w:rFonts w:ascii="Times New Roman" w:hAnsi="Times New Roman"/>
          <w:b/>
          <w:i w:val="0"/>
          <w:color w:val="111827"/>
          <w:sz w:val="21"/>
        </w:rPr>
        <w:t>Gametocytes</w:t>
      </w:r>
      <w:r>
        <w:rPr>
          <w:rFonts w:ascii="Times New Roman" w:hAnsi="Times New Roman"/>
          <w:b w:val="0"/>
          <w:i w:val="0"/>
          <w:color w:val="111827"/>
          <w:sz w:val="21"/>
        </w:rPr>
        <w:t xml:space="preserve"> in the human blood, which are of two kinds, </w:t>
      </w:r>
      <w:r>
        <w:rPr>
          <w:rFonts w:ascii="Times New Roman" w:hAnsi="Times New Roman"/>
          <w:b/>
          <w:i w:val="0"/>
          <w:color w:val="111827"/>
          <w:sz w:val="21"/>
        </w:rPr>
        <w:t>Male</w:t>
      </w:r>
      <w:r>
        <w:rPr>
          <w:rFonts w:ascii="Times New Roman" w:hAnsi="Times New Roman"/>
          <w:b w:val="0"/>
          <w:i w:val="0"/>
          <w:color w:val="111827"/>
          <w:sz w:val="21"/>
        </w:rPr>
        <w:t xml:space="preserve"> and </w:t>
      </w:r>
      <w:r>
        <w:rPr>
          <w:rFonts w:ascii="Times New Roman" w:hAnsi="Times New Roman"/>
          <w:b/>
          <w:i w:val="0"/>
          <w:color w:val="111827"/>
          <w:sz w:val="21"/>
        </w:rPr>
        <w:t>Female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723991" cy="6244095"/>
            <wp:docPr id="1" name="Picture 1"/>
            <wp:cNvGraphicFramePr>
              <a:graphicFrameLocks noChangeAspect="1"/>
            </wp:cNvGraphicFramePr>
            <a:graphic>
              <a:graphicData uri="http://schemas.openxmlformats.org/drawingml/2006/picture">
                <pic:pic>
                  <pic:nvPicPr>
                    <pic:cNvPr id="0" name="fig_7_1.png"/>
                    <pic:cNvPicPr/>
                  </pic:nvPicPr>
                  <pic:blipFill>
                    <a:blip r:embed="rId9"/>
                    <a:stretch>
                      <a:fillRect/>
                    </a:stretch>
                  </pic:blipFill>
                  <pic:spPr>
                    <a:xfrm>
                      <a:off x="0" y="0"/>
                      <a:ext cx="5723991" cy="6244095"/>
                    </a:xfrm>
                    <a:prstGeom prst="rect"/>
                  </pic:spPr>
                </pic:pic>
              </a:graphicData>
            </a:graphic>
          </wp:inline>
        </w:drawing>
      </w:r>
    </w:p>
    <w:p>
      <w:pPr>
        <w:spacing w:before="40" w:after="160"/>
        <w:jc w:val="center"/>
      </w:pPr>
      <w:r>
        <w:rPr>
          <w:rFonts w:ascii="Times New Roman" w:hAnsi="Times New Roman"/>
          <w:b w:val="0"/>
          <w:i/>
          <w:color w:val="4B5563"/>
          <w:sz w:val="18"/>
        </w:rPr>
        <w:t xml:space="preserve">Fig. 7.1 - Stages in the life cycle of </w:t>
      </w:r>
      <w:r>
        <w:rPr>
          <w:rFonts w:ascii="Times New Roman" w:hAnsi="Times New Roman"/>
          <w:b w:val="0"/>
          <w:i/>
          <w:color w:val="4B5563"/>
          <w:sz w:val="18"/>
        </w:rPr>
        <w:t>Plasmodium</w:t>
      </w:r>
      <w:r>
        <w:rPr>
          <w:rFonts w:ascii="Times New Roman" w:hAnsi="Times New Roman"/>
          <w:b w:val="0"/>
          <w:i w:val="0"/>
          <w:color w:val="4B5563"/>
          <w:sz w:val="18"/>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7.1f</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Amoebiasis (amoebic dysentery)</w:t>
            </w:r>
          </w:p>
        </w:tc>
      </w:tr>
    </w:tbl>
    <w:p>
      <w:pPr>
        <w:spacing w:before="0" w:after="80"/>
      </w:pPr>
    </w:p>
    <w:p>
      <w:pPr>
        <w:spacing w:before="40" w:after="80" w:line="276" w:lineRule="auto"/>
        <w:ind w:left="0"/>
      </w:pPr>
      <w:r>
        <w:rPr>
          <w:rFonts w:ascii="Times New Roman" w:hAnsi="Times New Roman"/>
          <w:b/>
          <w:i/>
          <w:color w:val="111827"/>
          <w:sz w:val="21"/>
        </w:rPr>
        <w:t>Entamoeba histolytica</w:t>
      </w:r>
      <w:r>
        <w:rPr>
          <w:rFonts w:ascii="Times New Roman" w:hAnsi="Times New Roman"/>
          <w:b w:val="0"/>
          <w:i w:val="0"/>
          <w:color w:val="111827"/>
          <w:sz w:val="21"/>
        </w:rPr>
        <w:t xml:space="preserve"> is a </w:t>
      </w:r>
      <w:r>
        <w:rPr>
          <w:rFonts w:ascii="Times New Roman" w:hAnsi="Times New Roman"/>
          <w:b/>
          <w:i w:val="0"/>
          <w:color w:val="111827"/>
          <w:sz w:val="21"/>
        </w:rPr>
        <w:t>protozoan parasite in the large intestine</w:t>
      </w:r>
      <w:r>
        <w:rPr>
          <w:rFonts w:ascii="Times New Roman" w:hAnsi="Times New Roman"/>
          <w:b w:val="0"/>
          <w:i w:val="0"/>
          <w:color w:val="111827"/>
          <w:sz w:val="21"/>
        </w:rPr>
        <w:t xml:space="preserve"> of human which causes </w:t>
      </w:r>
      <w:r>
        <w:rPr>
          <w:rFonts w:ascii="Times New Roman" w:hAnsi="Times New Roman"/>
          <w:b/>
          <w:i w:val="0"/>
          <w:color w:val="111827"/>
          <w:sz w:val="21"/>
        </w:rPr>
        <w:t>amoebiasis (amoebic dysentery)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Symptoms:</w:t>
      </w:r>
      <w:r>
        <w:rPr>
          <w:rFonts w:ascii="Times New Roman" w:hAnsi="Times New Roman"/>
          <w:b w:val="0"/>
          <w:i w:val="0"/>
          <w:color w:val="111827"/>
          <w:sz w:val="21"/>
        </w:rPr>
        <w:t xml:space="preserve"> </w:t>
      </w:r>
      <w:r>
        <w:rPr>
          <w:rFonts w:ascii="Times New Roman" w:hAnsi="Times New Roman"/>
          <w:b/>
          <w:i w:val="0"/>
          <w:color w:val="111827"/>
          <w:sz w:val="21"/>
        </w:rPr>
        <w:t>constipation</w:t>
      </w:r>
      <w:r>
        <w:rPr>
          <w:rFonts w:ascii="Times New Roman" w:hAnsi="Times New Roman"/>
          <w:b w:val="0"/>
          <w:i w:val="0"/>
          <w:color w:val="111827"/>
          <w:sz w:val="21"/>
        </w:rPr>
        <w:t xml:space="preserve">, </w:t>
      </w:r>
      <w:r>
        <w:rPr>
          <w:rFonts w:ascii="Times New Roman" w:hAnsi="Times New Roman"/>
          <w:b/>
          <w:i w:val="0"/>
          <w:color w:val="111827"/>
          <w:sz w:val="21"/>
        </w:rPr>
        <w:t>abdominal pain and cramps</w:t>
      </w:r>
      <w:r>
        <w:rPr>
          <w:rFonts w:ascii="Times New Roman" w:hAnsi="Times New Roman"/>
          <w:b w:val="0"/>
          <w:i w:val="0"/>
          <w:color w:val="111827"/>
          <w:sz w:val="21"/>
        </w:rPr>
        <w:t xml:space="preserve">, </w:t>
      </w:r>
      <w:r>
        <w:rPr>
          <w:rFonts w:ascii="Times New Roman" w:hAnsi="Times New Roman"/>
          <w:b/>
          <w:i w:val="0"/>
          <w:color w:val="111827"/>
          <w:sz w:val="21"/>
        </w:rPr>
        <w:t>stools with excess mucous and blood clots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Transmission:</w:t>
      </w:r>
      <w:r>
        <w:rPr>
          <w:rFonts w:ascii="Times New Roman" w:hAnsi="Times New Roman"/>
          <w:b w:val="0"/>
          <w:i w:val="0"/>
          <w:color w:val="111827"/>
          <w:sz w:val="21"/>
        </w:rPr>
        <w:t xml:space="preserve"> </w:t>
      </w:r>
      <w:r>
        <w:rPr>
          <w:rFonts w:ascii="Times New Roman" w:hAnsi="Times New Roman"/>
          <w:b/>
          <w:i w:val="0"/>
          <w:color w:val="111827"/>
          <w:sz w:val="21"/>
        </w:rPr>
        <w:t>houseflies act as mechanical carriers</w:t>
      </w:r>
      <w:r>
        <w:rPr>
          <w:rFonts w:ascii="Times New Roman" w:hAnsi="Times New Roman"/>
          <w:b w:val="0"/>
          <w:i w:val="0"/>
          <w:color w:val="111827"/>
          <w:sz w:val="21"/>
        </w:rPr>
        <w:t xml:space="preserve"> and serve to transmit the parasite </w:t>
      </w:r>
      <w:r>
        <w:rPr>
          <w:rFonts w:ascii="Times New Roman" w:hAnsi="Times New Roman"/>
          <w:b/>
          <w:i w:val="0"/>
          <w:color w:val="111827"/>
          <w:sz w:val="21"/>
        </w:rPr>
        <w:t>from faeces of infected person to food and food products</w:t>
      </w:r>
      <w:r>
        <w:rPr>
          <w:rFonts w:ascii="Times New Roman" w:hAnsi="Times New Roman"/>
          <w:b w:val="0"/>
          <w:i w:val="0"/>
          <w:color w:val="111827"/>
          <w:sz w:val="21"/>
        </w:rPr>
        <w:t xml:space="preserve">, thereby contaminating them. </w:t>
      </w:r>
      <w:r>
        <w:rPr>
          <w:rFonts w:ascii="Times New Roman" w:hAnsi="Times New Roman"/>
          <w:b/>
          <w:i w:val="0"/>
          <w:color w:val="111827"/>
          <w:sz w:val="21"/>
        </w:rPr>
        <w:t>Drinking water and food contaminated by the faecal matter</w:t>
      </w:r>
      <w:r>
        <w:rPr>
          <w:rFonts w:ascii="Times New Roman" w:hAnsi="Times New Roman"/>
          <w:b w:val="0"/>
          <w:i w:val="0"/>
          <w:color w:val="111827"/>
          <w:sz w:val="21"/>
        </w:rPr>
        <w:t xml:space="preserve"> are the </w:t>
      </w:r>
      <w:r>
        <w:rPr>
          <w:rFonts w:ascii="Times New Roman" w:hAnsi="Times New Roman"/>
          <w:b/>
          <w:i w:val="0"/>
          <w:color w:val="111827"/>
          <w:sz w:val="21"/>
        </w:rPr>
        <w:t>main source of infection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7.1g</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Helminth diseases - Ascariasis and Filariasis</w:t>
            </w:r>
          </w:p>
        </w:tc>
      </w:tr>
    </w:tbl>
    <w:p>
      <w:pPr>
        <w:spacing w:before="0" w:after="80"/>
      </w:pPr>
    </w:p>
    <w:p>
      <w:pPr>
        <w:spacing w:before="40" w:after="80" w:line="276" w:lineRule="auto"/>
        <w:ind w:left="0"/>
      </w:pPr>
      <w:r>
        <w:rPr>
          <w:rFonts w:ascii="Times New Roman" w:hAnsi="Times New Roman"/>
          <w:b/>
          <w:i/>
          <w:color w:val="111827"/>
          <w:sz w:val="21"/>
        </w:rPr>
        <w:t>Ascaris</w:t>
      </w:r>
      <w:r>
        <w:rPr>
          <w:rFonts w:ascii="Times New Roman" w:hAnsi="Times New Roman"/>
          <w:b w:val="0"/>
          <w:i w:val="0"/>
          <w:color w:val="111827"/>
          <w:sz w:val="21"/>
        </w:rPr>
        <w:t xml:space="preserve">, the </w:t>
      </w:r>
      <w:r>
        <w:rPr>
          <w:rFonts w:ascii="Times New Roman" w:hAnsi="Times New Roman"/>
          <w:b/>
          <w:i w:val="0"/>
          <w:color w:val="111827"/>
          <w:sz w:val="21"/>
        </w:rPr>
        <w:t>common round worm</w:t>
      </w:r>
      <w:r>
        <w:rPr>
          <w:rFonts w:ascii="Times New Roman" w:hAnsi="Times New Roman"/>
          <w:b w:val="0"/>
          <w:i w:val="0"/>
          <w:color w:val="111827"/>
          <w:sz w:val="21"/>
        </w:rPr>
        <w:t xml:space="preserve">, and </w:t>
      </w:r>
      <w:r>
        <w:rPr>
          <w:rFonts w:ascii="Times New Roman" w:hAnsi="Times New Roman"/>
          <w:b/>
          <w:i/>
          <w:color w:val="111827"/>
          <w:sz w:val="21"/>
        </w:rPr>
        <w:t>Wuchereria</w:t>
      </w:r>
      <w:r>
        <w:rPr>
          <w:rFonts w:ascii="Times New Roman" w:hAnsi="Times New Roman"/>
          <w:b w:val="0"/>
          <w:i w:val="0"/>
          <w:color w:val="111827"/>
          <w:sz w:val="21"/>
        </w:rPr>
        <w:t xml:space="preserve">, the </w:t>
      </w:r>
      <w:r>
        <w:rPr>
          <w:rFonts w:ascii="Times New Roman" w:hAnsi="Times New Roman"/>
          <w:b/>
          <w:i w:val="0"/>
          <w:color w:val="111827"/>
          <w:sz w:val="21"/>
        </w:rPr>
        <w:t>filarial worm</w:t>
      </w:r>
      <w:r>
        <w:rPr>
          <w:rFonts w:ascii="Times New Roman" w:hAnsi="Times New Roman"/>
          <w:b w:val="0"/>
          <w:i w:val="0"/>
          <w:color w:val="111827"/>
          <w:sz w:val="21"/>
        </w:rPr>
        <w:t xml:space="preserve">, are some of the </w:t>
      </w:r>
      <w:r>
        <w:rPr>
          <w:rFonts w:ascii="Times New Roman" w:hAnsi="Times New Roman"/>
          <w:b/>
          <w:i w:val="0"/>
          <w:color w:val="111827"/>
          <w:sz w:val="21"/>
        </w:rPr>
        <w:t>helminths</w:t>
      </w:r>
      <w:r>
        <w:rPr>
          <w:rFonts w:ascii="Times New Roman" w:hAnsi="Times New Roman"/>
          <w:b w:val="0"/>
          <w:i w:val="0"/>
          <w:color w:val="111827"/>
          <w:sz w:val="21"/>
        </w:rPr>
        <w:t xml:space="preserve"> which are known to be </w:t>
      </w:r>
      <w:r>
        <w:rPr>
          <w:rFonts w:ascii="Times New Roman" w:hAnsi="Times New Roman"/>
          <w:b/>
          <w:i w:val="0"/>
          <w:color w:val="111827"/>
          <w:sz w:val="21"/>
        </w:rPr>
        <w:t>pathogenic to man</w:t>
      </w:r>
      <w:r>
        <w:rPr>
          <w:rFonts w:ascii="Times New Roman" w:hAnsi="Times New Roman"/>
          <w:b w:val="0"/>
          <w:i w:val="0"/>
          <w:color w:val="111827"/>
          <w:sz w:val="21"/>
        </w:rPr>
        <w:t xml:space="preserve">. </w:t>
      </w:r>
      <w:r>
        <w:rPr>
          <w:rFonts w:ascii="Times New Roman" w:hAnsi="Times New Roman"/>
          <w:b/>
          <w:i/>
          <w:color w:val="111827"/>
          <w:sz w:val="21"/>
        </w:rPr>
        <w:t>Ascaris</w:t>
      </w:r>
      <w:r>
        <w:rPr>
          <w:rFonts w:ascii="Times New Roman" w:hAnsi="Times New Roman"/>
          <w:b w:val="0"/>
          <w:i w:val="0"/>
          <w:color w:val="111827"/>
          <w:sz w:val="21"/>
        </w:rPr>
        <w:t xml:space="preserve">, an </w:t>
      </w:r>
      <w:r>
        <w:rPr>
          <w:rFonts w:ascii="Times New Roman" w:hAnsi="Times New Roman"/>
          <w:b/>
          <w:i w:val="0"/>
          <w:color w:val="111827"/>
          <w:sz w:val="21"/>
        </w:rPr>
        <w:t>intestinal parasite</w:t>
      </w:r>
      <w:r>
        <w:rPr>
          <w:rFonts w:ascii="Times New Roman" w:hAnsi="Times New Roman"/>
          <w:b w:val="0"/>
          <w:i w:val="0"/>
          <w:color w:val="111827"/>
          <w:sz w:val="21"/>
        </w:rPr>
        <w:t xml:space="preserve">, causes </w:t>
      </w:r>
      <w:r>
        <w:rPr>
          <w:rFonts w:ascii="Times New Roman" w:hAnsi="Times New Roman"/>
          <w:b/>
          <w:i w:val="0"/>
          <w:color w:val="111827"/>
          <w:sz w:val="21"/>
        </w:rPr>
        <w:t>ascariasis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Symptoms of ascariasis:</w:t>
      </w:r>
      <w:r>
        <w:rPr>
          <w:rFonts w:ascii="Times New Roman" w:hAnsi="Times New Roman"/>
          <w:b w:val="0"/>
          <w:i w:val="0"/>
          <w:color w:val="111827"/>
          <w:sz w:val="21"/>
        </w:rPr>
        <w:t xml:space="preserve"> </w:t>
      </w:r>
      <w:r>
        <w:rPr>
          <w:rFonts w:ascii="Times New Roman" w:hAnsi="Times New Roman"/>
          <w:b/>
          <w:i w:val="0"/>
          <w:color w:val="111827"/>
          <w:sz w:val="21"/>
        </w:rPr>
        <w:t>internal bleeding</w:t>
      </w:r>
      <w:r>
        <w:rPr>
          <w:rFonts w:ascii="Times New Roman" w:hAnsi="Times New Roman"/>
          <w:b w:val="0"/>
          <w:i w:val="0"/>
          <w:color w:val="111827"/>
          <w:sz w:val="21"/>
        </w:rPr>
        <w:t xml:space="preserve">, </w:t>
      </w:r>
      <w:r>
        <w:rPr>
          <w:rFonts w:ascii="Times New Roman" w:hAnsi="Times New Roman"/>
          <w:b/>
          <w:i w:val="0"/>
          <w:color w:val="111827"/>
          <w:sz w:val="21"/>
        </w:rPr>
        <w:t>muscular pain</w:t>
      </w:r>
      <w:r>
        <w:rPr>
          <w:rFonts w:ascii="Times New Roman" w:hAnsi="Times New Roman"/>
          <w:b w:val="0"/>
          <w:i w:val="0"/>
          <w:color w:val="111827"/>
          <w:sz w:val="21"/>
        </w:rPr>
        <w:t xml:space="preserve">, </w:t>
      </w:r>
      <w:r>
        <w:rPr>
          <w:rFonts w:ascii="Times New Roman" w:hAnsi="Times New Roman"/>
          <w:b/>
          <w:i w:val="0"/>
          <w:color w:val="111827"/>
          <w:sz w:val="21"/>
        </w:rPr>
        <w:t>fever</w:t>
      </w:r>
      <w:r>
        <w:rPr>
          <w:rFonts w:ascii="Times New Roman" w:hAnsi="Times New Roman"/>
          <w:b w:val="0"/>
          <w:i w:val="0"/>
          <w:color w:val="111827"/>
          <w:sz w:val="21"/>
        </w:rPr>
        <w:t xml:space="preserve">, </w:t>
      </w:r>
      <w:r>
        <w:rPr>
          <w:rFonts w:ascii="Times New Roman" w:hAnsi="Times New Roman"/>
          <w:b/>
          <w:i w:val="0"/>
          <w:color w:val="111827"/>
          <w:sz w:val="21"/>
        </w:rPr>
        <w:t>anemia</w:t>
      </w:r>
      <w:r>
        <w:rPr>
          <w:rFonts w:ascii="Times New Roman" w:hAnsi="Times New Roman"/>
          <w:b w:val="0"/>
          <w:i w:val="0"/>
          <w:color w:val="111827"/>
          <w:sz w:val="21"/>
        </w:rPr>
        <w:t xml:space="preserve"> and </w:t>
      </w:r>
      <w:r>
        <w:rPr>
          <w:rFonts w:ascii="Times New Roman" w:hAnsi="Times New Roman"/>
          <w:b/>
          <w:i w:val="0"/>
          <w:color w:val="111827"/>
          <w:sz w:val="21"/>
        </w:rPr>
        <w:t>blockage of the intestinal passage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Transmission:</w:t>
      </w:r>
      <w:r>
        <w:rPr>
          <w:rFonts w:ascii="Times New Roman" w:hAnsi="Times New Roman"/>
          <w:b w:val="0"/>
          <w:i w:val="0"/>
          <w:color w:val="111827"/>
          <w:sz w:val="21"/>
        </w:rPr>
        <w:t xml:space="preserve"> the </w:t>
      </w:r>
      <w:r>
        <w:rPr>
          <w:rFonts w:ascii="Times New Roman" w:hAnsi="Times New Roman"/>
          <w:b/>
          <w:i w:val="0"/>
          <w:color w:val="111827"/>
          <w:sz w:val="21"/>
        </w:rPr>
        <w:t>eggs of the parasite are excreted along with the faeces</w:t>
      </w:r>
      <w:r>
        <w:rPr>
          <w:rFonts w:ascii="Times New Roman" w:hAnsi="Times New Roman"/>
          <w:b w:val="0"/>
          <w:i w:val="0"/>
          <w:color w:val="111827"/>
          <w:sz w:val="21"/>
        </w:rPr>
        <w:t xml:space="preserve"> of infected persons, which </w:t>
      </w:r>
      <w:r>
        <w:rPr>
          <w:rFonts w:ascii="Times New Roman" w:hAnsi="Times New Roman"/>
          <w:b/>
          <w:i w:val="0"/>
          <w:color w:val="111827"/>
          <w:sz w:val="21"/>
        </w:rPr>
        <w:t>contaminate soil, water, plants</w:t>
      </w:r>
      <w:r>
        <w:rPr>
          <w:rFonts w:ascii="Times New Roman" w:hAnsi="Times New Roman"/>
          <w:b w:val="0"/>
          <w:i w:val="0"/>
          <w:color w:val="111827"/>
          <w:sz w:val="21"/>
        </w:rPr>
        <w:t xml:space="preserve">, etc. A healthy person acquires this infection through </w:t>
      </w:r>
      <w:r>
        <w:rPr>
          <w:rFonts w:ascii="Times New Roman" w:hAnsi="Times New Roman"/>
          <w:b/>
          <w:i w:val="0"/>
          <w:color w:val="111827"/>
          <w:sz w:val="21"/>
        </w:rPr>
        <w:t>contaminated water, vegetables, fruits</w:t>
      </w:r>
      <w:r>
        <w:rPr>
          <w:rFonts w:ascii="Times New Roman" w:hAnsi="Times New Roman"/>
          <w:b w:val="0"/>
          <w:i w:val="0"/>
          <w:color w:val="111827"/>
          <w:sz w:val="21"/>
        </w:rPr>
        <w:t>, etc.</w:t>
      </w:r>
    </w:p>
    <w:p>
      <w:pPr>
        <w:spacing w:before="40" w:after="80" w:line="276" w:lineRule="auto"/>
        <w:ind w:left="0"/>
      </w:pPr>
      <w:r>
        <w:rPr>
          <w:rFonts w:ascii="Times New Roman" w:hAnsi="Times New Roman"/>
          <w:b/>
          <w:i/>
          <w:color w:val="111827"/>
          <w:sz w:val="21"/>
        </w:rPr>
        <w:t>Wuchereria</w:t>
      </w:r>
      <w:r>
        <w:rPr>
          <w:rFonts w:ascii="Times New Roman" w:hAnsi="Times New Roman"/>
          <w:b w:val="0"/>
          <w:i w:val="0"/>
          <w:color w:val="111827"/>
          <w:sz w:val="21"/>
        </w:rPr>
        <w:t xml:space="preserve"> (</w:t>
      </w:r>
      <w:r>
        <w:rPr>
          <w:rFonts w:ascii="Times New Roman" w:hAnsi="Times New Roman"/>
          <w:b/>
          <w:i/>
          <w:color w:val="111827"/>
          <w:sz w:val="21"/>
        </w:rPr>
        <w:t>W. bancrofti</w:t>
      </w:r>
      <w:r>
        <w:rPr>
          <w:rFonts w:ascii="Times New Roman" w:hAnsi="Times New Roman"/>
          <w:b w:val="0"/>
          <w:i w:val="0"/>
          <w:color w:val="111827"/>
          <w:sz w:val="21"/>
        </w:rPr>
        <w:t xml:space="preserve"> and </w:t>
      </w:r>
      <w:r>
        <w:rPr>
          <w:rFonts w:ascii="Times New Roman" w:hAnsi="Times New Roman"/>
          <w:b/>
          <w:i/>
          <w:color w:val="111827"/>
          <w:sz w:val="21"/>
        </w:rPr>
        <w:t>W. malayi</w:t>
      </w:r>
      <w:r>
        <w:rPr>
          <w:rFonts w:ascii="Times New Roman" w:hAnsi="Times New Roman"/>
          <w:b w:val="0"/>
          <w:i w:val="0"/>
          <w:color w:val="111827"/>
          <w:sz w:val="21"/>
        </w:rPr>
        <w:t xml:space="preserve">), the </w:t>
      </w:r>
      <w:r>
        <w:rPr>
          <w:rFonts w:ascii="Times New Roman" w:hAnsi="Times New Roman"/>
          <w:b/>
          <w:i w:val="0"/>
          <w:color w:val="111827"/>
          <w:sz w:val="21"/>
        </w:rPr>
        <w:t>filarial worms</w:t>
      </w:r>
      <w:r>
        <w:rPr>
          <w:rFonts w:ascii="Times New Roman" w:hAnsi="Times New Roman"/>
          <w:b w:val="0"/>
          <w:i w:val="0"/>
          <w:color w:val="111827"/>
          <w:sz w:val="21"/>
        </w:rPr>
        <w:t xml:space="preserve">, cause a </w:t>
      </w:r>
      <w:r>
        <w:rPr>
          <w:rFonts w:ascii="Times New Roman" w:hAnsi="Times New Roman"/>
          <w:b/>
          <w:i w:val="0"/>
          <w:color w:val="111827"/>
          <w:sz w:val="21"/>
        </w:rPr>
        <w:t>slowly developing chronic inflammation</w:t>
      </w:r>
      <w:r>
        <w:rPr>
          <w:rFonts w:ascii="Times New Roman" w:hAnsi="Times New Roman"/>
          <w:b w:val="0"/>
          <w:i w:val="0"/>
          <w:color w:val="111827"/>
          <w:sz w:val="21"/>
        </w:rPr>
        <w:t xml:space="preserve"> of the organs in which they live for </w:t>
      </w:r>
      <w:r>
        <w:rPr>
          <w:rFonts w:ascii="Times New Roman" w:hAnsi="Times New Roman"/>
          <w:b/>
          <w:i w:val="0"/>
          <w:color w:val="111827"/>
          <w:sz w:val="21"/>
        </w:rPr>
        <w:t>many years</w:t>
      </w:r>
      <w:r>
        <w:rPr>
          <w:rFonts w:ascii="Times New Roman" w:hAnsi="Times New Roman"/>
          <w:b w:val="0"/>
          <w:i w:val="0"/>
          <w:color w:val="111827"/>
          <w:sz w:val="21"/>
        </w:rPr>
        <w:t xml:space="preserve">, </w:t>
      </w:r>
      <w:r>
        <w:rPr>
          <w:rFonts w:ascii="Times New Roman" w:hAnsi="Times New Roman"/>
          <w:b/>
          <w:i w:val="0"/>
          <w:color w:val="111827"/>
          <w:sz w:val="21"/>
        </w:rPr>
        <w:t>usually the lymphatic vessels of the lower limbs</w:t>
      </w:r>
      <w:r>
        <w:rPr>
          <w:rFonts w:ascii="Times New Roman" w:hAnsi="Times New Roman"/>
          <w:b w:val="0"/>
          <w:i w:val="0"/>
          <w:color w:val="111827"/>
          <w:sz w:val="21"/>
        </w:rPr>
        <w:t xml:space="preserve">, and the disease is called </w:t>
      </w:r>
      <w:r>
        <w:rPr>
          <w:rFonts w:ascii="Times New Roman" w:hAnsi="Times New Roman"/>
          <w:b/>
          <w:i w:val="0"/>
          <w:color w:val="111827"/>
          <w:sz w:val="21"/>
        </w:rPr>
        <w:t>elephantiasis</w:t>
      </w:r>
      <w:r>
        <w:rPr>
          <w:rFonts w:ascii="Times New Roman" w:hAnsi="Times New Roman"/>
          <w:b w:val="0"/>
          <w:i w:val="0"/>
          <w:color w:val="111827"/>
          <w:sz w:val="21"/>
        </w:rPr>
        <w:t xml:space="preserve"> or </w:t>
      </w:r>
      <w:r>
        <w:rPr>
          <w:rFonts w:ascii="Times New Roman" w:hAnsi="Times New Roman"/>
          <w:b/>
          <w:i w:val="0"/>
          <w:color w:val="111827"/>
          <w:sz w:val="21"/>
        </w:rPr>
        <w:t>filariasis</w:t>
      </w:r>
      <w:r>
        <w:rPr>
          <w:rFonts w:ascii="Times New Roman" w:hAnsi="Times New Roman"/>
          <w:b w:val="0"/>
          <w:i w:val="0"/>
          <w:color w:val="111827"/>
          <w:sz w:val="21"/>
        </w:rPr>
        <w:t xml:space="preserve">. The </w:t>
      </w:r>
      <w:r>
        <w:rPr>
          <w:rFonts w:ascii="Times New Roman" w:hAnsi="Times New Roman"/>
          <w:b/>
          <w:i w:val="0"/>
          <w:color w:val="111827"/>
          <w:sz w:val="21"/>
        </w:rPr>
        <w:t>genital organs</w:t>
      </w:r>
      <w:r>
        <w:rPr>
          <w:rFonts w:ascii="Times New Roman" w:hAnsi="Times New Roman"/>
          <w:b w:val="0"/>
          <w:i w:val="0"/>
          <w:color w:val="111827"/>
          <w:sz w:val="21"/>
        </w:rPr>
        <w:t xml:space="preserve"> are also </w:t>
      </w:r>
      <w:r>
        <w:rPr>
          <w:rFonts w:ascii="Times New Roman" w:hAnsi="Times New Roman"/>
          <w:b/>
          <w:i w:val="0"/>
          <w:color w:val="111827"/>
          <w:sz w:val="21"/>
        </w:rPr>
        <w:t>often affected</w:t>
      </w:r>
      <w:r>
        <w:rPr>
          <w:rFonts w:ascii="Times New Roman" w:hAnsi="Times New Roman"/>
          <w:b w:val="0"/>
          <w:i w:val="0"/>
          <w:color w:val="111827"/>
          <w:sz w:val="21"/>
        </w:rPr>
        <w:t xml:space="preserve">, resulting in </w:t>
      </w:r>
      <w:r>
        <w:rPr>
          <w:rFonts w:ascii="Times New Roman" w:hAnsi="Times New Roman"/>
          <w:b/>
          <w:i w:val="0"/>
          <w:color w:val="111827"/>
          <w:sz w:val="21"/>
        </w:rPr>
        <w:t>gross deformities</w:t>
      </w:r>
      <w:r>
        <w:rPr>
          <w:rFonts w:ascii="Times New Roman" w:hAnsi="Times New Roman"/>
          <w:b w:val="0"/>
          <w:i w:val="0"/>
          <w:color w:val="111827"/>
          <w:sz w:val="21"/>
        </w:rPr>
        <w:t xml:space="preserve">. The pathogens are transmitted to a healthy person through the </w:t>
      </w:r>
      <w:r>
        <w:rPr>
          <w:rFonts w:ascii="Times New Roman" w:hAnsi="Times New Roman"/>
          <w:b/>
          <w:i w:val="0"/>
          <w:color w:val="111827"/>
          <w:sz w:val="21"/>
        </w:rPr>
        <w:t>bite by the female mosquito vectors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389628" cy="3456426"/>
            <wp:docPr id="2" name="Picture 2"/>
            <wp:cNvGraphicFramePr>
              <a:graphicFrameLocks noChangeAspect="1"/>
            </wp:cNvGraphicFramePr>
            <a:graphic>
              <a:graphicData uri="http://schemas.openxmlformats.org/drawingml/2006/picture">
                <pic:pic>
                  <pic:nvPicPr>
                    <pic:cNvPr id="0" name="fig_7_2.png"/>
                    <pic:cNvPicPr/>
                  </pic:nvPicPr>
                  <pic:blipFill>
                    <a:blip r:embed="rId10"/>
                    <a:stretch>
                      <a:fillRect/>
                    </a:stretch>
                  </pic:blipFill>
                  <pic:spPr>
                    <a:xfrm>
                      <a:off x="0" y="0"/>
                      <a:ext cx="2389628" cy="3456426"/>
                    </a:xfrm>
                    <a:prstGeom prst="rect"/>
                  </pic:spPr>
                </pic:pic>
              </a:graphicData>
            </a:graphic>
          </wp:inline>
        </w:drawing>
      </w:r>
    </w:p>
    <w:p>
      <w:pPr>
        <w:spacing w:before="40" w:after="160"/>
        <w:jc w:val="center"/>
      </w:pPr>
      <w:r>
        <w:rPr>
          <w:rFonts w:ascii="Times New Roman" w:hAnsi="Times New Roman"/>
          <w:b w:val="0"/>
          <w:i/>
          <w:color w:val="4B5563"/>
          <w:sz w:val="18"/>
        </w:rPr>
        <w:t>Fig. 7.2 - Diagram showing inflammation in one of the lower limbs due to elephantiasis. The plate is an unlabelled illustration; the swelling shown is the chronic inflammation of the lymphatic vessels of the lower limb described above.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7.1h</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Ringworms</w:t>
            </w:r>
          </w:p>
        </w:tc>
      </w:tr>
    </w:tbl>
    <w:p>
      <w:pPr>
        <w:spacing w:before="0" w:after="80"/>
      </w:pPr>
    </w:p>
    <w:p>
      <w:pPr>
        <w:spacing w:before="40" w:after="80" w:line="276" w:lineRule="auto"/>
        <w:ind w:left="0"/>
      </w:pPr>
      <w:r>
        <w:rPr>
          <w:rFonts w:ascii="Times New Roman" w:hAnsi="Times New Roman"/>
          <w:b w:val="0"/>
          <w:i w:val="0"/>
          <w:color w:val="111827"/>
          <w:sz w:val="21"/>
        </w:rPr>
        <w:t xml:space="preserve">Many </w:t>
      </w:r>
      <w:r>
        <w:rPr>
          <w:rFonts w:ascii="Times New Roman" w:hAnsi="Times New Roman"/>
          <w:b/>
          <w:i w:val="0"/>
          <w:color w:val="111827"/>
          <w:sz w:val="21"/>
        </w:rPr>
        <w:t>fungi</w:t>
      </w:r>
      <w:r>
        <w:rPr>
          <w:rFonts w:ascii="Times New Roman" w:hAnsi="Times New Roman"/>
          <w:b w:val="0"/>
          <w:i w:val="0"/>
          <w:color w:val="111827"/>
          <w:sz w:val="21"/>
        </w:rPr>
        <w:t xml:space="preserve"> belonging to the genera </w:t>
      </w:r>
      <w:r>
        <w:rPr>
          <w:rFonts w:ascii="Times New Roman" w:hAnsi="Times New Roman"/>
          <w:b/>
          <w:i/>
          <w:color w:val="111827"/>
          <w:sz w:val="21"/>
        </w:rPr>
        <w:t>Microsporum</w:t>
      </w:r>
      <w:r>
        <w:rPr>
          <w:rFonts w:ascii="Times New Roman" w:hAnsi="Times New Roman"/>
          <w:b w:val="0"/>
          <w:i w:val="0"/>
          <w:color w:val="111827"/>
          <w:sz w:val="21"/>
        </w:rPr>
        <w:t xml:space="preserve">, </w:t>
      </w:r>
      <w:r>
        <w:rPr>
          <w:rFonts w:ascii="Times New Roman" w:hAnsi="Times New Roman"/>
          <w:b/>
          <w:i/>
          <w:color w:val="111827"/>
          <w:sz w:val="21"/>
        </w:rPr>
        <w:t>Trichophyton</w:t>
      </w:r>
      <w:r>
        <w:rPr>
          <w:rFonts w:ascii="Times New Roman" w:hAnsi="Times New Roman"/>
          <w:b w:val="0"/>
          <w:i w:val="0"/>
          <w:color w:val="111827"/>
          <w:sz w:val="21"/>
        </w:rPr>
        <w:t xml:space="preserve"> and </w:t>
      </w:r>
      <w:r>
        <w:rPr>
          <w:rFonts w:ascii="Times New Roman" w:hAnsi="Times New Roman"/>
          <w:b/>
          <w:i/>
          <w:color w:val="111827"/>
          <w:sz w:val="21"/>
        </w:rPr>
        <w:t>Epidermophyton</w:t>
      </w:r>
      <w:r>
        <w:rPr>
          <w:rFonts w:ascii="Times New Roman" w:hAnsi="Times New Roman"/>
          <w:b w:val="0"/>
          <w:i w:val="0"/>
          <w:color w:val="111827"/>
          <w:sz w:val="21"/>
        </w:rPr>
        <w:t xml:space="preserve"> are responsible for </w:t>
      </w:r>
      <w:r>
        <w:rPr>
          <w:rFonts w:ascii="Times New Roman" w:hAnsi="Times New Roman"/>
          <w:b/>
          <w:i w:val="0"/>
          <w:color w:val="111827"/>
          <w:sz w:val="21"/>
        </w:rPr>
        <w:t>ringworms</w:t>
      </w:r>
      <w:r>
        <w:rPr>
          <w:rFonts w:ascii="Times New Roman" w:hAnsi="Times New Roman"/>
          <w:b w:val="0"/>
          <w:i w:val="0"/>
          <w:color w:val="111827"/>
          <w:sz w:val="21"/>
        </w:rPr>
        <w:t xml:space="preserve">, which is </w:t>
      </w:r>
      <w:r>
        <w:rPr>
          <w:rFonts w:ascii="Times New Roman" w:hAnsi="Times New Roman"/>
          <w:b/>
          <w:i w:val="0"/>
          <w:color w:val="111827"/>
          <w:sz w:val="21"/>
        </w:rPr>
        <w:t>one of the most common infectious diseases in man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Symptoms:</w:t>
      </w:r>
      <w:r>
        <w:rPr>
          <w:rFonts w:ascii="Times New Roman" w:hAnsi="Times New Roman"/>
          <w:b w:val="0"/>
          <w:i w:val="0"/>
          <w:color w:val="111827"/>
          <w:sz w:val="21"/>
        </w:rPr>
        <w:t xml:space="preserve"> appearance of </w:t>
      </w:r>
      <w:r>
        <w:rPr>
          <w:rFonts w:ascii="Times New Roman" w:hAnsi="Times New Roman"/>
          <w:b/>
          <w:i w:val="0"/>
          <w:color w:val="111827"/>
          <w:sz w:val="21"/>
        </w:rPr>
        <w:t>dry, scaly lesions</w:t>
      </w:r>
      <w:r>
        <w:rPr>
          <w:rFonts w:ascii="Times New Roman" w:hAnsi="Times New Roman"/>
          <w:b w:val="0"/>
          <w:i w:val="0"/>
          <w:color w:val="111827"/>
          <w:sz w:val="21"/>
        </w:rPr>
        <w:t xml:space="preserve"> on various parts of the body such as </w:t>
      </w:r>
      <w:r>
        <w:rPr>
          <w:rFonts w:ascii="Times New Roman" w:hAnsi="Times New Roman"/>
          <w:b/>
          <w:i w:val="0"/>
          <w:color w:val="111827"/>
          <w:sz w:val="21"/>
        </w:rPr>
        <w:t>skin, nails and scalp</w:t>
      </w:r>
      <w:r>
        <w:rPr>
          <w:rFonts w:ascii="Times New Roman" w:hAnsi="Times New Roman"/>
          <w:b w:val="0"/>
          <w:i w:val="0"/>
          <w:color w:val="111827"/>
          <w:sz w:val="21"/>
        </w:rPr>
        <w:t xml:space="preserve">. These lesions are accompanied by </w:t>
      </w:r>
      <w:r>
        <w:rPr>
          <w:rFonts w:ascii="Times New Roman" w:hAnsi="Times New Roman"/>
          <w:b/>
          <w:i w:val="0"/>
          <w:color w:val="111827"/>
          <w:sz w:val="21"/>
        </w:rPr>
        <w:t>intense itching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Heat and moisture</w:t>
      </w:r>
      <w:r>
        <w:rPr>
          <w:rFonts w:ascii="Times New Roman" w:hAnsi="Times New Roman"/>
          <w:b w:val="0"/>
          <w:i w:val="0"/>
          <w:color w:val="111827"/>
          <w:sz w:val="21"/>
        </w:rPr>
        <w:t xml:space="preserve"> help these fungi to grow, which makes them </w:t>
      </w:r>
      <w:r>
        <w:rPr>
          <w:rFonts w:ascii="Times New Roman" w:hAnsi="Times New Roman"/>
          <w:b/>
          <w:i w:val="0"/>
          <w:color w:val="111827"/>
          <w:sz w:val="21"/>
        </w:rPr>
        <w:t>thrive in skin folds</w:t>
      </w:r>
      <w:r>
        <w:rPr>
          <w:rFonts w:ascii="Times New Roman" w:hAnsi="Times New Roman"/>
          <w:b w:val="0"/>
          <w:i w:val="0"/>
          <w:color w:val="111827"/>
          <w:sz w:val="21"/>
        </w:rPr>
        <w:t xml:space="preserve"> such as those in the </w:t>
      </w:r>
      <w:r>
        <w:rPr>
          <w:rFonts w:ascii="Times New Roman" w:hAnsi="Times New Roman"/>
          <w:b/>
          <w:i w:val="0"/>
          <w:color w:val="111827"/>
          <w:sz w:val="21"/>
        </w:rPr>
        <w:t>groin</w:t>
      </w:r>
      <w:r>
        <w:rPr>
          <w:rFonts w:ascii="Times New Roman" w:hAnsi="Times New Roman"/>
          <w:b w:val="0"/>
          <w:i w:val="0"/>
          <w:color w:val="111827"/>
          <w:sz w:val="21"/>
        </w:rPr>
        <w:t xml:space="preserve"> or </w:t>
      </w:r>
      <w:r>
        <w:rPr>
          <w:rFonts w:ascii="Times New Roman" w:hAnsi="Times New Roman"/>
          <w:b/>
          <w:i w:val="0"/>
          <w:color w:val="111827"/>
          <w:sz w:val="21"/>
        </w:rPr>
        <w:t>between the toes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Transmission:</w:t>
      </w:r>
      <w:r>
        <w:rPr>
          <w:rFonts w:ascii="Times New Roman" w:hAnsi="Times New Roman"/>
          <w:b w:val="0"/>
          <w:i w:val="0"/>
          <w:color w:val="111827"/>
          <w:sz w:val="21"/>
        </w:rPr>
        <w:t xml:space="preserve"> ringworms are </w:t>
      </w:r>
      <w:r>
        <w:rPr>
          <w:rFonts w:ascii="Times New Roman" w:hAnsi="Times New Roman"/>
          <w:b/>
          <w:i w:val="0"/>
          <w:color w:val="111827"/>
          <w:sz w:val="21"/>
        </w:rPr>
        <w:t>generally acquired from soil</w:t>
      </w:r>
      <w:r>
        <w:rPr>
          <w:rFonts w:ascii="Times New Roman" w:hAnsi="Times New Roman"/>
          <w:b w:val="0"/>
          <w:i w:val="0"/>
          <w:color w:val="111827"/>
          <w:sz w:val="21"/>
        </w:rPr>
        <w:t xml:space="preserve">, or by </w:t>
      </w:r>
      <w:r>
        <w:rPr>
          <w:rFonts w:ascii="Times New Roman" w:hAnsi="Times New Roman"/>
          <w:b/>
          <w:i w:val="0"/>
          <w:color w:val="111827"/>
          <w:sz w:val="21"/>
        </w:rPr>
        <w:t>using towels, clothes or even the comb of infected individuals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063235" cy="1511806"/>
            <wp:docPr id="3" name="Picture 3"/>
            <wp:cNvGraphicFramePr>
              <a:graphicFrameLocks noChangeAspect="1"/>
            </wp:cNvGraphicFramePr>
            <a:graphic>
              <a:graphicData uri="http://schemas.openxmlformats.org/drawingml/2006/picture">
                <pic:pic>
                  <pic:nvPicPr>
                    <pic:cNvPr id="0" name="fig_7_3.png"/>
                    <pic:cNvPicPr/>
                  </pic:nvPicPr>
                  <pic:blipFill>
                    <a:blip r:embed="rId11"/>
                    <a:stretch>
                      <a:fillRect/>
                    </a:stretch>
                  </pic:blipFill>
                  <pic:spPr>
                    <a:xfrm>
                      <a:off x="0" y="0"/>
                      <a:ext cx="3063235" cy="1511806"/>
                    </a:xfrm>
                    <a:prstGeom prst="rect"/>
                  </pic:spPr>
                </pic:pic>
              </a:graphicData>
            </a:graphic>
          </wp:inline>
        </w:drawing>
      </w:r>
    </w:p>
    <w:p>
      <w:pPr>
        <w:spacing w:before="40" w:after="160"/>
        <w:jc w:val="center"/>
      </w:pPr>
      <w:r>
        <w:rPr>
          <w:rFonts w:ascii="Times New Roman" w:hAnsi="Times New Roman"/>
          <w:b w:val="0"/>
          <w:i/>
          <w:color w:val="4B5563"/>
          <w:sz w:val="18"/>
        </w:rPr>
        <w:t>Fig. 7.3 - Diagram showing ringworm affected area of the skin. The plate is an unlabelled photograph of a lesion on the chin and jaw - one of the dry, scaly, intensely itching lesions described above.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7.1i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Prevention and control of infectious diseases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53"/>
        <w:gridCol w:w="7551"/>
      </w:tblGrid>
      <w:tr>
        <w:trPr>
          <w:tblHeader/>
          <w:cantSplit/>
        </w:trPr>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Level of hygiene</w:t>
            </w:r>
          </w:p>
        </w:tc>
        <w:tc>
          <w:tcPr>
            <w:tcW w:type="dxa" w:w="7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NCERT includes in it</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Personal hygiene</w:t>
            </w:r>
          </w:p>
        </w:tc>
        <w:tc>
          <w:tcPr>
            <w:tcW w:type="dxa" w:w="7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Keeping the </w:t>
            </w:r>
            <w:r>
              <w:rPr>
                <w:rFonts w:ascii="Times New Roman" w:hAnsi="Times New Roman"/>
                <w:b/>
                <w:i w:val="0"/>
                <w:color w:val="111827"/>
                <w:sz w:val="19"/>
              </w:rPr>
              <w:t>body clean</w:t>
            </w:r>
            <w:r>
              <w:rPr>
                <w:rFonts w:ascii="Times New Roman" w:hAnsi="Times New Roman"/>
                <w:b w:val="0"/>
                <w:i w:val="0"/>
                <w:color w:val="111827"/>
                <w:sz w:val="19"/>
              </w:rPr>
              <w:t xml:space="preserve">; consumption of </w:t>
            </w:r>
            <w:r>
              <w:rPr>
                <w:rFonts w:ascii="Times New Roman" w:hAnsi="Times New Roman"/>
                <w:b/>
                <w:i w:val="0"/>
                <w:color w:val="111827"/>
                <w:sz w:val="19"/>
              </w:rPr>
              <w:t>clean drinking water, food, vegetables, fruits</w:t>
            </w:r>
            <w:r>
              <w:rPr>
                <w:rFonts w:ascii="Times New Roman" w:hAnsi="Times New Roman"/>
                <w:b w:val="0"/>
                <w:i w:val="0"/>
                <w:color w:val="111827"/>
                <w:sz w:val="19"/>
              </w:rPr>
              <w:t>, etc.</w:t>
            </w:r>
          </w:p>
        </w:tc>
      </w:tr>
      <w:tr>
        <w:trPr>
          <w:cantSplit/>
        </w:trPr>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Public hygiene</w:t>
            </w:r>
          </w:p>
        </w:tc>
        <w:tc>
          <w:tcPr>
            <w:tcW w:type="dxa" w:w="7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Proper disposal of waste and excreta</w:t>
            </w:r>
            <w:r>
              <w:rPr>
                <w:rFonts w:ascii="Times New Roman" w:hAnsi="Times New Roman"/>
                <w:b w:val="0"/>
                <w:i w:val="0"/>
                <w:color w:val="111827"/>
                <w:sz w:val="19"/>
              </w:rPr>
              <w:t xml:space="preserve">; </w:t>
            </w:r>
            <w:r>
              <w:rPr>
                <w:rFonts w:ascii="Times New Roman" w:hAnsi="Times New Roman"/>
                <w:b/>
                <w:i w:val="0"/>
                <w:color w:val="111827"/>
                <w:sz w:val="19"/>
              </w:rPr>
              <w:t>periodic cleaning and disinfection of water reservoirs, pools, cesspools and tanks</w:t>
            </w:r>
            <w:r>
              <w:rPr>
                <w:rFonts w:ascii="Times New Roman" w:hAnsi="Times New Roman"/>
                <w:b w:val="0"/>
                <w:i w:val="0"/>
                <w:color w:val="111827"/>
                <w:sz w:val="19"/>
              </w:rPr>
              <w:t xml:space="preserve">; and </w:t>
            </w:r>
            <w:r>
              <w:rPr>
                <w:rFonts w:ascii="Times New Roman" w:hAnsi="Times New Roman"/>
                <w:b/>
                <w:i w:val="0"/>
                <w:color w:val="111827"/>
                <w:sz w:val="19"/>
              </w:rPr>
              <w:t>observing standard practices of hygiene in public catering</w:t>
            </w:r>
            <w:r>
              <w:rPr>
                <w:rFonts w:ascii="Times New Roman" w:hAnsi="Times New Roman"/>
                <w:b w:val="0"/>
                <w:i w:val="0"/>
                <w:color w:val="111827"/>
                <w:sz w:val="19"/>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These measures are </w:t>
      </w:r>
      <w:r>
        <w:rPr>
          <w:rFonts w:ascii="Times New Roman" w:hAnsi="Times New Roman"/>
          <w:b/>
          <w:i w:val="0"/>
          <w:color w:val="111827"/>
          <w:sz w:val="21"/>
        </w:rPr>
        <w:t>particularly essential where the infectious agents are transmitted through food and water</w:t>
      </w:r>
      <w:r>
        <w:rPr>
          <w:rFonts w:ascii="Times New Roman" w:hAnsi="Times New Roman"/>
          <w:b w:val="0"/>
          <w:i w:val="0"/>
          <w:color w:val="111827"/>
          <w:sz w:val="21"/>
        </w:rPr>
        <w:t xml:space="preserve"> - such as </w:t>
      </w:r>
      <w:r>
        <w:rPr>
          <w:rFonts w:ascii="Times New Roman" w:hAnsi="Times New Roman"/>
          <w:b/>
          <w:i w:val="0"/>
          <w:color w:val="111827"/>
          <w:sz w:val="21"/>
        </w:rPr>
        <w:t>typhoid</w:t>
      </w:r>
      <w:r>
        <w:rPr>
          <w:rFonts w:ascii="Times New Roman" w:hAnsi="Times New Roman"/>
          <w:b w:val="0"/>
          <w:i w:val="0"/>
          <w:color w:val="111827"/>
          <w:sz w:val="21"/>
        </w:rPr>
        <w:t xml:space="preserve">, </w:t>
      </w:r>
      <w:r>
        <w:rPr>
          <w:rFonts w:ascii="Times New Roman" w:hAnsi="Times New Roman"/>
          <w:b/>
          <w:i w:val="0"/>
          <w:color w:val="111827"/>
          <w:sz w:val="21"/>
        </w:rPr>
        <w:t>amoebiasis</w:t>
      </w:r>
      <w:r>
        <w:rPr>
          <w:rFonts w:ascii="Times New Roman" w:hAnsi="Times New Roman"/>
          <w:b w:val="0"/>
          <w:i w:val="0"/>
          <w:color w:val="111827"/>
          <w:sz w:val="21"/>
        </w:rPr>
        <w:t xml:space="preserve"> and </w:t>
      </w:r>
      <w:r>
        <w:rPr>
          <w:rFonts w:ascii="Times New Roman" w:hAnsi="Times New Roman"/>
          <w:b/>
          <w:i w:val="0"/>
          <w:color w:val="111827"/>
          <w:sz w:val="21"/>
        </w:rPr>
        <w:t>ascariasis</w:t>
      </w:r>
      <w:r>
        <w:rPr>
          <w:rFonts w:ascii="Times New Roman" w:hAnsi="Times New Roman"/>
          <w:b w:val="0"/>
          <w:i w:val="0"/>
          <w:color w:val="111827"/>
          <w:sz w:val="21"/>
        </w:rPr>
        <w:t xml:space="preserve">. Because they travel in contaminated food and water, these three are exactly the diseases that a question calls </w:t>
      </w:r>
      <w:r>
        <w:rPr>
          <w:rFonts w:ascii="Times New Roman" w:hAnsi="Times New Roman"/>
          <w:b/>
          <w:i w:val="0"/>
          <w:color w:val="111827"/>
          <w:sz w:val="21"/>
        </w:rPr>
        <w:t>water-borne</w:t>
      </w:r>
      <w:r>
        <w:rPr>
          <w:rFonts w:ascii="Times New Roman" w:hAnsi="Times New Roman"/>
          <w:b w:val="0"/>
          <w:i w:val="0"/>
          <w:color w:val="111827"/>
          <w:sz w:val="21"/>
        </w:rPr>
        <w:t xml:space="preserve">; the chapter calls the other two routes </w:t>
      </w:r>
      <w:r>
        <w:rPr>
          <w:rFonts w:ascii="Times New Roman" w:hAnsi="Times New Roman"/>
          <w:b/>
          <w:i w:val="0"/>
          <w:color w:val="111827"/>
          <w:sz w:val="21"/>
        </w:rPr>
        <w:t>air-borne</w:t>
      </w:r>
      <w:r>
        <w:rPr>
          <w:rFonts w:ascii="Times New Roman" w:hAnsi="Times New Roman"/>
          <w:b w:val="0"/>
          <w:i w:val="0"/>
          <w:color w:val="111827"/>
          <w:sz w:val="21"/>
        </w:rPr>
        <w:t xml:space="preserve"> and </w:t>
      </w:r>
      <w:r>
        <w:rPr>
          <w:rFonts w:ascii="Times New Roman" w:hAnsi="Times New Roman"/>
          <w:b/>
          <w:i w:val="0"/>
          <w:color w:val="111827"/>
          <w:sz w:val="21"/>
        </w:rPr>
        <w:t>vector-borne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cases of </w:t>
      </w:r>
      <w:r>
        <w:rPr>
          <w:rFonts w:ascii="Times New Roman" w:hAnsi="Times New Roman"/>
          <w:b/>
          <w:i w:val="0"/>
          <w:color w:val="111827"/>
          <w:sz w:val="21"/>
        </w:rPr>
        <w:t>air-borne diseases</w:t>
      </w:r>
      <w:r>
        <w:rPr>
          <w:rFonts w:ascii="Times New Roman" w:hAnsi="Times New Roman"/>
          <w:b w:val="0"/>
          <w:i w:val="0"/>
          <w:color w:val="111827"/>
          <w:sz w:val="21"/>
        </w:rPr>
        <w:t xml:space="preserve"> such as </w:t>
      </w:r>
      <w:r>
        <w:rPr>
          <w:rFonts w:ascii="Times New Roman" w:hAnsi="Times New Roman"/>
          <w:b/>
          <w:i w:val="0"/>
          <w:color w:val="111827"/>
          <w:sz w:val="21"/>
        </w:rPr>
        <w:t>pneumonia</w:t>
      </w:r>
      <w:r>
        <w:rPr>
          <w:rFonts w:ascii="Times New Roman" w:hAnsi="Times New Roman"/>
          <w:b w:val="0"/>
          <w:i w:val="0"/>
          <w:color w:val="111827"/>
          <w:sz w:val="21"/>
        </w:rPr>
        <w:t xml:space="preserve"> and </w:t>
      </w:r>
      <w:r>
        <w:rPr>
          <w:rFonts w:ascii="Times New Roman" w:hAnsi="Times New Roman"/>
          <w:b/>
          <w:i w:val="0"/>
          <w:color w:val="111827"/>
          <w:sz w:val="21"/>
        </w:rPr>
        <w:t>common cold</w:t>
      </w:r>
      <w:r>
        <w:rPr>
          <w:rFonts w:ascii="Times New Roman" w:hAnsi="Times New Roman"/>
          <w:b w:val="0"/>
          <w:i w:val="0"/>
          <w:color w:val="111827"/>
          <w:sz w:val="21"/>
        </w:rPr>
        <w:t xml:space="preserve">, in addition to the above measures, </w:t>
      </w:r>
      <w:r>
        <w:rPr>
          <w:rFonts w:ascii="Times New Roman" w:hAnsi="Times New Roman"/>
          <w:b/>
          <w:i w:val="0"/>
          <w:color w:val="111827"/>
          <w:sz w:val="21"/>
        </w:rPr>
        <w:t>close contact with the infected persons or their belongings should be avoided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For diseases such as </w:t>
      </w:r>
      <w:r>
        <w:rPr>
          <w:rFonts w:ascii="Times New Roman" w:hAnsi="Times New Roman"/>
          <w:b/>
          <w:i w:val="0"/>
          <w:color w:val="111827"/>
          <w:sz w:val="21"/>
        </w:rPr>
        <w:t>malaria</w:t>
      </w:r>
      <w:r>
        <w:rPr>
          <w:rFonts w:ascii="Times New Roman" w:hAnsi="Times New Roman"/>
          <w:b w:val="0"/>
          <w:i w:val="0"/>
          <w:color w:val="111827"/>
          <w:sz w:val="21"/>
        </w:rPr>
        <w:t xml:space="preserve"> and </w:t>
      </w:r>
      <w:r>
        <w:rPr>
          <w:rFonts w:ascii="Times New Roman" w:hAnsi="Times New Roman"/>
          <w:b/>
          <w:i w:val="0"/>
          <w:color w:val="111827"/>
          <w:sz w:val="21"/>
        </w:rPr>
        <w:t>filariasis</w:t>
      </w:r>
      <w:r>
        <w:rPr>
          <w:rFonts w:ascii="Times New Roman" w:hAnsi="Times New Roman"/>
          <w:b w:val="0"/>
          <w:i w:val="0"/>
          <w:color w:val="111827"/>
          <w:sz w:val="21"/>
        </w:rPr>
        <w:t xml:space="preserve"> that are transmitted through </w:t>
      </w:r>
      <w:r>
        <w:rPr>
          <w:rFonts w:ascii="Times New Roman" w:hAnsi="Times New Roman"/>
          <w:b/>
          <w:i w:val="0"/>
          <w:color w:val="111827"/>
          <w:sz w:val="21"/>
        </w:rPr>
        <w:t>insect vectors</w:t>
      </w:r>
      <w:r>
        <w:rPr>
          <w:rFonts w:ascii="Times New Roman" w:hAnsi="Times New Roman"/>
          <w:b w:val="0"/>
          <w:i w:val="0"/>
          <w:color w:val="111827"/>
          <w:sz w:val="21"/>
        </w:rPr>
        <w:t xml:space="preserve">, the </w:t>
      </w:r>
      <w:r>
        <w:rPr>
          <w:rFonts w:ascii="Times New Roman" w:hAnsi="Times New Roman"/>
          <w:b/>
          <w:i w:val="0"/>
          <w:color w:val="111827"/>
          <w:sz w:val="21"/>
        </w:rPr>
        <w:t>most important measure</w:t>
      </w:r>
      <w:r>
        <w:rPr>
          <w:rFonts w:ascii="Times New Roman" w:hAnsi="Times New Roman"/>
          <w:b w:val="0"/>
          <w:i w:val="0"/>
          <w:color w:val="111827"/>
          <w:sz w:val="21"/>
        </w:rPr>
        <w:t xml:space="preserve"> is to </w:t>
      </w:r>
      <w:r>
        <w:rPr>
          <w:rFonts w:ascii="Times New Roman" w:hAnsi="Times New Roman"/>
          <w:b/>
          <w:i w:val="0"/>
          <w:color w:val="111827"/>
          <w:sz w:val="21"/>
        </w:rPr>
        <w:t>control or eliminate the vectors and their breeding places</w:t>
      </w:r>
      <w:r>
        <w:rPr>
          <w:rFonts w:ascii="Times New Roman" w:hAnsi="Times New Roman"/>
          <w:b w:val="0"/>
          <w:i w:val="0"/>
          <w:color w:val="111827"/>
          <w:sz w:val="21"/>
        </w:rPr>
        <w:t>. This can be achieved by:</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avoiding stagnation of water</w:t>
      </w:r>
      <w:r>
        <w:rPr>
          <w:rFonts w:ascii="Times New Roman" w:hAnsi="Times New Roman"/>
          <w:b w:val="0"/>
          <w:i w:val="0"/>
          <w:color w:val="111827"/>
          <w:sz w:val="21"/>
        </w:rPr>
        <w:t xml:space="preserve"> in and around residential areas;</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regular cleaning of household coolers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use of mosquito nets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introducing </w:t>
      </w:r>
      <w:r>
        <w:rPr>
          <w:rFonts w:ascii="Times New Roman" w:hAnsi="Times New Roman"/>
          <w:b/>
          <w:i w:val="0"/>
          <w:color w:val="111827"/>
          <w:sz w:val="21"/>
        </w:rPr>
        <w:t xml:space="preserve">fishes like </w:t>
      </w:r>
      <w:r>
        <w:rPr>
          <w:rFonts w:ascii="Times New Roman" w:hAnsi="Times New Roman"/>
          <w:b/>
          <w:i/>
          <w:color w:val="111827"/>
          <w:sz w:val="21"/>
        </w:rPr>
        <w:t>Gambusia</w:t>
      </w:r>
      <w:r>
        <w:rPr>
          <w:rFonts w:ascii="Times New Roman" w:hAnsi="Times New Roman"/>
          <w:b w:val="0"/>
          <w:i w:val="0"/>
          <w:color w:val="111827"/>
          <w:sz w:val="21"/>
        </w:rPr>
        <w:t xml:space="preserve"> in ponds that </w:t>
      </w:r>
      <w:r>
        <w:rPr>
          <w:rFonts w:ascii="Times New Roman" w:hAnsi="Times New Roman"/>
          <w:b/>
          <w:i w:val="0"/>
          <w:color w:val="111827"/>
          <w:sz w:val="21"/>
        </w:rPr>
        <w:t>feed on mosquito larvae</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spraying of insecticides</w:t>
      </w:r>
      <w:r>
        <w:rPr>
          <w:rFonts w:ascii="Times New Roman" w:hAnsi="Times New Roman"/>
          <w:b w:val="0"/>
          <w:i w:val="0"/>
          <w:color w:val="111827"/>
          <w:sz w:val="21"/>
        </w:rPr>
        <w:t xml:space="preserve"> in </w:t>
      </w:r>
      <w:r>
        <w:rPr>
          <w:rFonts w:ascii="Times New Roman" w:hAnsi="Times New Roman"/>
          <w:b/>
          <w:i w:val="0"/>
          <w:color w:val="111827"/>
          <w:sz w:val="21"/>
        </w:rPr>
        <w:t>ditches, drainage areas and swamps</w:t>
      </w:r>
      <w:r>
        <w:rPr>
          <w:rFonts w:ascii="Times New Roman" w:hAnsi="Times New Roman"/>
          <w:b w:val="0"/>
          <w:i w:val="0"/>
          <w:color w:val="111827"/>
          <w:sz w:val="21"/>
        </w:rPr>
        <w:t>, etc.;</w:t>
      </w:r>
    </w:p>
    <w:p>
      <w:pPr>
        <w:spacing w:before="20" w:after="60" w:line="276" w:lineRule="auto"/>
        <w:ind w:left="454"/>
      </w:pPr>
      <w:r>
        <w:rPr>
          <w:rFonts w:ascii="Times New Roman" w:hAnsi="Times New Roman"/>
          <w:b w:val="0"/>
          <w:i w:val="0"/>
          <w:color w:val="111827"/>
          <w:sz w:val="21"/>
        </w:rPr>
        <w:t xml:space="preserve">- providing </w:t>
      </w:r>
      <w:r>
        <w:rPr>
          <w:rFonts w:ascii="Times New Roman" w:hAnsi="Times New Roman"/>
          <w:b/>
          <w:i w:val="0"/>
          <w:color w:val="111827"/>
          <w:sz w:val="21"/>
        </w:rPr>
        <w:t>doors and windows with wire mesh</w:t>
      </w:r>
      <w:r>
        <w:rPr>
          <w:rFonts w:ascii="Times New Roman" w:hAnsi="Times New Roman"/>
          <w:b w:val="0"/>
          <w:i w:val="0"/>
          <w:color w:val="111827"/>
          <w:sz w:val="21"/>
        </w:rPr>
        <w:t xml:space="preserve"> to </w:t>
      </w:r>
      <w:r>
        <w:rPr>
          <w:rFonts w:ascii="Times New Roman" w:hAnsi="Times New Roman"/>
          <w:b/>
          <w:i w:val="0"/>
          <w:color w:val="111827"/>
          <w:sz w:val="21"/>
        </w:rPr>
        <w:t>prevent the entry of mosquitoes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Such precautions have become </w:t>
      </w:r>
      <w:r>
        <w:rPr>
          <w:rFonts w:ascii="Times New Roman" w:hAnsi="Times New Roman"/>
          <w:b/>
          <w:i w:val="0"/>
          <w:color w:val="111827"/>
          <w:sz w:val="21"/>
        </w:rPr>
        <w:t>more important</w:t>
      </w:r>
      <w:r>
        <w:rPr>
          <w:rFonts w:ascii="Times New Roman" w:hAnsi="Times New Roman"/>
          <w:b w:val="0"/>
          <w:i w:val="0"/>
          <w:color w:val="111827"/>
          <w:sz w:val="21"/>
        </w:rPr>
        <w:t xml:space="preserve"> especially in the light of </w:t>
      </w:r>
      <w:r>
        <w:rPr>
          <w:rFonts w:ascii="Times New Roman" w:hAnsi="Times New Roman"/>
          <w:b/>
          <w:i w:val="0"/>
          <w:color w:val="111827"/>
          <w:sz w:val="21"/>
        </w:rPr>
        <w:t>recent widespread incidences</w:t>
      </w:r>
      <w:r>
        <w:rPr>
          <w:rFonts w:ascii="Times New Roman" w:hAnsi="Times New Roman"/>
          <w:b w:val="0"/>
          <w:i w:val="0"/>
          <w:color w:val="111827"/>
          <w:sz w:val="21"/>
        </w:rPr>
        <w:t xml:space="preserve"> of the </w:t>
      </w:r>
      <w:r>
        <w:rPr>
          <w:rFonts w:ascii="Times New Roman" w:hAnsi="Times New Roman"/>
          <w:b/>
          <w:i w:val="0"/>
          <w:color w:val="111827"/>
          <w:sz w:val="21"/>
        </w:rPr>
        <w:t>vector-borne (</w:t>
      </w:r>
      <w:r>
        <w:rPr>
          <w:rFonts w:ascii="Times New Roman" w:hAnsi="Times New Roman"/>
          <w:b/>
          <w:i/>
          <w:color w:val="111827"/>
          <w:sz w:val="21"/>
        </w:rPr>
        <w:t>Aedes</w:t>
      </w:r>
      <w:r>
        <w:rPr>
          <w:rFonts w:ascii="Times New Roman" w:hAnsi="Times New Roman"/>
          <w:b/>
          <w:i w:val="0"/>
          <w:color w:val="111827"/>
          <w:sz w:val="21"/>
        </w:rPr>
        <w:t xml:space="preserve"> mosquitoes)</w:t>
      </w:r>
      <w:r>
        <w:rPr>
          <w:rFonts w:ascii="Times New Roman" w:hAnsi="Times New Roman"/>
          <w:b w:val="0"/>
          <w:i w:val="0"/>
          <w:color w:val="111827"/>
          <w:sz w:val="21"/>
        </w:rPr>
        <w:t xml:space="preserve"> diseases like </w:t>
      </w:r>
      <w:r>
        <w:rPr>
          <w:rFonts w:ascii="Times New Roman" w:hAnsi="Times New Roman"/>
          <w:b/>
          <w:i w:val="0"/>
          <w:color w:val="111827"/>
          <w:sz w:val="21"/>
        </w:rPr>
        <w:t>dengue</w:t>
      </w:r>
      <w:r>
        <w:rPr>
          <w:rFonts w:ascii="Times New Roman" w:hAnsi="Times New Roman"/>
          <w:b w:val="0"/>
          <w:i w:val="0"/>
          <w:color w:val="111827"/>
          <w:sz w:val="21"/>
        </w:rPr>
        <w:t xml:space="preserve"> and </w:t>
      </w:r>
      <w:r>
        <w:rPr>
          <w:rFonts w:ascii="Times New Roman" w:hAnsi="Times New Roman"/>
          <w:b/>
          <w:i w:val="0"/>
          <w:color w:val="111827"/>
          <w:sz w:val="21"/>
        </w:rPr>
        <w:t>chikungunya</w:t>
      </w:r>
      <w:r>
        <w:rPr>
          <w:rFonts w:ascii="Times New Roman" w:hAnsi="Times New Roman"/>
          <w:b w:val="0"/>
          <w:i w:val="0"/>
          <w:color w:val="111827"/>
          <w:sz w:val="21"/>
        </w:rPr>
        <w:t xml:space="preserve"> in many parts of </w:t>
      </w:r>
      <w:r>
        <w:rPr>
          <w:rFonts w:ascii="Times New Roman" w:hAnsi="Times New Roman"/>
          <w:b/>
          <w:i w:val="0"/>
          <w:color w:val="111827"/>
          <w:sz w:val="21"/>
        </w:rPr>
        <w:t>India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use of </w:t>
      </w:r>
      <w:r>
        <w:rPr>
          <w:rFonts w:ascii="Times New Roman" w:hAnsi="Times New Roman"/>
          <w:b/>
          <w:i w:val="0"/>
          <w:color w:val="111827"/>
          <w:sz w:val="21"/>
        </w:rPr>
        <w:t>vaccines and immunisation programmes</w:t>
      </w:r>
      <w:r>
        <w:rPr>
          <w:rFonts w:ascii="Times New Roman" w:hAnsi="Times New Roman"/>
          <w:b w:val="0"/>
          <w:i w:val="0"/>
          <w:color w:val="111827"/>
          <w:sz w:val="21"/>
        </w:rPr>
        <w:t xml:space="preserve"> has enabled us to </w:t>
      </w:r>
      <w:r>
        <w:rPr>
          <w:rFonts w:ascii="Times New Roman" w:hAnsi="Times New Roman"/>
          <w:b/>
          <w:i w:val="0"/>
          <w:color w:val="111827"/>
          <w:sz w:val="21"/>
        </w:rPr>
        <w:t>completely eradicate</w:t>
      </w:r>
      <w:r>
        <w:rPr>
          <w:rFonts w:ascii="Times New Roman" w:hAnsi="Times New Roman"/>
          <w:b w:val="0"/>
          <w:i w:val="0"/>
          <w:color w:val="111827"/>
          <w:sz w:val="21"/>
        </w:rPr>
        <w:t xml:space="preserve"> a deadly disease like </w:t>
      </w:r>
      <w:r>
        <w:rPr>
          <w:rFonts w:ascii="Times New Roman" w:hAnsi="Times New Roman"/>
          <w:b/>
          <w:i w:val="0"/>
          <w:color w:val="111827"/>
          <w:sz w:val="21"/>
        </w:rPr>
        <w:t>smallpox</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 large number of other infectious diseases like </w:t>
      </w:r>
      <w:r>
        <w:rPr>
          <w:rFonts w:ascii="Times New Roman" w:hAnsi="Times New Roman"/>
          <w:b/>
          <w:i w:val="0"/>
          <w:color w:val="111827"/>
          <w:sz w:val="21"/>
        </w:rPr>
        <w:t>polio</w:t>
      </w:r>
      <w:r>
        <w:rPr>
          <w:rFonts w:ascii="Times New Roman" w:hAnsi="Times New Roman"/>
          <w:b w:val="0"/>
          <w:i w:val="0"/>
          <w:color w:val="111827"/>
          <w:sz w:val="21"/>
        </w:rPr>
        <w:t xml:space="preserve">, </w:t>
      </w:r>
      <w:r>
        <w:rPr>
          <w:rFonts w:ascii="Times New Roman" w:hAnsi="Times New Roman"/>
          <w:b/>
          <w:i w:val="0"/>
          <w:color w:val="111827"/>
          <w:sz w:val="21"/>
        </w:rPr>
        <w:t>diphtheria</w:t>
      </w:r>
      <w:r>
        <w:rPr>
          <w:rFonts w:ascii="Times New Roman" w:hAnsi="Times New Roman"/>
          <w:b w:val="0"/>
          <w:i w:val="0"/>
          <w:color w:val="111827"/>
          <w:sz w:val="21"/>
        </w:rPr>
        <w:t xml:space="preserve">, </w:t>
      </w:r>
      <w:r>
        <w:rPr>
          <w:rFonts w:ascii="Times New Roman" w:hAnsi="Times New Roman"/>
          <w:b/>
          <w:i w:val="0"/>
          <w:color w:val="111827"/>
          <w:sz w:val="21"/>
        </w:rPr>
        <w:t>pneumonia</w:t>
      </w:r>
      <w:r>
        <w:rPr>
          <w:rFonts w:ascii="Times New Roman" w:hAnsi="Times New Roman"/>
          <w:b w:val="0"/>
          <w:i w:val="0"/>
          <w:color w:val="111827"/>
          <w:sz w:val="21"/>
        </w:rPr>
        <w:t xml:space="preserve"> and </w:t>
      </w:r>
      <w:r>
        <w:rPr>
          <w:rFonts w:ascii="Times New Roman" w:hAnsi="Times New Roman"/>
          <w:b/>
          <w:i w:val="0"/>
          <w:color w:val="111827"/>
          <w:sz w:val="21"/>
        </w:rPr>
        <w:t>tetanus</w:t>
      </w:r>
      <w:r>
        <w:rPr>
          <w:rFonts w:ascii="Times New Roman" w:hAnsi="Times New Roman"/>
          <w:b w:val="0"/>
          <w:i w:val="0"/>
          <w:color w:val="111827"/>
          <w:sz w:val="21"/>
        </w:rPr>
        <w:t xml:space="preserve"> have been </w:t>
      </w:r>
      <w:r>
        <w:rPr>
          <w:rFonts w:ascii="Times New Roman" w:hAnsi="Times New Roman"/>
          <w:b/>
          <w:i w:val="0"/>
          <w:color w:val="111827"/>
          <w:sz w:val="21"/>
        </w:rPr>
        <w:t>controlled to a large extent</w:t>
      </w:r>
      <w:r>
        <w:rPr>
          <w:rFonts w:ascii="Times New Roman" w:hAnsi="Times New Roman"/>
          <w:b w:val="0"/>
          <w:i w:val="0"/>
          <w:color w:val="111827"/>
          <w:sz w:val="21"/>
        </w:rPr>
        <w:t xml:space="preserve"> by the use of vaccines.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Biotechnology</w:t>
      </w:r>
      <w:r>
        <w:rPr>
          <w:rFonts w:ascii="Times New Roman" w:hAnsi="Times New Roman"/>
          <w:b w:val="0"/>
          <w:i w:val="0"/>
          <w:color w:val="111827"/>
          <w:sz w:val="21"/>
        </w:rPr>
        <w:t xml:space="preserve"> (about which you will read more in </w:t>
      </w:r>
      <w:r>
        <w:rPr>
          <w:rFonts w:ascii="Times New Roman" w:hAnsi="Times New Roman"/>
          <w:b/>
          <w:i w:val="0"/>
          <w:color w:val="111827"/>
          <w:sz w:val="21"/>
        </w:rPr>
        <w:t>Chapter 10</w:t>
      </w:r>
      <w:r>
        <w:rPr>
          <w:rFonts w:ascii="Times New Roman" w:hAnsi="Times New Roman"/>
          <w:b w:val="0"/>
          <w:i w:val="0"/>
          <w:color w:val="111827"/>
          <w:sz w:val="21"/>
        </w:rPr>
        <w:t xml:space="preserve">) is </w:t>
      </w:r>
      <w:r>
        <w:rPr>
          <w:rFonts w:ascii="Times New Roman" w:hAnsi="Times New Roman"/>
          <w:b/>
          <w:i w:val="0"/>
          <w:color w:val="111827"/>
          <w:sz w:val="21"/>
        </w:rPr>
        <w:t>at the verge of making available newer and safer vaccines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Discovery of antibiotics</w:t>
      </w:r>
      <w:r>
        <w:rPr>
          <w:rFonts w:ascii="Times New Roman" w:hAnsi="Times New Roman"/>
          <w:b w:val="0"/>
          <w:i w:val="0"/>
          <w:color w:val="111827"/>
          <w:sz w:val="21"/>
        </w:rPr>
        <w:t xml:space="preserve"> and various other </w:t>
      </w:r>
      <w:r>
        <w:rPr>
          <w:rFonts w:ascii="Times New Roman" w:hAnsi="Times New Roman"/>
          <w:b/>
          <w:i w:val="0"/>
          <w:color w:val="111827"/>
          <w:sz w:val="21"/>
        </w:rPr>
        <w:t>drugs</w:t>
      </w:r>
      <w:r>
        <w:rPr>
          <w:rFonts w:ascii="Times New Roman" w:hAnsi="Times New Roman"/>
          <w:b w:val="0"/>
          <w:i w:val="0"/>
          <w:color w:val="111827"/>
          <w:sz w:val="21"/>
        </w:rPr>
        <w:t xml:space="preserve"> has also enabled us to </w:t>
      </w:r>
      <w:r>
        <w:rPr>
          <w:rFonts w:ascii="Times New Roman" w:hAnsi="Times New Roman"/>
          <w:b/>
          <w:i w:val="0"/>
          <w:color w:val="111827"/>
          <w:sz w:val="21"/>
        </w:rPr>
        <w:t>effectively treat infectious diseases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IMMUNITY</w:t>
            </w:r>
          </w:p>
        </w:tc>
      </w:tr>
    </w:tbl>
    <w:p>
      <w:pPr>
        <w:spacing w:before="0" w:after="80"/>
      </w:pPr>
    </w:p>
    <w:p>
      <w:pPr>
        <w:spacing w:before="40" w:after="80" w:line="276" w:lineRule="auto"/>
        <w:ind w:left="0"/>
      </w:pPr>
      <w:r>
        <w:rPr>
          <w:rFonts w:ascii="Times New Roman" w:hAnsi="Times New Roman"/>
          <w:b/>
          <w:i w:val="0"/>
          <w:color w:val="111827"/>
          <w:sz w:val="21"/>
        </w:rPr>
        <w:t>Everyday we are exposed to a large number of infectious agents.</w:t>
      </w:r>
      <w:r>
        <w:rPr>
          <w:rFonts w:ascii="Times New Roman" w:hAnsi="Times New Roman"/>
          <w:b w:val="0"/>
          <w:i w:val="0"/>
          <w:color w:val="111827"/>
          <w:sz w:val="21"/>
        </w:rPr>
        <w:t xml:space="preserve"> However, </w:t>
      </w:r>
      <w:r>
        <w:rPr>
          <w:rFonts w:ascii="Times New Roman" w:hAnsi="Times New Roman"/>
          <w:b/>
          <w:i w:val="0"/>
          <w:color w:val="111827"/>
          <w:sz w:val="21"/>
        </w:rPr>
        <w:t>only a few of these exposures result in disease</w:t>
      </w:r>
      <w:r>
        <w:rPr>
          <w:rFonts w:ascii="Times New Roman" w:hAnsi="Times New Roman"/>
          <w:b w:val="0"/>
          <w:i w:val="0"/>
          <w:color w:val="111827"/>
          <w:sz w:val="21"/>
        </w:rPr>
        <w:t xml:space="preserve">. Why? Because the </w:t>
      </w:r>
      <w:r>
        <w:rPr>
          <w:rFonts w:ascii="Times New Roman" w:hAnsi="Times New Roman"/>
          <w:b/>
          <w:i w:val="0"/>
          <w:color w:val="111827"/>
          <w:sz w:val="21"/>
        </w:rPr>
        <w:t>body is able to defend itself from most of these foreign agents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This </w:t>
      </w:r>
      <w:r>
        <w:rPr>
          <w:rFonts w:ascii="Times New Roman" w:hAnsi="Times New Roman"/>
          <w:b/>
          <w:i w:val="0"/>
          <w:color w:val="111827"/>
          <w:sz w:val="21"/>
        </w:rPr>
        <w:t>overall ability of the host to fight the disease-causing organisms, conferred by the immune system, is called immunity</w:t>
      </w:r>
      <w:r>
        <w:rPr>
          <w:rFonts w:ascii="Times New Roman" w:hAnsi="Times New Roman"/>
          <w:b w:val="0"/>
          <w:i w:val="0"/>
          <w:color w:val="111827"/>
          <w:sz w:val="21"/>
        </w:rPr>
        <w:t xml:space="preserve">. Immunity is of </w:t>
      </w:r>
      <w:r>
        <w:rPr>
          <w:rFonts w:ascii="Times New Roman" w:hAnsi="Times New Roman"/>
          <w:b/>
          <w:i w:val="0"/>
          <w:color w:val="111827"/>
          <w:sz w:val="21"/>
        </w:rPr>
        <w:t>two types</w:t>
      </w:r>
      <w:r>
        <w:rPr>
          <w:rFonts w:ascii="Times New Roman" w:hAnsi="Times New Roman"/>
          <w:b w:val="0"/>
          <w:i w:val="0"/>
          <w:color w:val="111827"/>
          <w:sz w:val="21"/>
        </w:rPr>
        <w:t xml:space="preserve">: </w:t>
      </w:r>
      <w:r>
        <w:rPr>
          <w:rFonts w:ascii="Times New Roman" w:hAnsi="Times New Roman"/>
          <w:b/>
          <w:i w:val="0"/>
          <w:color w:val="111827"/>
          <w:sz w:val="21"/>
        </w:rPr>
        <w:t>(i) Innate immunity</w:t>
      </w:r>
      <w:r>
        <w:rPr>
          <w:rFonts w:ascii="Times New Roman" w:hAnsi="Times New Roman"/>
          <w:b w:val="0"/>
          <w:i w:val="0"/>
          <w:color w:val="111827"/>
          <w:sz w:val="21"/>
        </w:rPr>
        <w:t xml:space="preserve"> and </w:t>
      </w:r>
      <w:r>
        <w:rPr>
          <w:rFonts w:ascii="Times New Roman" w:hAnsi="Times New Roman"/>
          <w:b/>
          <w:i w:val="0"/>
          <w:color w:val="111827"/>
          <w:sz w:val="21"/>
        </w:rPr>
        <w:t>(ii) Acquired immunity</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Innate Immunity</w:t>
            </w:r>
          </w:p>
        </w:tc>
      </w:tr>
    </w:tbl>
    <w:p>
      <w:pPr>
        <w:spacing w:before="0" w:after="80"/>
      </w:pPr>
    </w:p>
    <w:p>
      <w:pPr>
        <w:spacing w:before="40" w:after="80" w:line="276" w:lineRule="auto"/>
        <w:ind w:left="0"/>
      </w:pPr>
      <w:r>
        <w:rPr>
          <w:rFonts w:ascii="Times New Roman" w:hAnsi="Times New Roman"/>
          <w:b/>
          <w:i w:val="0"/>
          <w:color w:val="111827"/>
          <w:sz w:val="21"/>
        </w:rPr>
        <w:t>Innate immunity is non-specific type of defence, that is present at the time of birth.</w:t>
      </w:r>
    </w:p>
    <w:p>
      <w:pPr>
        <w:spacing w:before="40" w:after="80" w:line="276" w:lineRule="auto"/>
        <w:ind w:left="0"/>
      </w:pPr>
      <w:r>
        <w:rPr>
          <w:rFonts w:ascii="Times New Roman" w:hAnsi="Times New Roman"/>
          <w:b w:val="0"/>
          <w:i w:val="0"/>
          <w:color w:val="111827"/>
          <w:sz w:val="21"/>
        </w:rPr>
        <w:t xml:space="preserve">This is accomplished by </w:t>
      </w:r>
      <w:r>
        <w:rPr>
          <w:rFonts w:ascii="Times New Roman" w:hAnsi="Times New Roman"/>
          <w:b/>
          <w:i w:val="0"/>
          <w:color w:val="111827"/>
          <w:sz w:val="21"/>
        </w:rPr>
        <w:t>providing different types of barriers to the entry of the foreign agents into our body</w:t>
      </w:r>
      <w:r>
        <w:rPr>
          <w:rFonts w:ascii="Times New Roman" w:hAnsi="Times New Roman"/>
          <w:b w:val="0"/>
          <w:i w:val="0"/>
          <w:color w:val="111827"/>
          <w:sz w:val="21"/>
        </w:rPr>
        <w:t xml:space="preserve">. </w:t>
      </w:r>
      <w:r>
        <w:rPr>
          <w:rFonts w:ascii="Times New Roman" w:hAnsi="Times New Roman"/>
          <w:b/>
          <w:i w:val="0"/>
          <w:color w:val="111827"/>
          <w:sz w:val="21"/>
        </w:rPr>
        <w:t>Innate immunity consists of four types of barriers.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7.2.1 (i)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Physical barriers</w:t>
            </w:r>
          </w:p>
        </w:tc>
      </w:tr>
    </w:tbl>
    <w:p>
      <w:pPr>
        <w:spacing w:before="0" w:after="80"/>
      </w:pPr>
    </w:p>
    <w:p>
      <w:pPr>
        <w:spacing w:before="40" w:after="80" w:line="276" w:lineRule="auto"/>
        <w:ind w:left="0"/>
      </w:pPr>
      <w:r>
        <w:rPr>
          <w:rFonts w:ascii="Times New Roman" w:hAnsi="Times New Roman"/>
          <w:b/>
          <w:i w:val="0"/>
          <w:color w:val="111827"/>
          <w:sz w:val="21"/>
        </w:rPr>
        <w:t>Physical barriers:</w:t>
      </w:r>
      <w:r>
        <w:rPr>
          <w:rFonts w:ascii="Times New Roman" w:hAnsi="Times New Roman"/>
          <w:b w:val="0"/>
          <w:i w:val="0"/>
          <w:color w:val="111827"/>
          <w:sz w:val="21"/>
        </w:rPr>
        <w:t xml:space="preserve"> </w:t>
      </w:r>
      <w:r>
        <w:rPr>
          <w:rFonts w:ascii="Times New Roman" w:hAnsi="Times New Roman"/>
          <w:b/>
          <w:i w:val="0"/>
          <w:color w:val="111827"/>
          <w:sz w:val="21"/>
        </w:rPr>
        <w:t>Skin</w:t>
      </w:r>
      <w:r>
        <w:rPr>
          <w:rFonts w:ascii="Times New Roman" w:hAnsi="Times New Roman"/>
          <w:b w:val="0"/>
          <w:i w:val="0"/>
          <w:color w:val="111827"/>
          <w:sz w:val="21"/>
        </w:rPr>
        <w:t xml:space="preserve"> on our body is the </w:t>
      </w:r>
      <w:r>
        <w:rPr>
          <w:rFonts w:ascii="Times New Roman" w:hAnsi="Times New Roman"/>
          <w:b/>
          <w:i w:val="0"/>
          <w:color w:val="111827"/>
          <w:sz w:val="21"/>
        </w:rPr>
        <w:t>main barrier</w:t>
      </w:r>
      <w:r>
        <w:rPr>
          <w:rFonts w:ascii="Times New Roman" w:hAnsi="Times New Roman"/>
          <w:b w:val="0"/>
          <w:i w:val="0"/>
          <w:color w:val="111827"/>
          <w:sz w:val="21"/>
        </w:rPr>
        <w:t xml:space="preserve"> which </w:t>
      </w:r>
      <w:r>
        <w:rPr>
          <w:rFonts w:ascii="Times New Roman" w:hAnsi="Times New Roman"/>
          <w:b/>
          <w:i w:val="0"/>
          <w:color w:val="111827"/>
          <w:sz w:val="21"/>
        </w:rPr>
        <w:t>prevents entry of the micro-organisms</w:t>
      </w:r>
      <w:r>
        <w:rPr>
          <w:rFonts w:ascii="Times New Roman" w:hAnsi="Times New Roman"/>
          <w:b w:val="0"/>
          <w:i w:val="0"/>
          <w:color w:val="111827"/>
          <w:sz w:val="21"/>
        </w:rPr>
        <w:t xml:space="preserve">. </w:t>
      </w:r>
      <w:r>
        <w:rPr>
          <w:rFonts w:ascii="Times New Roman" w:hAnsi="Times New Roman"/>
          <w:b/>
          <w:i w:val="0"/>
          <w:color w:val="111827"/>
          <w:sz w:val="21"/>
        </w:rPr>
        <w:t>Mucus coating of the epithelium</w:t>
      </w:r>
      <w:r>
        <w:rPr>
          <w:rFonts w:ascii="Times New Roman" w:hAnsi="Times New Roman"/>
          <w:b w:val="0"/>
          <w:i w:val="0"/>
          <w:color w:val="111827"/>
          <w:sz w:val="21"/>
        </w:rPr>
        <w:t xml:space="preserve"> lining the </w:t>
      </w:r>
      <w:r>
        <w:rPr>
          <w:rFonts w:ascii="Times New Roman" w:hAnsi="Times New Roman"/>
          <w:b/>
          <w:i w:val="0"/>
          <w:color w:val="111827"/>
          <w:sz w:val="21"/>
        </w:rPr>
        <w:t>respiratory, gastrointestinal and urogenital tracts</w:t>
      </w:r>
      <w:r>
        <w:rPr>
          <w:rFonts w:ascii="Times New Roman" w:hAnsi="Times New Roman"/>
          <w:b w:val="0"/>
          <w:i w:val="0"/>
          <w:color w:val="111827"/>
          <w:sz w:val="21"/>
        </w:rPr>
        <w:t xml:space="preserve"> also helps in </w:t>
      </w:r>
      <w:r>
        <w:rPr>
          <w:rFonts w:ascii="Times New Roman" w:hAnsi="Times New Roman"/>
          <w:b/>
          <w:i w:val="0"/>
          <w:color w:val="111827"/>
          <w:sz w:val="21"/>
        </w:rPr>
        <w:t>trapping microbes</w:t>
      </w:r>
      <w:r>
        <w:rPr>
          <w:rFonts w:ascii="Times New Roman" w:hAnsi="Times New Roman"/>
          <w:b w:val="0"/>
          <w:i w:val="0"/>
          <w:color w:val="111827"/>
          <w:sz w:val="21"/>
        </w:rPr>
        <w:t xml:space="preserve"> entering our body.</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7.2.1 (ii)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Physiological barriers</w:t>
            </w:r>
          </w:p>
        </w:tc>
      </w:tr>
    </w:tbl>
    <w:p>
      <w:pPr>
        <w:spacing w:before="0" w:after="80"/>
      </w:pPr>
    </w:p>
    <w:p>
      <w:pPr>
        <w:spacing w:before="40" w:after="80" w:line="276" w:lineRule="auto"/>
        <w:ind w:left="0"/>
      </w:pPr>
      <w:r>
        <w:rPr>
          <w:rFonts w:ascii="Times New Roman" w:hAnsi="Times New Roman"/>
          <w:b/>
          <w:i w:val="0"/>
          <w:color w:val="111827"/>
          <w:sz w:val="21"/>
        </w:rPr>
        <w:t>Physiological barriers:</w:t>
      </w:r>
      <w:r>
        <w:rPr>
          <w:rFonts w:ascii="Times New Roman" w:hAnsi="Times New Roman"/>
          <w:b w:val="0"/>
          <w:i w:val="0"/>
          <w:color w:val="111827"/>
          <w:sz w:val="21"/>
        </w:rPr>
        <w:t xml:space="preserve"> </w:t>
      </w:r>
      <w:r>
        <w:rPr>
          <w:rFonts w:ascii="Times New Roman" w:hAnsi="Times New Roman"/>
          <w:b/>
          <w:i w:val="0"/>
          <w:color w:val="111827"/>
          <w:sz w:val="21"/>
        </w:rPr>
        <w:t>Acid in the stomach</w:t>
      </w:r>
      <w:r>
        <w:rPr>
          <w:rFonts w:ascii="Times New Roman" w:hAnsi="Times New Roman"/>
          <w:b w:val="0"/>
          <w:i w:val="0"/>
          <w:color w:val="111827"/>
          <w:sz w:val="21"/>
        </w:rPr>
        <w:t xml:space="preserve">, </w:t>
      </w:r>
      <w:r>
        <w:rPr>
          <w:rFonts w:ascii="Times New Roman" w:hAnsi="Times New Roman"/>
          <w:b/>
          <w:i w:val="0"/>
          <w:color w:val="111827"/>
          <w:sz w:val="21"/>
        </w:rPr>
        <w:t>saliva in the mouth</w:t>
      </w:r>
      <w:r>
        <w:rPr>
          <w:rFonts w:ascii="Times New Roman" w:hAnsi="Times New Roman"/>
          <w:b w:val="0"/>
          <w:i w:val="0"/>
          <w:color w:val="111827"/>
          <w:sz w:val="21"/>
        </w:rPr>
        <w:t xml:space="preserve">, </w:t>
      </w:r>
      <w:r>
        <w:rPr>
          <w:rFonts w:ascii="Times New Roman" w:hAnsi="Times New Roman"/>
          <w:b/>
          <w:i w:val="0"/>
          <w:color w:val="111827"/>
          <w:sz w:val="21"/>
        </w:rPr>
        <w:t>tears from eyes</w:t>
      </w:r>
      <w:r>
        <w:rPr>
          <w:rFonts w:ascii="Times New Roman" w:hAnsi="Times New Roman"/>
          <w:b w:val="0"/>
          <w:i w:val="0"/>
          <w:color w:val="111827"/>
          <w:sz w:val="21"/>
        </w:rPr>
        <w:t xml:space="preserve"> - </w:t>
      </w:r>
      <w:r>
        <w:rPr>
          <w:rFonts w:ascii="Times New Roman" w:hAnsi="Times New Roman"/>
          <w:b/>
          <w:i w:val="0"/>
          <w:color w:val="111827"/>
          <w:sz w:val="21"/>
        </w:rPr>
        <w:t>all prevent microbial growth</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7.2.1 (iii)</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Cellular barriers</w:t>
            </w:r>
          </w:p>
        </w:tc>
      </w:tr>
    </w:tbl>
    <w:p>
      <w:pPr>
        <w:spacing w:before="0" w:after="80"/>
      </w:pPr>
    </w:p>
    <w:p>
      <w:pPr>
        <w:spacing w:before="40" w:after="80" w:line="276" w:lineRule="auto"/>
        <w:ind w:left="0"/>
      </w:pPr>
      <w:r>
        <w:rPr>
          <w:rFonts w:ascii="Times New Roman" w:hAnsi="Times New Roman"/>
          <w:b/>
          <w:i w:val="0"/>
          <w:color w:val="111827"/>
          <w:sz w:val="21"/>
        </w:rPr>
        <w:t>Cellular barriers:</w:t>
      </w:r>
      <w:r>
        <w:rPr>
          <w:rFonts w:ascii="Times New Roman" w:hAnsi="Times New Roman"/>
          <w:b w:val="0"/>
          <w:i w:val="0"/>
          <w:color w:val="111827"/>
          <w:sz w:val="21"/>
        </w:rPr>
        <w:t xml:space="preserve"> Certain types of </w:t>
      </w:r>
      <w:r>
        <w:rPr>
          <w:rFonts w:ascii="Times New Roman" w:hAnsi="Times New Roman"/>
          <w:b/>
          <w:i w:val="0"/>
          <w:color w:val="111827"/>
          <w:sz w:val="21"/>
        </w:rPr>
        <w:t>leukocytes (WBC)</w:t>
      </w:r>
      <w:r>
        <w:rPr>
          <w:rFonts w:ascii="Times New Roman" w:hAnsi="Times New Roman"/>
          <w:b w:val="0"/>
          <w:i w:val="0"/>
          <w:color w:val="111827"/>
          <w:sz w:val="21"/>
        </w:rPr>
        <w:t xml:space="preserve"> of our body like </w:t>
      </w:r>
      <w:r>
        <w:rPr>
          <w:rFonts w:ascii="Times New Roman" w:hAnsi="Times New Roman"/>
          <w:b/>
          <w:i w:val="0"/>
          <w:color w:val="111827"/>
          <w:sz w:val="21"/>
        </w:rPr>
        <w:t>polymorpho-nuclear leukocytes (PMNL-neutrophils)</w:t>
      </w:r>
      <w:r>
        <w:rPr>
          <w:rFonts w:ascii="Times New Roman" w:hAnsi="Times New Roman"/>
          <w:b w:val="0"/>
          <w:i w:val="0"/>
          <w:color w:val="111827"/>
          <w:sz w:val="21"/>
        </w:rPr>
        <w:t xml:space="preserve"> and </w:t>
      </w:r>
      <w:r>
        <w:rPr>
          <w:rFonts w:ascii="Times New Roman" w:hAnsi="Times New Roman"/>
          <w:b/>
          <w:i w:val="0"/>
          <w:color w:val="111827"/>
          <w:sz w:val="21"/>
        </w:rPr>
        <w:t>monocytes</w:t>
      </w:r>
      <w:r>
        <w:rPr>
          <w:rFonts w:ascii="Times New Roman" w:hAnsi="Times New Roman"/>
          <w:b w:val="0"/>
          <w:i w:val="0"/>
          <w:color w:val="111827"/>
          <w:sz w:val="21"/>
        </w:rPr>
        <w:t xml:space="preserve"> and </w:t>
      </w:r>
      <w:r>
        <w:rPr>
          <w:rFonts w:ascii="Times New Roman" w:hAnsi="Times New Roman"/>
          <w:b/>
          <w:i w:val="0"/>
          <w:color w:val="111827"/>
          <w:sz w:val="21"/>
        </w:rPr>
        <w:t>natural killer (type of lymphocytes)</w:t>
      </w:r>
      <w:r>
        <w:rPr>
          <w:rFonts w:ascii="Times New Roman" w:hAnsi="Times New Roman"/>
          <w:b w:val="0"/>
          <w:i w:val="0"/>
          <w:color w:val="111827"/>
          <w:sz w:val="21"/>
        </w:rPr>
        <w:t xml:space="preserve"> in the blood, as well as </w:t>
      </w:r>
      <w:r>
        <w:rPr>
          <w:rFonts w:ascii="Times New Roman" w:hAnsi="Times New Roman"/>
          <w:b/>
          <w:i w:val="0"/>
          <w:color w:val="111827"/>
          <w:sz w:val="21"/>
        </w:rPr>
        <w:t>macrophages in tissues</w:t>
      </w:r>
      <w:r>
        <w:rPr>
          <w:rFonts w:ascii="Times New Roman" w:hAnsi="Times New Roman"/>
          <w:b w:val="0"/>
          <w:i w:val="0"/>
          <w:color w:val="111827"/>
          <w:sz w:val="21"/>
        </w:rPr>
        <w:t xml:space="preserve">, can </w:t>
      </w:r>
      <w:r>
        <w:rPr>
          <w:rFonts w:ascii="Times New Roman" w:hAnsi="Times New Roman"/>
          <w:b/>
          <w:i w:val="0"/>
          <w:color w:val="111827"/>
          <w:sz w:val="21"/>
        </w:rPr>
        <w:t>phagocytose and destroy microbes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7.2.1 (iv)</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Cytokine barriers</w:t>
            </w:r>
          </w:p>
        </w:tc>
      </w:tr>
    </w:tbl>
    <w:p>
      <w:pPr>
        <w:spacing w:before="0" w:after="80"/>
      </w:pPr>
    </w:p>
    <w:p>
      <w:pPr>
        <w:spacing w:before="40" w:after="80" w:line="276" w:lineRule="auto"/>
        <w:ind w:left="0"/>
      </w:pPr>
      <w:r>
        <w:rPr>
          <w:rFonts w:ascii="Times New Roman" w:hAnsi="Times New Roman"/>
          <w:b/>
          <w:i w:val="0"/>
          <w:color w:val="111827"/>
          <w:sz w:val="21"/>
        </w:rPr>
        <w:t>Cytokine barriers:</w:t>
      </w:r>
      <w:r>
        <w:rPr>
          <w:rFonts w:ascii="Times New Roman" w:hAnsi="Times New Roman"/>
          <w:b w:val="0"/>
          <w:i w:val="0"/>
          <w:color w:val="111827"/>
          <w:sz w:val="21"/>
        </w:rPr>
        <w:t xml:space="preserve"> </w:t>
      </w:r>
      <w:r>
        <w:rPr>
          <w:rFonts w:ascii="Times New Roman" w:hAnsi="Times New Roman"/>
          <w:b/>
          <w:i w:val="0"/>
          <w:color w:val="111827"/>
          <w:sz w:val="21"/>
        </w:rPr>
        <w:t>Virus-infected cells secrete proteins called interferons</w:t>
      </w:r>
      <w:r>
        <w:rPr>
          <w:rFonts w:ascii="Times New Roman" w:hAnsi="Times New Roman"/>
          <w:b w:val="0"/>
          <w:i w:val="0"/>
          <w:color w:val="111827"/>
          <w:sz w:val="21"/>
        </w:rPr>
        <w:t xml:space="preserve"> which </w:t>
      </w:r>
      <w:r>
        <w:rPr>
          <w:rFonts w:ascii="Times New Roman" w:hAnsi="Times New Roman"/>
          <w:b/>
          <w:i w:val="0"/>
          <w:color w:val="111827"/>
          <w:sz w:val="21"/>
        </w:rPr>
        <w:t>protect non-infected cells from further viral infection</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The four innate barriers, in the order the chapter presents them, read </w:t>
            </w:r>
            <w:r>
              <w:rPr>
                <w:rFonts w:ascii="Times New Roman" w:hAnsi="Times New Roman"/>
                <w:b/>
                <w:i w:val="0"/>
                <w:color w:val="1F2937"/>
                <w:sz w:val="20"/>
              </w:rPr>
              <w:t>P-P-C-C</w:t>
            </w:r>
            <w:r>
              <w:rPr>
                <w:rFonts w:ascii="Times New Roman" w:hAnsi="Times New Roman"/>
                <w:b w:val="0"/>
                <w:i w:val="0"/>
                <w:color w:val="1F2937"/>
                <w:sz w:val="20"/>
              </w:rPr>
              <w:t xml:space="preserve">: </w:t>
            </w:r>
            <w:r>
              <w:rPr>
                <w:rFonts w:ascii="Times New Roman" w:hAnsi="Times New Roman"/>
                <w:b/>
                <w:i w:val="0"/>
                <w:color w:val="1F2937"/>
                <w:sz w:val="20"/>
              </w:rPr>
              <w:t>P</w:t>
            </w:r>
            <w:r>
              <w:rPr>
                <w:rFonts w:ascii="Times New Roman" w:hAnsi="Times New Roman"/>
                <w:b w:val="0"/>
                <w:i w:val="0"/>
                <w:color w:val="1F2937"/>
                <w:sz w:val="20"/>
              </w:rPr>
              <w:t xml:space="preserve">hysical, </w:t>
            </w:r>
            <w:r>
              <w:rPr>
                <w:rFonts w:ascii="Times New Roman" w:hAnsi="Times New Roman"/>
                <w:b/>
                <w:i w:val="0"/>
                <w:color w:val="1F2937"/>
                <w:sz w:val="20"/>
              </w:rPr>
              <w:t>P</w:t>
            </w:r>
            <w:r>
              <w:rPr>
                <w:rFonts w:ascii="Times New Roman" w:hAnsi="Times New Roman"/>
                <w:b w:val="0"/>
                <w:i w:val="0"/>
                <w:color w:val="1F2937"/>
                <w:sz w:val="20"/>
              </w:rPr>
              <w:t xml:space="preserve">hysiological, </w:t>
            </w:r>
            <w:r>
              <w:rPr>
                <w:rFonts w:ascii="Times New Roman" w:hAnsi="Times New Roman"/>
                <w:b/>
                <w:i w:val="0"/>
                <w:color w:val="1F2937"/>
                <w:sz w:val="20"/>
              </w:rPr>
              <w:t>C</w:t>
            </w:r>
            <w:r>
              <w:rPr>
                <w:rFonts w:ascii="Times New Roman" w:hAnsi="Times New Roman"/>
                <w:b w:val="0"/>
                <w:i w:val="0"/>
                <w:color w:val="1F2937"/>
                <w:sz w:val="20"/>
              </w:rPr>
              <w:t xml:space="preserve">ellular, </w:t>
            </w:r>
            <w:r>
              <w:rPr>
                <w:rFonts w:ascii="Times New Roman" w:hAnsi="Times New Roman"/>
                <w:b/>
                <w:i w:val="0"/>
                <w:color w:val="1F2937"/>
                <w:sz w:val="20"/>
              </w:rPr>
              <w:t>C</w:t>
            </w:r>
            <w:r>
              <w:rPr>
                <w:rFonts w:ascii="Times New Roman" w:hAnsi="Times New Roman"/>
                <w:b w:val="0"/>
                <w:i w:val="0"/>
                <w:color w:val="1F2937"/>
                <w:sz w:val="20"/>
              </w:rPr>
              <w:t>ytokine - skin first, then secretions, then cells, then the proteins cells secrete.</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Acquired Immunity</w:t>
            </w:r>
          </w:p>
        </w:tc>
      </w:tr>
    </w:tbl>
    <w:p>
      <w:pPr>
        <w:spacing w:before="0" w:after="80"/>
      </w:pPr>
    </w:p>
    <w:p>
      <w:pPr>
        <w:spacing w:before="40" w:after="80" w:line="276" w:lineRule="auto"/>
        <w:ind w:left="0"/>
      </w:pPr>
      <w:r>
        <w:rPr>
          <w:rFonts w:ascii="Times New Roman" w:hAnsi="Times New Roman"/>
          <w:b/>
          <w:i w:val="0"/>
          <w:color w:val="111827"/>
          <w:sz w:val="21"/>
        </w:rPr>
        <w:t>Acquired immunity, on the other hand, is pathogen specific.</w:t>
      </w:r>
      <w:r>
        <w:rPr>
          <w:rFonts w:ascii="Times New Roman" w:hAnsi="Times New Roman"/>
          <w:b w:val="0"/>
          <w:i w:val="0"/>
          <w:color w:val="111827"/>
          <w:sz w:val="21"/>
        </w:rPr>
        <w:t xml:space="preserve"> It is characterised by </w:t>
      </w:r>
      <w:r>
        <w:rPr>
          <w:rFonts w:ascii="Times New Roman" w:hAnsi="Times New Roman"/>
          <w:b/>
          <w:i w:val="0"/>
          <w:color w:val="111827"/>
          <w:sz w:val="21"/>
        </w:rPr>
        <w:t>memory</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When our body encounters a pathogen for the </w:t>
      </w:r>
      <w:r>
        <w:rPr>
          <w:rFonts w:ascii="Times New Roman" w:hAnsi="Times New Roman"/>
          <w:b/>
          <w:i w:val="0"/>
          <w:color w:val="111827"/>
          <w:sz w:val="21"/>
        </w:rPr>
        <w:t>first time</w:t>
      </w:r>
      <w:r>
        <w:rPr>
          <w:rFonts w:ascii="Times New Roman" w:hAnsi="Times New Roman"/>
          <w:b w:val="0"/>
          <w:i w:val="0"/>
          <w:color w:val="111827"/>
          <w:sz w:val="21"/>
        </w:rPr>
        <w:t xml:space="preserve"> it produces a response called </w:t>
      </w:r>
      <w:r>
        <w:rPr>
          <w:rFonts w:ascii="Times New Roman" w:hAnsi="Times New Roman"/>
          <w:b/>
          <w:i w:val="0"/>
          <w:color w:val="111827"/>
          <w:sz w:val="21"/>
        </w:rPr>
        <w:t>primary response</w:t>
      </w:r>
      <w:r>
        <w:rPr>
          <w:rFonts w:ascii="Times New Roman" w:hAnsi="Times New Roman"/>
          <w:b w:val="0"/>
          <w:i w:val="0"/>
          <w:color w:val="111827"/>
          <w:sz w:val="21"/>
        </w:rPr>
        <w:t xml:space="preserve">, which is of </w:t>
      </w:r>
      <w:r>
        <w:rPr>
          <w:rFonts w:ascii="Times New Roman" w:hAnsi="Times New Roman"/>
          <w:b/>
          <w:i w:val="0"/>
          <w:color w:val="111827"/>
          <w:sz w:val="21"/>
        </w:rPr>
        <w:t>low intensity</w:t>
      </w:r>
      <w:r>
        <w:rPr>
          <w:rFonts w:ascii="Times New Roman" w:hAnsi="Times New Roman"/>
          <w:b w:val="0"/>
          <w:i w:val="0"/>
          <w:color w:val="111827"/>
          <w:sz w:val="21"/>
        </w:rPr>
        <w:t xml:space="preserve">. </w:t>
      </w:r>
      <w:r>
        <w:rPr>
          <w:rFonts w:ascii="Times New Roman" w:hAnsi="Times New Roman"/>
          <w:b/>
          <w:i w:val="0"/>
          <w:color w:val="111827"/>
          <w:sz w:val="21"/>
        </w:rPr>
        <w:t>Subsequent encounter with the same pathogen</w:t>
      </w:r>
      <w:r>
        <w:rPr>
          <w:rFonts w:ascii="Times New Roman" w:hAnsi="Times New Roman"/>
          <w:b w:val="0"/>
          <w:i w:val="0"/>
          <w:color w:val="111827"/>
          <w:sz w:val="21"/>
        </w:rPr>
        <w:t xml:space="preserve"> elicits a </w:t>
      </w:r>
      <w:r>
        <w:rPr>
          <w:rFonts w:ascii="Times New Roman" w:hAnsi="Times New Roman"/>
          <w:b/>
          <w:i w:val="0"/>
          <w:color w:val="111827"/>
          <w:sz w:val="21"/>
        </w:rPr>
        <w:t>highly intensified secondary or anamnestic response</w:t>
      </w:r>
      <w:r>
        <w:rPr>
          <w:rFonts w:ascii="Times New Roman" w:hAnsi="Times New Roman"/>
          <w:b w:val="0"/>
          <w:i w:val="0"/>
          <w:color w:val="111827"/>
          <w:sz w:val="21"/>
        </w:rPr>
        <w:t xml:space="preserve">. This is because our body </w:t>
      </w:r>
      <w:r>
        <w:rPr>
          <w:rFonts w:ascii="Times New Roman" w:hAnsi="Times New Roman"/>
          <w:b/>
          <w:i w:val="0"/>
          <w:color w:val="111827"/>
          <w:sz w:val="21"/>
        </w:rPr>
        <w:t>appears to have memory of the first encounter</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primary and secondary immune responses</w:t>
      </w:r>
      <w:r>
        <w:rPr>
          <w:rFonts w:ascii="Times New Roman" w:hAnsi="Times New Roman"/>
          <w:b w:val="0"/>
          <w:i w:val="0"/>
          <w:color w:val="111827"/>
          <w:sz w:val="21"/>
        </w:rPr>
        <w:t xml:space="preserve"> are carried out with the help of </w:t>
      </w:r>
      <w:r>
        <w:rPr>
          <w:rFonts w:ascii="Times New Roman" w:hAnsi="Times New Roman"/>
          <w:b/>
          <w:i w:val="0"/>
          <w:color w:val="111827"/>
          <w:sz w:val="21"/>
        </w:rPr>
        <w:t>two special types of lymphocytes</w:t>
      </w:r>
      <w:r>
        <w:rPr>
          <w:rFonts w:ascii="Times New Roman" w:hAnsi="Times New Roman"/>
          <w:b w:val="0"/>
          <w:i w:val="0"/>
          <w:color w:val="111827"/>
          <w:sz w:val="21"/>
        </w:rPr>
        <w:t xml:space="preserve"> present in our blood, i.e., </w:t>
      </w:r>
      <w:r>
        <w:rPr>
          <w:rFonts w:ascii="Times New Roman" w:hAnsi="Times New Roman"/>
          <w:b/>
          <w:i w:val="0"/>
          <w:color w:val="111827"/>
          <w:sz w:val="21"/>
        </w:rPr>
        <w:t>B-lymphocytes</w:t>
      </w:r>
      <w:r>
        <w:rPr>
          <w:rFonts w:ascii="Times New Roman" w:hAnsi="Times New Roman"/>
          <w:b w:val="0"/>
          <w:i w:val="0"/>
          <w:color w:val="111827"/>
          <w:sz w:val="21"/>
        </w:rPr>
        <w:t xml:space="preserve"> and </w:t>
      </w:r>
      <w:r>
        <w:rPr>
          <w:rFonts w:ascii="Times New Roman" w:hAnsi="Times New Roman"/>
          <w:b/>
          <w:i w:val="0"/>
          <w:color w:val="111827"/>
          <w:sz w:val="21"/>
        </w:rPr>
        <w:t>T-lymphocytes</w:t>
      </w:r>
      <w:r>
        <w:rPr>
          <w:rFonts w:ascii="Times New Roman" w:hAnsi="Times New Roman"/>
          <w:b w:val="0"/>
          <w:i w:val="0"/>
          <w:color w:val="111827"/>
          <w:sz w:val="21"/>
        </w:rPr>
        <w:t xml:space="preserve">. The </w:t>
      </w:r>
      <w:r>
        <w:rPr>
          <w:rFonts w:ascii="Times New Roman" w:hAnsi="Times New Roman"/>
          <w:b/>
          <w:i w:val="0"/>
          <w:color w:val="111827"/>
          <w:sz w:val="21"/>
        </w:rPr>
        <w:t>B-lymphocytes produce an army of proteins</w:t>
      </w:r>
      <w:r>
        <w:rPr>
          <w:rFonts w:ascii="Times New Roman" w:hAnsi="Times New Roman"/>
          <w:b w:val="0"/>
          <w:i w:val="0"/>
          <w:color w:val="111827"/>
          <w:sz w:val="21"/>
        </w:rPr>
        <w:t xml:space="preserve"> in response to pathogens into our blood to fight with them; these </w:t>
      </w:r>
      <w:r>
        <w:rPr>
          <w:rFonts w:ascii="Times New Roman" w:hAnsi="Times New Roman"/>
          <w:b/>
          <w:i w:val="0"/>
          <w:color w:val="111827"/>
          <w:sz w:val="21"/>
        </w:rPr>
        <w:t>proteins are called antibodies</w:t>
      </w:r>
      <w:r>
        <w:rPr>
          <w:rFonts w:ascii="Times New Roman" w:hAnsi="Times New Roman"/>
          <w:b w:val="0"/>
          <w:i w:val="0"/>
          <w:color w:val="111827"/>
          <w:sz w:val="21"/>
        </w:rPr>
        <w:t xml:space="preserve">. The </w:t>
      </w:r>
      <w:r>
        <w:rPr>
          <w:rFonts w:ascii="Times New Roman" w:hAnsi="Times New Roman"/>
          <w:b/>
          <w:i w:val="0"/>
          <w:color w:val="111827"/>
          <w:sz w:val="21"/>
        </w:rPr>
        <w:t>T-cells themselves do not secrete antibodies</w:t>
      </w:r>
      <w:r>
        <w:rPr>
          <w:rFonts w:ascii="Times New Roman" w:hAnsi="Times New Roman"/>
          <w:b w:val="0"/>
          <w:i w:val="0"/>
          <w:color w:val="111827"/>
          <w:sz w:val="21"/>
        </w:rPr>
        <w:t xml:space="preserve"> but </w:t>
      </w:r>
      <w:r>
        <w:rPr>
          <w:rFonts w:ascii="Times New Roman" w:hAnsi="Times New Roman"/>
          <w:b/>
          <w:i w:val="0"/>
          <w:color w:val="111827"/>
          <w:sz w:val="21"/>
        </w:rPr>
        <w:t>help B cells to produce them</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Each </w:t>
      </w:r>
      <w:r>
        <w:rPr>
          <w:rFonts w:ascii="Times New Roman" w:hAnsi="Times New Roman"/>
          <w:b/>
          <w:i w:val="0"/>
          <w:color w:val="111827"/>
          <w:sz w:val="21"/>
        </w:rPr>
        <w:t>antibody molecule</w:t>
      </w:r>
      <w:r>
        <w:rPr>
          <w:rFonts w:ascii="Times New Roman" w:hAnsi="Times New Roman"/>
          <w:b w:val="0"/>
          <w:i w:val="0"/>
          <w:color w:val="111827"/>
          <w:sz w:val="21"/>
        </w:rPr>
        <w:t xml:space="preserve"> has </w:t>
      </w:r>
      <w:r>
        <w:rPr>
          <w:rFonts w:ascii="Times New Roman" w:hAnsi="Times New Roman"/>
          <w:b/>
          <w:i w:val="0"/>
          <w:color w:val="111827"/>
          <w:sz w:val="21"/>
        </w:rPr>
        <w:t>four peptide chains</w:t>
      </w:r>
      <w:r>
        <w:rPr>
          <w:rFonts w:ascii="Times New Roman" w:hAnsi="Times New Roman"/>
          <w:b w:val="0"/>
          <w:i w:val="0"/>
          <w:color w:val="111827"/>
          <w:sz w:val="21"/>
        </w:rPr>
        <w:t xml:space="preserve">: </w:t>
      </w:r>
      <w:r>
        <w:rPr>
          <w:rFonts w:ascii="Times New Roman" w:hAnsi="Times New Roman"/>
          <w:b/>
          <w:i w:val="0"/>
          <w:color w:val="111827"/>
          <w:sz w:val="21"/>
        </w:rPr>
        <w:t>two small called light chains</w:t>
      </w:r>
      <w:r>
        <w:rPr>
          <w:rFonts w:ascii="Times New Roman" w:hAnsi="Times New Roman"/>
          <w:b w:val="0"/>
          <w:i w:val="0"/>
          <w:color w:val="111827"/>
          <w:sz w:val="21"/>
        </w:rPr>
        <w:t xml:space="preserve"> and </w:t>
      </w:r>
      <w:r>
        <w:rPr>
          <w:rFonts w:ascii="Times New Roman" w:hAnsi="Times New Roman"/>
          <w:b/>
          <w:i w:val="0"/>
          <w:color w:val="111827"/>
          <w:sz w:val="21"/>
        </w:rPr>
        <w:t>two longer called heavy chains</w:t>
      </w:r>
      <w:r>
        <w:rPr>
          <w:rFonts w:ascii="Times New Roman" w:hAnsi="Times New Roman"/>
          <w:b w:val="0"/>
          <w:i w:val="0"/>
          <w:color w:val="111827"/>
          <w:sz w:val="21"/>
        </w:rPr>
        <w:t xml:space="preserve">. Hence, an antibody is represented as </w:t>
      </w:r>
      <w:r>
        <w:rPr>
          <w:rFonts w:ascii="Times New Roman" w:hAnsi="Times New Roman"/>
          <w:b/>
          <w:i w:val="0"/>
          <w:color w:val="111827"/>
          <w:sz w:val="21"/>
        </w:rPr>
        <w:t>H</w:t>
      </w:r>
      <w:r>
        <w:rPr>
          <w:rFonts w:ascii="Times New Roman" w:hAnsi="Times New Roman"/>
          <w:b/>
          <w:i w:val="0"/>
          <w:color w:val="111827"/>
          <w:sz w:val="21"/>
          <w:vertAlign w:val="subscript"/>
        </w:rPr>
        <w:t>2</w:t>
      </w:r>
      <w:r>
        <w:rPr>
          <w:rFonts w:ascii="Times New Roman" w:hAnsi="Times New Roman"/>
          <w:b/>
          <w:i w:val="0"/>
          <w:color w:val="111827"/>
          <w:sz w:val="21"/>
        </w:rPr>
        <w:t>L</w:t>
      </w:r>
      <w:r>
        <w:rPr>
          <w:rFonts w:ascii="Times New Roman" w:hAnsi="Times New Roman"/>
          <w:b/>
          <w:i w:val="0"/>
          <w:color w:val="111827"/>
          <w:sz w:val="21"/>
          <w:vertAlign w:val="subscript"/>
        </w:rPr>
        <w:t>2</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Reading Figure 7.4:</w:t>
      </w:r>
      <w:r>
        <w:rPr>
          <w:rFonts w:ascii="Times New Roman" w:hAnsi="Times New Roman"/>
          <w:b w:val="0"/>
          <w:i w:val="0"/>
          <w:color w:val="111827"/>
          <w:sz w:val="21"/>
        </w:rPr>
        <w:t xml:space="preserve"> the plate labels the two </w:t>
      </w:r>
      <w:r>
        <w:rPr>
          <w:rFonts w:ascii="Times New Roman" w:hAnsi="Times New Roman"/>
          <w:b/>
          <w:i w:val="0"/>
          <w:color w:val="111827"/>
          <w:sz w:val="21"/>
        </w:rPr>
        <w:t>Antigen binding site</w:t>
      </w:r>
      <w:r>
        <w:rPr>
          <w:rFonts w:ascii="Times New Roman" w:hAnsi="Times New Roman"/>
          <w:b w:val="0"/>
          <w:i w:val="0"/>
          <w:color w:val="111827"/>
          <w:sz w:val="21"/>
        </w:rPr>
        <w:t xml:space="preserve"> regions at the top of the Y, each </w:t>
      </w:r>
      <w:r>
        <w:rPr>
          <w:rFonts w:ascii="Times New Roman" w:hAnsi="Times New Roman"/>
          <w:b/>
          <w:i w:val="0"/>
          <w:color w:val="111827"/>
          <w:sz w:val="21"/>
        </w:rPr>
        <w:t>Light chain</w:t>
      </w:r>
      <w:r>
        <w:rPr>
          <w:rFonts w:ascii="Times New Roman" w:hAnsi="Times New Roman"/>
          <w:b w:val="0"/>
          <w:i w:val="0"/>
          <w:color w:val="111827"/>
          <w:sz w:val="21"/>
        </w:rPr>
        <w:t xml:space="preserve"> on the outside and each </w:t>
      </w:r>
      <w:r>
        <w:rPr>
          <w:rFonts w:ascii="Times New Roman" w:hAnsi="Times New Roman"/>
          <w:b/>
          <w:i w:val="0"/>
          <w:color w:val="111827"/>
          <w:sz w:val="21"/>
        </w:rPr>
        <w:t>Heavy chain</w:t>
      </w:r>
      <w:r>
        <w:rPr>
          <w:rFonts w:ascii="Times New Roman" w:hAnsi="Times New Roman"/>
          <w:b w:val="0"/>
          <w:i w:val="0"/>
          <w:color w:val="111827"/>
          <w:sz w:val="21"/>
        </w:rPr>
        <w:t xml:space="preserve"> in the middle. Every chain is marked at its ends: </w:t>
      </w:r>
      <w:r>
        <w:rPr>
          <w:rFonts w:ascii="Times New Roman" w:hAnsi="Times New Roman"/>
          <w:b/>
          <w:i w:val="0"/>
          <w:color w:val="111827"/>
          <w:sz w:val="21"/>
        </w:rPr>
        <w:t>N</w:t>
      </w:r>
      <w:r>
        <w:rPr>
          <w:rFonts w:ascii="Times New Roman" w:hAnsi="Times New Roman"/>
          <w:b w:val="0"/>
          <w:i w:val="0"/>
          <w:color w:val="111827"/>
          <w:sz w:val="21"/>
        </w:rPr>
        <w:t xml:space="preserve"> at the </w:t>
      </w:r>
      <w:r>
        <w:rPr>
          <w:rFonts w:ascii="Times New Roman" w:hAnsi="Times New Roman"/>
          <w:b/>
          <w:i w:val="0"/>
          <w:color w:val="111827"/>
          <w:sz w:val="21"/>
        </w:rPr>
        <w:t>amino terminus</w:t>
      </w:r>
      <w:r>
        <w:rPr>
          <w:rFonts w:ascii="Times New Roman" w:hAnsi="Times New Roman"/>
          <w:b w:val="0"/>
          <w:i w:val="0"/>
          <w:color w:val="111827"/>
          <w:sz w:val="21"/>
        </w:rPr>
        <w:t xml:space="preserve"> and </w:t>
      </w:r>
      <w:r>
        <w:rPr>
          <w:rFonts w:ascii="Times New Roman" w:hAnsi="Times New Roman"/>
          <w:b/>
          <w:i w:val="0"/>
          <w:color w:val="111827"/>
          <w:sz w:val="21"/>
        </w:rPr>
        <w:t>C</w:t>
      </w:r>
      <w:r>
        <w:rPr>
          <w:rFonts w:ascii="Times New Roman" w:hAnsi="Times New Roman"/>
          <w:b w:val="0"/>
          <w:i w:val="0"/>
          <w:color w:val="111827"/>
          <w:sz w:val="21"/>
        </w:rPr>
        <w:t xml:space="preserve"> at each </w:t>
      </w:r>
      <w:r>
        <w:rPr>
          <w:rFonts w:ascii="Times New Roman" w:hAnsi="Times New Roman"/>
          <w:b/>
          <w:i w:val="0"/>
          <w:color w:val="111827"/>
          <w:sz w:val="21"/>
        </w:rPr>
        <w:t>carboxyl terminus</w:t>
      </w:r>
      <w:r>
        <w:rPr>
          <w:rFonts w:ascii="Times New Roman" w:hAnsi="Times New Roman"/>
          <w:b w:val="0"/>
          <w:i w:val="0"/>
          <w:color w:val="111827"/>
          <w:sz w:val="21"/>
        </w:rPr>
        <w:t xml:space="preserve">. The </w:t>
      </w:r>
      <w:r>
        <w:rPr>
          <w:rFonts w:ascii="Times New Roman" w:hAnsi="Times New Roman"/>
          <w:b/>
          <w:i w:val="0"/>
          <w:color w:val="111827"/>
          <w:sz w:val="21"/>
        </w:rPr>
        <w:t>S-S</w:t>
      </w:r>
      <w:r>
        <w:rPr>
          <w:rFonts w:ascii="Times New Roman" w:hAnsi="Times New Roman"/>
          <w:b w:val="0"/>
          <w:i w:val="0"/>
          <w:color w:val="111827"/>
          <w:sz w:val="21"/>
        </w:rPr>
        <w:t xml:space="preserve"> marks are </w:t>
      </w:r>
      <w:r>
        <w:rPr>
          <w:rFonts w:ascii="Times New Roman" w:hAnsi="Times New Roman"/>
          <w:b/>
          <w:i w:val="0"/>
          <w:color w:val="111827"/>
          <w:sz w:val="21"/>
        </w:rPr>
        <w:t>disulfide bonds</w:t>
      </w:r>
      <w:r>
        <w:rPr>
          <w:rFonts w:ascii="Times New Roman" w:hAnsi="Times New Roman"/>
          <w:b w:val="0"/>
          <w:i w:val="0"/>
          <w:color w:val="111827"/>
          <w:sz w:val="21"/>
        </w:rPr>
        <w:t xml:space="preserve"> - the two heavy chains are held to each other, and each light chain to its heavy chain, by </w:t>
      </w:r>
      <w:r>
        <w:rPr>
          <w:rFonts w:ascii="Times New Roman" w:hAnsi="Times New Roman"/>
          <w:b/>
          <w:i w:val="0"/>
          <w:color w:val="111827"/>
          <w:sz w:val="21"/>
        </w:rPr>
        <w:t>disulfide bonds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239995" cy="2525884"/>
            <wp:docPr id="4" name="Picture 4"/>
            <wp:cNvGraphicFramePr>
              <a:graphicFrameLocks noChangeAspect="1"/>
            </wp:cNvGraphicFramePr>
            <a:graphic>
              <a:graphicData uri="http://schemas.openxmlformats.org/drawingml/2006/picture">
                <pic:pic>
                  <pic:nvPicPr>
                    <pic:cNvPr id="0" name="fig_7_4.png"/>
                    <pic:cNvPicPr/>
                  </pic:nvPicPr>
                  <pic:blipFill>
                    <a:blip r:embed="rId12"/>
                    <a:stretch>
                      <a:fillRect/>
                    </a:stretch>
                  </pic:blipFill>
                  <pic:spPr>
                    <a:xfrm>
                      <a:off x="0" y="0"/>
                      <a:ext cx="3239995" cy="2525884"/>
                    </a:xfrm>
                    <a:prstGeom prst="rect"/>
                  </pic:spPr>
                </pic:pic>
              </a:graphicData>
            </a:graphic>
          </wp:inline>
        </w:drawing>
      </w:r>
    </w:p>
    <w:p>
      <w:pPr>
        <w:spacing w:before="40" w:after="160"/>
        <w:jc w:val="center"/>
      </w:pPr>
      <w:r>
        <w:rPr>
          <w:rFonts w:ascii="Times New Roman" w:hAnsi="Times New Roman"/>
          <w:b w:val="0"/>
          <w:i/>
          <w:color w:val="4B5563"/>
          <w:sz w:val="18"/>
        </w:rPr>
        <w:t>Fig. 7.4 - Structure of an antibody molecule.</w:t>
      </w:r>
    </w:p>
    <w:p>
      <w:pPr>
        <w:spacing w:before="40" w:after="80" w:line="276" w:lineRule="auto"/>
        <w:ind w:left="0"/>
      </w:pPr>
      <w:r>
        <w:rPr>
          <w:rFonts w:ascii="Times New Roman" w:hAnsi="Times New Roman"/>
          <w:b/>
          <w:i w:val="0"/>
          <w:color w:val="111827"/>
          <w:sz w:val="21"/>
        </w:rPr>
        <w:t>Different types of antibodies</w:t>
      </w:r>
      <w:r>
        <w:rPr>
          <w:rFonts w:ascii="Times New Roman" w:hAnsi="Times New Roman"/>
          <w:b w:val="0"/>
          <w:i w:val="0"/>
          <w:color w:val="111827"/>
          <w:sz w:val="21"/>
        </w:rPr>
        <w:t xml:space="preserve"> are produced in our body. </w:t>
      </w:r>
      <w:r>
        <w:rPr>
          <w:rFonts w:ascii="Times New Roman" w:hAnsi="Times New Roman"/>
          <w:b/>
          <w:i w:val="0"/>
          <w:color w:val="111827"/>
          <w:sz w:val="21"/>
        </w:rPr>
        <w:t>IgA</w:t>
      </w:r>
      <w:r>
        <w:rPr>
          <w:rFonts w:ascii="Times New Roman" w:hAnsi="Times New Roman"/>
          <w:b w:val="0"/>
          <w:i w:val="0"/>
          <w:color w:val="111827"/>
          <w:sz w:val="21"/>
        </w:rPr>
        <w:t xml:space="preserve">, </w:t>
      </w:r>
      <w:r>
        <w:rPr>
          <w:rFonts w:ascii="Times New Roman" w:hAnsi="Times New Roman"/>
          <w:b/>
          <w:i w:val="0"/>
          <w:color w:val="111827"/>
          <w:sz w:val="21"/>
        </w:rPr>
        <w:t>IgM</w:t>
      </w:r>
      <w:r>
        <w:rPr>
          <w:rFonts w:ascii="Times New Roman" w:hAnsi="Times New Roman"/>
          <w:b w:val="0"/>
          <w:i w:val="0"/>
          <w:color w:val="111827"/>
          <w:sz w:val="21"/>
        </w:rPr>
        <w:t xml:space="preserve">, </w:t>
      </w:r>
      <w:r>
        <w:rPr>
          <w:rFonts w:ascii="Times New Roman" w:hAnsi="Times New Roman"/>
          <w:b/>
          <w:i w:val="0"/>
          <w:color w:val="111827"/>
          <w:sz w:val="21"/>
        </w:rPr>
        <w:t>IgE</w:t>
      </w:r>
      <w:r>
        <w:rPr>
          <w:rFonts w:ascii="Times New Roman" w:hAnsi="Times New Roman"/>
          <w:b w:val="0"/>
          <w:i w:val="0"/>
          <w:color w:val="111827"/>
          <w:sz w:val="21"/>
        </w:rPr>
        <w:t xml:space="preserve">, </w:t>
      </w:r>
      <w:r>
        <w:rPr>
          <w:rFonts w:ascii="Times New Roman" w:hAnsi="Times New Roman"/>
          <w:b/>
          <w:i w:val="0"/>
          <w:color w:val="111827"/>
          <w:sz w:val="21"/>
        </w:rPr>
        <w:t>IgG</w:t>
      </w:r>
      <w:r>
        <w:rPr>
          <w:rFonts w:ascii="Times New Roman" w:hAnsi="Times New Roman"/>
          <w:b w:val="0"/>
          <w:i w:val="0"/>
          <w:color w:val="111827"/>
          <w:sz w:val="21"/>
        </w:rPr>
        <w:t xml:space="preserve"> are some of them.</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61"/>
        <w:gridCol w:w="2653"/>
        <w:gridCol w:w="4490"/>
      </w:tblGrid>
      <w:tr>
        <w:trPr>
          <w:tblHeader/>
          <w:cantSplit/>
        </w:trPr>
        <w:tc>
          <w:tcPr>
            <w:tcW w:type="dxa" w:w="30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Type of acquired immune response</w:t>
            </w:r>
          </w:p>
        </w:tc>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Carried out by</w:t>
            </w:r>
          </w:p>
        </w:tc>
        <w:tc>
          <w:tcPr>
            <w:tcW w:type="dxa" w:w="449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Why it is named so</w:t>
            </w:r>
          </w:p>
        </w:tc>
      </w:tr>
      <w:tr>
        <w:trPr>
          <w:cantSplit/>
        </w:trPr>
        <w:tc>
          <w:tcPr>
            <w:tcW w:type="dxa" w:w="30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Humoral immune response</w:t>
            </w:r>
            <w:r>
              <w:rPr>
                <w:rFonts w:ascii="Times New Roman" w:hAnsi="Times New Roman"/>
                <w:b w:val="0"/>
                <w:i w:val="0"/>
                <w:color w:val="111827"/>
                <w:sz w:val="19"/>
              </w:rPr>
              <w:t xml:space="preserve"> (antibody mediated)</w:t>
            </w:r>
          </w:p>
        </w:tc>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Antibodies</w:t>
            </w:r>
            <w:r>
              <w:rPr>
                <w:rFonts w:ascii="Times New Roman" w:hAnsi="Times New Roman"/>
                <w:b w:val="0"/>
                <w:i w:val="0"/>
                <w:color w:val="111827"/>
                <w:sz w:val="19"/>
              </w:rPr>
              <w:t xml:space="preserve"> produced by </w:t>
            </w:r>
            <w:r>
              <w:rPr>
                <w:rFonts w:ascii="Times New Roman" w:hAnsi="Times New Roman"/>
                <w:b/>
                <w:i w:val="0"/>
                <w:color w:val="111827"/>
                <w:sz w:val="19"/>
              </w:rPr>
              <w:t>B-lymphocytes</w:t>
            </w:r>
          </w:p>
        </w:tc>
        <w:tc>
          <w:tcPr>
            <w:tcW w:type="dxa" w:w="44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Because these </w:t>
            </w:r>
            <w:r>
              <w:rPr>
                <w:rFonts w:ascii="Times New Roman" w:hAnsi="Times New Roman"/>
                <w:b/>
                <w:i w:val="0"/>
                <w:color w:val="111827"/>
                <w:sz w:val="19"/>
              </w:rPr>
              <w:t>antibodies are found in the blood</w:t>
            </w:r>
            <w:r>
              <w:rPr>
                <w:rFonts w:ascii="Times New Roman" w:hAnsi="Times New Roman"/>
                <w:b w:val="0"/>
                <w:i w:val="0"/>
                <w:color w:val="111827"/>
                <w:sz w:val="19"/>
              </w:rPr>
              <w:t xml:space="preserve">. This is </w:t>
            </w:r>
            <w:r>
              <w:rPr>
                <w:rFonts w:ascii="Times New Roman" w:hAnsi="Times New Roman"/>
                <w:b/>
                <w:i w:val="0"/>
                <w:color w:val="111827"/>
                <w:sz w:val="19"/>
              </w:rPr>
              <w:t>one of the two types</w:t>
            </w:r>
            <w:r>
              <w:rPr>
                <w:rFonts w:ascii="Times New Roman" w:hAnsi="Times New Roman"/>
                <w:b w:val="0"/>
                <w:i w:val="0"/>
                <w:color w:val="111827"/>
                <w:sz w:val="19"/>
              </w:rPr>
              <w:t xml:space="preserve"> of our acquired immune response.</w:t>
            </w:r>
          </w:p>
        </w:tc>
      </w:tr>
      <w:tr>
        <w:trPr>
          <w:cantSplit/>
        </w:trPr>
        <w:tc>
          <w:tcPr>
            <w:tcW w:type="dxa" w:w="30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Cell-mediated immune response</w:t>
            </w:r>
            <w:r>
              <w:rPr>
                <w:rFonts w:ascii="Times New Roman" w:hAnsi="Times New Roman"/>
                <w:b w:val="0"/>
                <w:i w:val="0"/>
                <w:color w:val="111827"/>
                <w:sz w:val="19"/>
              </w:rPr>
              <w:t xml:space="preserve"> or </w:t>
            </w:r>
            <w:r>
              <w:rPr>
                <w:rFonts w:ascii="Times New Roman" w:hAnsi="Times New Roman"/>
                <w:b/>
                <w:i w:val="0"/>
                <w:color w:val="111827"/>
                <w:sz w:val="19"/>
              </w:rPr>
              <w:t>cell-mediated immunity (CMI)</w:t>
            </w:r>
          </w:p>
        </w:tc>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T-lymphocytes</w:t>
            </w:r>
            <w:r>
              <w:rPr>
                <w:rFonts w:ascii="Times New Roman" w:hAnsi="Times New Roman"/>
                <w:b w:val="0"/>
                <w:i w:val="0"/>
                <w:color w:val="111827"/>
                <w:sz w:val="19"/>
              </w:rPr>
              <w:t xml:space="preserve"> mediate CMI</w:t>
            </w:r>
          </w:p>
        </w:tc>
        <w:tc>
          <w:tcPr>
            <w:tcW w:type="dxa" w:w="44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second type</w:t>
            </w:r>
            <w:r>
              <w:rPr>
                <w:rFonts w:ascii="Times New Roman" w:hAnsi="Times New Roman"/>
                <w:b w:val="0"/>
                <w:i w:val="0"/>
                <w:color w:val="111827"/>
                <w:sz w:val="19"/>
              </w:rPr>
              <w:t xml:space="preserve"> - mediated by cells, not by antibodies in the blood.</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7.2.2a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Transplantation and graft rejection</w:t>
            </w:r>
          </w:p>
        </w:tc>
      </w:tr>
    </w:tbl>
    <w:p>
      <w:pPr>
        <w:spacing w:before="0" w:after="80"/>
      </w:pPr>
    </w:p>
    <w:p>
      <w:pPr>
        <w:spacing w:before="40" w:after="80" w:line="276" w:lineRule="auto"/>
        <w:ind w:left="0"/>
      </w:pPr>
      <w:r>
        <w:rPr>
          <w:rFonts w:ascii="Times New Roman" w:hAnsi="Times New Roman"/>
          <w:b w:val="0"/>
          <w:i w:val="0"/>
          <w:color w:val="111827"/>
          <w:sz w:val="21"/>
        </w:rPr>
        <w:t xml:space="preserve">Very often, when some </w:t>
      </w:r>
      <w:r>
        <w:rPr>
          <w:rFonts w:ascii="Times New Roman" w:hAnsi="Times New Roman"/>
          <w:b/>
          <w:i w:val="0"/>
          <w:color w:val="111827"/>
          <w:sz w:val="21"/>
        </w:rPr>
        <w:t>human organs</w:t>
      </w:r>
      <w:r>
        <w:rPr>
          <w:rFonts w:ascii="Times New Roman" w:hAnsi="Times New Roman"/>
          <w:b w:val="0"/>
          <w:i w:val="0"/>
          <w:color w:val="111827"/>
          <w:sz w:val="21"/>
        </w:rPr>
        <w:t xml:space="preserve"> like </w:t>
      </w:r>
      <w:r>
        <w:rPr>
          <w:rFonts w:ascii="Times New Roman" w:hAnsi="Times New Roman"/>
          <w:b/>
          <w:i w:val="0"/>
          <w:color w:val="111827"/>
          <w:sz w:val="21"/>
        </w:rPr>
        <w:t>heart, eye, liver, kidney</w:t>
      </w:r>
      <w:r>
        <w:rPr>
          <w:rFonts w:ascii="Times New Roman" w:hAnsi="Times New Roman"/>
          <w:b w:val="0"/>
          <w:i w:val="0"/>
          <w:color w:val="111827"/>
          <w:sz w:val="21"/>
        </w:rPr>
        <w:t xml:space="preserve"> fail to function satisfactorily, </w:t>
      </w:r>
      <w:r>
        <w:rPr>
          <w:rFonts w:ascii="Times New Roman" w:hAnsi="Times New Roman"/>
          <w:b/>
          <w:i w:val="0"/>
          <w:color w:val="111827"/>
          <w:sz w:val="21"/>
        </w:rPr>
        <w:t>transplantation is the only remedy</w:t>
      </w:r>
      <w:r>
        <w:rPr>
          <w:rFonts w:ascii="Times New Roman" w:hAnsi="Times New Roman"/>
          <w:b w:val="0"/>
          <w:i w:val="0"/>
          <w:color w:val="111827"/>
          <w:sz w:val="21"/>
        </w:rPr>
        <w:t xml:space="preserve"> to enable the patient to live a normal life.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Grafts from just any source</w:t>
      </w:r>
      <w:r>
        <w:rPr>
          <w:rFonts w:ascii="Times New Roman" w:hAnsi="Times New Roman"/>
          <w:b w:val="0"/>
          <w:i w:val="0"/>
          <w:color w:val="111827"/>
          <w:sz w:val="21"/>
        </w:rPr>
        <w:t xml:space="preserve"> - an </w:t>
      </w:r>
      <w:r>
        <w:rPr>
          <w:rFonts w:ascii="Times New Roman" w:hAnsi="Times New Roman"/>
          <w:b/>
          <w:i w:val="0"/>
          <w:color w:val="111827"/>
          <w:sz w:val="21"/>
        </w:rPr>
        <w:t>animal</w:t>
      </w:r>
      <w:r>
        <w:rPr>
          <w:rFonts w:ascii="Times New Roman" w:hAnsi="Times New Roman"/>
          <w:b w:val="0"/>
          <w:i w:val="0"/>
          <w:color w:val="111827"/>
          <w:sz w:val="21"/>
        </w:rPr>
        <w:t xml:space="preserve">, </w:t>
      </w:r>
      <w:r>
        <w:rPr>
          <w:rFonts w:ascii="Times New Roman" w:hAnsi="Times New Roman"/>
          <w:b/>
          <w:i w:val="0"/>
          <w:color w:val="111827"/>
          <w:sz w:val="21"/>
        </w:rPr>
        <w:t>another primate</w:t>
      </w:r>
      <w:r>
        <w:rPr>
          <w:rFonts w:ascii="Times New Roman" w:hAnsi="Times New Roman"/>
          <w:b w:val="0"/>
          <w:i w:val="0"/>
          <w:color w:val="111827"/>
          <w:sz w:val="21"/>
        </w:rPr>
        <w:t xml:space="preserve">, or </w:t>
      </w:r>
      <w:r>
        <w:rPr>
          <w:rFonts w:ascii="Times New Roman" w:hAnsi="Times New Roman"/>
          <w:b/>
          <w:i w:val="0"/>
          <w:color w:val="111827"/>
          <w:sz w:val="21"/>
        </w:rPr>
        <w:t>any human beings</w:t>
      </w:r>
      <w:r>
        <w:rPr>
          <w:rFonts w:ascii="Times New Roman" w:hAnsi="Times New Roman"/>
          <w:b w:val="0"/>
          <w:i w:val="0"/>
          <w:color w:val="111827"/>
          <w:sz w:val="21"/>
        </w:rPr>
        <w:t xml:space="preserve"> - </w:t>
      </w:r>
      <w:r>
        <w:rPr>
          <w:rFonts w:ascii="Times New Roman" w:hAnsi="Times New Roman"/>
          <w:b/>
          <w:i w:val="0"/>
          <w:color w:val="111827"/>
          <w:sz w:val="21"/>
        </w:rPr>
        <w:t>cannot be made</w:t>
      </w:r>
      <w:r>
        <w:rPr>
          <w:rFonts w:ascii="Times New Roman" w:hAnsi="Times New Roman"/>
          <w:b w:val="0"/>
          <w:i w:val="0"/>
          <w:color w:val="111827"/>
          <w:sz w:val="21"/>
        </w:rPr>
        <w:t xml:space="preserve">, since the grafts would be </w:t>
      </w:r>
      <w:r>
        <w:rPr>
          <w:rFonts w:ascii="Times New Roman" w:hAnsi="Times New Roman"/>
          <w:b/>
          <w:i w:val="0"/>
          <w:color w:val="111827"/>
          <w:sz w:val="21"/>
        </w:rPr>
        <w:t>rejected sooner or later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Tissue matching</w:t>
      </w:r>
      <w:r>
        <w:rPr>
          <w:rFonts w:ascii="Times New Roman" w:hAnsi="Times New Roman"/>
          <w:b w:val="0"/>
          <w:i w:val="0"/>
          <w:color w:val="111827"/>
          <w:sz w:val="21"/>
        </w:rPr>
        <w:t xml:space="preserve"> and </w:t>
      </w:r>
      <w:r>
        <w:rPr>
          <w:rFonts w:ascii="Times New Roman" w:hAnsi="Times New Roman"/>
          <w:b/>
          <w:i w:val="0"/>
          <w:color w:val="111827"/>
          <w:sz w:val="21"/>
        </w:rPr>
        <w:t>blood group matching</w:t>
      </w:r>
      <w:r>
        <w:rPr>
          <w:rFonts w:ascii="Times New Roman" w:hAnsi="Times New Roman"/>
          <w:b w:val="0"/>
          <w:i w:val="0"/>
          <w:color w:val="111827"/>
          <w:sz w:val="21"/>
        </w:rPr>
        <w:t xml:space="preserve"> are </w:t>
      </w:r>
      <w:r>
        <w:rPr>
          <w:rFonts w:ascii="Times New Roman" w:hAnsi="Times New Roman"/>
          <w:b/>
          <w:i w:val="0"/>
          <w:color w:val="111827"/>
          <w:sz w:val="21"/>
        </w:rPr>
        <w:t>essential</w:t>
      </w:r>
      <w:r>
        <w:rPr>
          <w:rFonts w:ascii="Times New Roman" w:hAnsi="Times New Roman"/>
          <w:b w:val="0"/>
          <w:i w:val="0"/>
          <w:color w:val="111827"/>
          <w:sz w:val="21"/>
        </w:rPr>
        <w:t xml:space="preserve"> before undertaking any graft/transplant, and </w:t>
      </w:r>
      <w:r>
        <w:rPr>
          <w:rFonts w:ascii="Times New Roman" w:hAnsi="Times New Roman"/>
          <w:b/>
          <w:i w:val="0"/>
          <w:color w:val="111827"/>
          <w:sz w:val="21"/>
        </w:rPr>
        <w:t>even after this the patient has to take immuno-suppresants all his/her life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body is able to </w:t>
      </w:r>
      <w:r>
        <w:rPr>
          <w:rFonts w:ascii="Times New Roman" w:hAnsi="Times New Roman"/>
          <w:b/>
          <w:i w:val="0"/>
          <w:color w:val="111827"/>
          <w:sz w:val="21"/>
        </w:rPr>
        <w:t>differentiate 'self' and 'nonself'</w:t>
      </w:r>
      <w:r>
        <w:rPr>
          <w:rFonts w:ascii="Times New Roman" w:hAnsi="Times New Roman"/>
          <w:b w:val="0"/>
          <w:i w:val="0"/>
          <w:color w:val="111827"/>
          <w:sz w:val="21"/>
        </w:rPr>
        <w:t xml:space="preserve">, and the </w:t>
      </w:r>
      <w:r>
        <w:rPr>
          <w:rFonts w:ascii="Times New Roman" w:hAnsi="Times New Roman"/>
          <w:b/>
          <w:i w:val="0"/>
          <w:color w:val="111827"/>
          <w:sz w:val="21"/>
        </w:rPr>
        <w:t>cell-mediated immune response is responsible for the graft rejection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Active and Passive Immunity</w:t>
            </w:r>
          </w:p>
        </w:tc>
      </w:tr>
    </w:tbl>
    <w:p>
      <w:pPr>
        <w:spacing w:before="0" w:after="80"/>
      </w:pPr>
    </w:p>
    <w:p>
      <w:pPr>
        <w:spacing w:before="40" w:after="80" w:line="276" w:lineRule="auto"/>
        <w:ind w:left="0"/>
      </w:pPr>
      <w:r>
        <w:rPr>
          <w:rFonts w:ascii="Times New Roman" w:hAnsi="Times New Roman"/>
          <w:b w:val="0"/>
          <w:i w:val="0"/>
          <w:color w:val="111827"/>
          <w:sz w:val="21"/>
        </w:rPr>
        <w:t xml:space="preserve">When a </w:t>
      </w:r>
      <w:r>
        <w:rPr>
          <w:rFonts w:ascii="Times New Roman" w:hAnsi="Times New Roman"/>
          <w:b/>
          <w:i w:val="0"/>
          <w:color w:val="111827"/>
          <w:sz w:val="21"/>
        </w:rPr>
        <w:t>host is exposed to antigens</w:t>
      </w:r>
      <w:r>
        <w:rPr>
          <w:rFonts w:ascii="Times New Roman" w:hAnsi="Times New Roman"/>
          <w:b w:val="0"/>
          <w:i w:val="0"/>
          <w:color w:val="111827"/>
          <w:sz w:val="21"/>
        </w:rPr>
        <w:t xml:space="preserve">, which may be in the form of </w:t>
      </w:r>
      <w:r>
        <w:rPr>
          <w:rFonts w:ascii="Times New Roman" w:hAnsi="Times New Roman"/>
          <w:b/>
          <w:i w:val="0"/>
          <w:color w:val="111827"/>
          <w:sz w:val="21"/>
        </w:rPr>
        <w:t>living or dead microbes or other proteins</w:t>
      </w:r>
      <w:r>
        <w:rPr>
          <w:rFonts w:ascii="Times New Roman" w:hAnsi="Times New Roman"/>
          <w:b w:val="0"/>
          <w:i w:val="0"/>
          <w:color w:val="111827"/>
          <w:sz w:val="21"/>
        </w:rPr>
        <w:t xml:space="preserve">, </w:t>
      </w:r>
      <w:r>
        <w:rPr>
          <w:rFonts w:ascii="Times New Roman" w:hAnsi="Times New Roman"/>
          <w:b/>
          <w:i w:val="0"/>
          <w:color w:val="111827"/>
          <w:sz w:val="21"/>
        </w:rPr>
        <w:t>antibodies are produced in the host body</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4286"/>
        <w:gridCol w:w="4286"/>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p>
        </w:tc>
        <w:tc>
          <w:tcPr>
            <w:tcW w:type="dxa" w:w="42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Active immunity</w:t>
            </w:r>
          </w:p>
        </w:tc>
        <w:tc>
          <w:tcPr>
            <w:tcW w:type="dxa" w:w="428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Passive immunity</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What it is</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The immunity produced when the host itself makes antibodies after exposure to antigens.</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When </w:t>
            </w:r>
            <w:r>
              <w:rPr>
                <w:rFonts w:ascii="Times New Roman" w:hAnsi="Times New Roman"/>
                <w:b/>
                <w:i w:val="0"/>
                <w:color w:val="111827"/>
                <w:sz w:val="19"/>
              </w:rPr>
              <w:t>ready-made antibodies are directly given</w:t>
            </w:r>
            <w:r>
              <w:rPr>
                <w:rFonts w:ascii="Times New Roman" w:hAnsi="Times New Roman"/>
                <w:b w:val="0"/>
                <w:i w:val="0"/>
                <w:color w:val="111827"/>
                <w:sz w:val="19"/>
              </w:rPr>
              <w:t xml:space="preserve"> to protect the body against foreign agents.</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Speed</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Slow</w:t>
            </w:r>
            <w:r>
              <w:rPr>
                <w:rFonts w:ascii="Times New Roman" w:hAnsi="Times New Roman"/>
                <w:b w:val="0"/>
                <w:i w:val="0"/>
                <w:color w:val="111827"/>
                <w:sz w:val="19"/>
              </w:rPr>
              <w:t xml:space="preserve"> - </w:t>
            </w:r>
            <w:r>
              <w:rPr>
                <w:rFonts w:ascii="Times New Roman" w:hAnsi="Times New Roman"/>
                <w:b/>
                <w:i w:val="0"/>
                <w:color w:val="111827"/>
                <w:sz w:val="19"/>
              </w:rPr>
              <w:t>takes time to give its full effective response</w:t>
            </w:r>
            <w:r>
              <w:rPr>
                <w:rFonts w:ascii="Times New Roman" w:hAnsi="Times New Roman"/>
                <w:b w:val="0"/>
                <w:i w:val="0"/>
                <w:color w:val="111827"/>
                <w:sz w:val="19"/>
              </w:rPr>
              <w:t>.</w:t>
            </w:r>
          </w:p>
        </w:tc>
        <w:tc>
          <w:tcPr>
            <w:tcW w:type="dxa" w:w="428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Immediate protection, because the antibodies are already formed.</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How it is induced</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Injecting the microbes deliberately during immunisation</w:t>
            </w:r>
            <w:r>
              <w:rPr>
                <w:rFonts w:ascii="Times New Roman" w:hAnsi="Times New Roman"/>
                <w:b w:val="0"/>
                <w:i w:val="0"/>
                <w:color w:val="111827"/>
                <w:sz w:val="19"/>
              </w:rPr>
              <w:t xml:space="preserve">, or </w:t>
            </w:r>
            <w:r>
              <w:rPr>
                <w:rFonts w:ascii="Times New Roman" w:hAnsi="Times New Roman"/>
                <w:b/>
                <w:i w:val="0"/>
                <w:color w:val="111827"/>
                <w:sz w:val="19"/>
              </w:rPr>
              <w:t>infectious organisms gaining access into body during natural infection</w:t>
            </w:r>
            <w:r>
              <w:rPr>
                <w:rFonts w:ascii="Times New Roman" w:hAnsi="Times New Roman"/>
                <w:b w:val="0"/>
                <w:i w:val="0"/>
                <w:color w:val="111827"/>
                <w:sz w:val="19"/>
              </w:rPr>
              <w:t>.</w:t>
            </w:r>
          </w:p>
        </w:tc>
        <w:tc>
          <w:tcPr>
            <w:tcW w:type="dxa" w:w="428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Antibodies made elsewhere are transferred in.</w:t>
            </w:r>
          </w:p>
        </w:tc>
      </w:tr>
    </w:tbl>
    <w:p>
      <w:pPr>
        <w:spacing w:before="0" w:after="12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yellowish fluid colostrum</w:t>
      </w:r>
      <w:r>
        <w:rPr>
          <w:rFonts w:ascii="Times New Roman" w:hAnsi="Times New Roman"/>
          <w:b w:val="0"/>
          <w:i w:val="0"/>
          <w:color w:val="111827"/>
          <w:sz w:val="21"/>
        </w:rPr>
        <w:t xml:space="preserve"> secreted by the mother during the </w:t>
      </w:r>
      <w:r>
        <w:rPr>
          <w:rFonts w:ascii="Times New Roman" w:hAnsi="Times New Roman"/>
          <w:b/>
          <w:i w:val="0"/>
          <w:color w:val="111827"/>
          <w:sz w:val="21"/>
        </w:rPr>
        <w:t>initial days of lactation</w:t>
      </w:r>
      <w:r>
        <w:rPr>
          <w:rFonts w:ascii="Times New Roman" w:hAnsi="Times New Roman"/>
          <w:b w:val="0"/>
          <w:i w:val="0"/>
          <w:color w:val="111827"/>
          <w:sz w:val="21"/>
        </w:rPr>
        <w:t xml:space="preserve"> has </w:t>
      </w:r>
      <w:r>
        <w:rPr>
          <w:rFonts w:ascii="Times New Roman" w:hAnsi="Times New Roman"/>
          <w:b/>
          <w:i w:val="0"/>
          <w:color w:val="111827"/>
          <w:sz w:val="21"/>
        </w:rPr>
        <w:t>abundant antibodies (IgA)</w:t>
      </w:r>
      <w:r>
        <w:rPr>
          <w:rFonts w:ascii="Times New Roman" w:hAnsi="Times New Roman"/>
          <w:b w:val="0"/>
          <w:i w:val="0"/>
          <w:color w:val="111827"/>
          <w:sz w:val="21"/>
        </w:rPr>
        <w:t xml:space="preserve"> to </w:t>
      </w:r>
      <w:r>
        <w:rPr>
          <w:rFonts w:ascii="Times New Roman" w:hAnsi="Times New Roman"/>
          <w:b/>
          <w:i w:val="0"/>
          <w:color w:val="111827"/>
          <w:sz w:val="21"/>
        </w:rPr>
        <w:t>protect the infant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foetus</w:t>
      </w:r>
      <w:r>
        <w:rPr>
          <w:rFonts w:ascii="Times New Roman" w:hAnsi="Times New Roman"/>
          <w:b w:val="0"/>
          <w:i w:val="0"/>
          <w:color w:val="111827"/>
          <w:sz w:val="21"/>
        </w:rPr>
        <w:t xml:space="preserve"> also receives </w:t>
      </w:r>
      <w:r>
        <w:rPr>
          <w:rFonts w:ascii="Times New Roman" w:hAnsi="Times New Roman"/>
          <w:b/>
          <w:i w:val="0"/>
          <w:color w:val="111827"/>
          <w:sz w:val="21"/>
        </w:rPr>
        <w:t>some antibodies from their mother, through the placenta during pregnancy</w:t>
      </w:r>
      <w:r>
        <w:rPr>
          <w:rFonts w:ascii="Times New Roman" w:hAnsi="Times New Roman"/>
          <w:b w:val="0"/>
          <w:i w:val="0"/>
          <w:color w:val="111827"/>
          <w:sz w:val="21"/>
        </w:rPr>
        <w:t xml:space="preserve">. These are some </w:t>
      </w:r>
      <w:r>
        <w:rPr>
          <w:rFonts w:ascii="Times New Roman" w:hAnsi="Times New Roman"/>
          <w:b/>
          <w:i w:val="0"/>
          <w:color w:val="111827"/>
          <w:sz w:val="21"/>
        </w:rPr>
        <w:t>examples of passive immunity</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Vaccination and Immunisation</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principle of immunisation or vaccination</w:t>
      </w:r>
      <w:r>
        <w:rPr>
          <w:rFonts w:ascii="Times New Roman" w:hAnsi="Times New Roman"/>
          <w:b w:val="0"/>
          <w:i w:val="0"/>
          <w:color w:val="111827"/>
          <w:sz w:val="21"/>
        </w:rPr>
        <w:t xml:space="preserve"> is based on the </w:t>
      </w:r>
      <w:r>
        <w:rPr>
          <w:rFonts w:ascii="Times New Roman" w:hAnsi="Times New Roman"/>
          <w:b/>
          <w:i w:val="0"/>
          <w:color w:val="111827"/>
          <w:sz w:val="21"/>
        </w:rPr>
        <w:t>property of 'memory' of the immune system</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In </w:t>
            </w:r>
            <w:r>
              <w:rPr>
                <w:rFonts w:ascii="Times New Roman" w:hAnsi="Times New Roman"/>
                <w:b/>
                <w:i w:val="0"/>
                <w:color w:val="111827"/>
                <w:sz w:val="20"/>
              </w:rPr>
              <w:t>vaccination</w:t>
            </w:r>
            <w:r>
              <w:rPr>
                <w:rFonts w:ascii="Times New Roman" w:hAnsi="Times New Roman"/>
                <w:b w:val="0"/>
                <w:i w:val="0"/>
                <w:color w:val="111827"/>
                <w:sz w:val="20"/>
              </w:rPr>
              <w:t xml:space="preserve">, a preparation of </w:t>
            </w:r>
            <w:r>
              <w:rPr>
                <w:rFonts w:ascii="Times New Roman" w:hAnsi="Times New Roman"/>
                <w:b/>
                <w:i w:val="0"/>
                <w:color w:val="111827"/>
                <w:sz w:val="20"/>
              </w:rPr>
              <w:t>antigenic proteins of pathogen</w:t>
            </w:r>
            <w:r>
              <w:rPr>
                <w:rFonts w:ascii="Times New Roman" w:hAnsi="Times New Roman"/>
                <w:b w:val="0"/>
                <w:i w:val="0"/>
                <w:color w:val="111827"/>
                <w:sz w:val="20"/>
              </w:rPr>
              <w:t xml:space="preserve"> or </w:t>
            </w:r>
            <w:r>
              <w:rPr>
                <w:rFonts w:ascii="Times New Roman" w:hAnsi="Times New Roman"/>
                <w:b/>
                <w:i w:val="0"/>
                <w:color w:val="111827"/>
                <w:sz w:val="20"/>
              </w:rPr>
              <w:t>inactivated/weakened pathogen</w:t>
            </w:r>
            <w:r>
              <w:rPr>
                <w:rFonts w:ascii="Times New Roman" w:hAnsi="Times New Roman"/>
                <w:b w:val="0"/>
                <w:i w:val="0"/>
                <w:color w:val="111827"/>
                <w:sz w:val="20"/>
              </w:rPr>
              <w:t xml:space="preserve"> (</w:t>
            </w:r>
            <w:r>
              <w:rPr>
                <w:rFonts w:ascii="Times New Roman" w:hAnsi="Times New Roman"/>
                <w:b/>
                <w:i w:val="0"/>
                <w:color w:val="111827"/>
                <w:sz w:val="20"/>
              </w:rPr>
              <w:t>vaccine</w:t>
            </w:r>
            <w:r>
              <w:rPr>
                <w:rFonts w:ascii="Times New Roman" w:hAnsi="Times New Roman"/>
                <w:b w:val="0"/>
                <w:i w:val="0"/>
                <w:color w:val="111827"/>
                <w:sz w:val="20"/>
              </w:rPr>
              <w:t>) is introduced into the body.</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antibodies produced in the body against these antigens</w:t>
            </w:r>
            <w:r>
              <w:rPr>
                <w:rFonts w:ascii="Times New Roman" w:hAnsi="Times New Roman"/>
                <w:b w:val="0"/>
                <w:i w:val="0"/>
                <w:color w:val="111827"/>
                <w:sz w:val="20"/>
              </w:rPr>
              <w:t xml:space="preserve"> would </w:t>
            </w:r>
            <w:r>
              <w:rPr>
                <w:rFonts w:ascii="Times New Roman" w:hAnsi="Times New Roman"/>
                <w:b/>
                <w:i w:val="0"/>
                <w:color w:val="111827"/>
                <w:sz w:val="20"/>
              </w:rPr>
              <w:t>neutralise the pathogenic agents during actual infection</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vaccines also </w:t>
            </w:r>
            <w:r>
              <w:rPr>
                <w:rFonts w:ascii="Times New Roman" w:hAnsi="Times New Roman"/>
                <w:b/>
                <w:i w:val="0"/>
                <w:color w:val="111827"/>
                <w:sz w:val="20"/>
              </w:rPr>
              <w:t>generate memory - B and T-cells</w:t>
            </w:r>
            <w:r>
              <w:rPr>
                <w:rFonts w:ascii="Times New Roman" w:hAnsi="Times New Roman"/>
                <w:b w:val="0"/>
                <w:i w:val="0"/>
                <w:color w:val="111827"/>
                <w:sz w:val="20"/>
              </w:rPr>
              <w:t xml:space="preserve"> that </w:t>
            </w:r>
            <w:r>
              <w:rPr>
                <w:rFonts w:ascii="Times New Roman" w:hAnsi="Times New Roman"/>
                <w:b/>
                <w:i w:val="0"/>
                <w:color w:val="111827"/>
                <w:sz w:val="20"/>
              </w:rPr>
              <w:t>recognise the pathogen quickly on subsequent exposure</w:t>
            </w:r>
            <w:r>
              <w:rPr>
                <w:rFonts w:ascii="Times New Roman" w:hAnsi="Times New Roman"/>
                <w:b w:val="0"/>
                <w:i w:val="0"/>
                <w:color w:val="111827"/>
                <w:sz w:val="20"/>
              </w:rPr>
              <w:t xml:space="preserve"> and </w:t>
            </w:r>
            <w:r>
              <w:rPr>
                <w:rFonts w:ascii="Times New Roman" w:hAnsi="Times New Roman"/>
                <w:b/>
                <w:i w:val="0"/>
                <w:color w:val="111827"/>
                <w:sz w:val="20"/>
              </w:rPr>
              <w:t>overwhelm the invaders with a massive production of antibodies</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If a person is infected with some </w:t>
      </w:r>
      <w:r>
        <w:rPr>
          <w:rFonts w:ascii="Times New Roman" w:hAnsi="Times New Roman"/>
          <w:b/>
          <w:i w:val="0"/>
          <w:color w:val="111827"/>
          <w:sz w:val="21"/>
        </w:rPr>
        <w:t>deadly microbes to which quick immune response is required</w:t>
      </w:r>
      <w:r>
        <w:rPr>
          <w:rFonts w:ascii="Times New Roman" w:hAnsi="Times New Roman"/>
          <w:b w:val="0"/>
          <w:i w:val="0"/>
          <w:color w:val="111827"/>
          <w:sz w:val="21"/>
        </w:rPr>
        <w:t xml:space="preserve">, as in </w:t>
      </w:r>
      <w:r>
        <w:rPr>
          <w:rFonts w:ascii="Times New Roman" w:hAnsi="Times New Roman"/>
          <w:b/>
          <w:i w:val="0"/>
          <w:color w:val="111827"/>
          <w:sz w:val="21"/>
        </w:rPr>
        <w:t>tetanus</w:t>
      </w:r>
      <w:r>
        <w:rPr>
          <w:rFonts w:ascii="Times New Roman" w:hAnsi="Times New Roman"/>
          <w:b w:val="0"/>
          <w:i w:val="0"/>
          <w:color w:val="111827"/>
          <w:sz w:val="21"/>
        </w:rPr>
        <w:t xml:space="preserve">, we need to </w:t>
      </w:r>
      <w:r>
        <w:rPr>
          <w:rFonts w:ascii="Times New Roman" w:hAnsi="Times New Roman"/>
          <w:b/>
          <w:i w:val="0"/>
          <w:color w:val="111827"/>
          <w:sz w:val="21"/>
        </w:rPr>
        <w:t>directly inject the preformed antibodies</w:t>
      </w:r>
      <w:r>
        <w:rPr>
          <w:rFonts w:ascii="Times New Roman" w:hAnsi="Times New Roman"/>
          <w:b w:val="0"/>
          <w:i w:val="0"/>
          <w:color w:val="111827"/>
          <w:sz w:val="21"/>
        </w:rPr>
        <w:t xml:space="preserve">, or </w:t>
      </w:r>
      <w:r>
        <w:rPr>
          <w:rFonts w:ascii="Times New Roman" w:hAnsi="Times New Roman"/>
          <w:b/>
          <w:i w:val="0"/>
          <w:color w:val="111827"/>
          <w:sz w:val="21"/>
        </w:rPr>
        <w:t>antitoxin</w:t>
      </w:r>
      <w:r>
        <w:rPr>
          <w:rFonts w:ascii="Times New Roman" w:hAnsi="Times New Roman"/>
          <w:b w:val="0"/>
          <w:i w:val="0"/>
          <w:color w:val="111827"/>
          <w:sz w:val="21"/>
        </w:rPr>
        <w:t xml:space="preserve"> (a preparation containing antibodies to the toxin). Even in cases of </w:t>
      </w:r>
      <w:r>
        <w:rPr>
          <w:rFonts w:ascii="Times New Roman" w:hAnsi="Times New Roman"/>
          <w:b/>
          <w:i w:val="0"/>
          <w:color w:val="111827"/>
          <w:sz w:val="21"/>
        </w:rPr>
        <w:t>snakebites</w:t>
      </w:r>
      <w:r>
        <w:rPr>
          <w:rFonts w:ascii="Times New Roman" w:hAnsi="Times New Roman"/>
          <w:b w:val="0"/>
          <w:i w:val="0"/>
          <w:color w:val="111827"/>
          <w:sz w:val="21"/>
        </w:rPr>
        <w:t xml:space="preserve">, the injection which is given to the patients </w:t>
      </w:r>
      <w:r>
        <w:rPr>
          <w:rFonts w:ascii="Times New Roman" w:hAnsi="Times New Roman"/>
          <w:b/>
          <w:i w:val="0"/>
          <w:color w:val="111827"/>
          <w:sz w:val="21"/>
        </w:rPr>
        <w:t>contains preformed antibodies against the snake venom</w:t>
      </w:r>
      <w:r>
        <w:rPr>
          <w:rFonts w:ascii="Times New Roman" w:hAnsi="Times New Roman"/>
          <w:b w:val="0"/>
          <w:i w:val="0"/>
          <w:color w:val="111827"/>
          <w:sz w:val="21"/>
        </w:rPr>
        <w:t xml:space="preserve">. This type of immunisation is called </w:t>
      </w:r>
      <w:r>
        <w:rPr>
          <w:rFonts w:ascii="Times New Roman" w:hAnsi="Times New Roman"/>
          <w:b/>
          <w:i w:val="0"/>
          <w:color w:val="111827"/>
          <w:sz w:val="21"/>
        </w:rPr>
        <w:t>passive immunisation</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Recombinant DNA technology</w:t>
      </w:r>
      <w:r>
        <w:rPr>
          <w:rFonts w:ascii="Times New Roman" w:hAnsi="Times New Roman"/>
          <w:b w:val="0"/>
          <w:i w:val="0"/>
          <w:color w:val="111827"/>
          <w:sz w:val="21"/>
        </w:rPr>
        <w:t xml:space="preserve"> has allowed the </w:t>
      </w:r>
      <w:r>
        <w:rPr>
          <w:rFonts w:ascii="Times New Roman" w:hAnsi="Times New Roman"/>
          <w:b/>
          <w:i w:val="0"/>
          <w:color w:val="111827"/>
          <w:sz w:val="21"/>
        </w:rPr>
        <w:t>production of antigenic polypeptides of pathogen in bacteria or yeast</w:t>
      </w:r>
      <w:r>
        <w:rPr>
          <w:rFonts w:ascii="Times New Roman" w:hAnsi="Times New Roman"/>
          <w:b w:val="0"/>
          <w:i w:val="0"/>
          <w:color w:val="111827"/>
          <w:sz w:val="21"/>
        </w:rPr>
        <w:t xml:space="preserve">. Vaccines produced using this approach allow </w:t>
      </w:r>
      <w:r>
        <w:rPr>
          <w:rFonts w:ascii="Times New Roman" w:hAnsi="Times New Roman"/>
          <w:b/>
          <w:i w:val="0"/>
          <w:color w:val="111827"/>
          <w:sz w:val="21"/>
        </w:rPr>
        <w:t>large scale production</w:t>
      </w:r>
      <w:r>
        <w:rPr>
          <w:rFonts w:ascii="Times New Roman" w:hAnsi="Times New Roman"/>
          <w:b w:val="0"/>
          <w:i w:val="0"/>
          <w:color w:val="111827"/>
          <w:sz w:val="21"/>
        </w:rPr>
        <w:t xml:space="preserve"> and hence </w:t>
      </w:r>
      <w:r>
        <w:rPr>
          <w:rFonts w:ascii="Times New Roman" w:hAnsi="Times New Roman"/>
          <w:b/>
          <w:i w:val="0"/>
          <w:color w:val="111827"/>
          <w:sz w:val="21"/>
        </w:rPr>
        <w:t>greater availability for immunisation</w:t>
      </w:r>
      <w:r>
        <w:rPr>
          <w:rFonts w:ascii="Times New Roman" w:hAnsi="Times New Roman"/>
          <w:b w:val="0"/>
          <w:i w:val="0"/>
          <w:color w:val="111827"/>
          <w:sz w:val="21"/>
        </w:rPr>
        <w:t xml:space="preserve">, e.g., </w:t>
      </w:r>
      <w:r>
        <w:rPr>
          <w:rFonts w:ascii="Times New Roman" w:hAnsi="Times New Roman"/>
          <w:b/>
          <w:i w:val="0"/>
          <w:color w:val="111827"/>
          <w:sz w:val="21"/>
        </w:rPr>
        <w:t>hepatitis B vaccine produced from yeast</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Allergies</w:t>
            </w:r>
          </w:p>
        </w:tc>
      </w:tr>
    </w:tbl>
    <w:p>
      <w:pPr>
        <w:spacing w:before="0" w:after="80"/>
      </w:pPr>
    </w:p>
    <w:p>
      <w:pPr>
        <w:spacing w:before="40" w:after="80" w:line="276" w:lineRule="auto"/>
        <w:ind w:left="0"/>
      </w:pPr>
      <w:r>
        <w:rPr>
          <w:rFonts w:ascii="Times New Roman" w:hAnsi="Times New Roman"/>
          <w:b w:val="0"/>
          <w:i w:val="0"/>
          <w:color w:val="111827"/>
          <w:sz w:val="21"/>
        </w:rPr>
        <w:t xml:space="preserve">When you have gone to a </w:t>
      </w:r>
      <w:r>
        <w:rPr>
          <w:rFonts w:ascii="Times New Roman" w:hAnsi="Times New Roman"/>
          <w:b/>
          <w:i w:val="0"/>
          <w:color w:val="111827"/>
          <w:sz w:val="21"/>
        </w:rPr>
        <w:t>new place</w:t>
      </w:r>
      <w:r>
        <w:rPr>
          <w:rFonts w:ascii="Times New Roman" w:hAnsi="Times New Roman"/>
          <w:b w:val="0"/>
          <w:i w:val="0"/>
          <w:color w:val="111827"/>
          <w:sz w:val="21"/>
        </w:rPr>
        <w:t xml:space="preserve"> and suddenly you started </w:t>
      </w:r>
      <w:r>
        <w:rPr>
          <w:rFonts w:ascii="Times New Roman" w:hAnsi="Times New Roman"/>
          <w:b/>
          <w:i w:val="0"/>
          <w:color w:val="111827"/>
          <w:sz w:val="21"/>
        </w:rPr>
        <w:t>sneezing, wheezing</w:t>
      </w:r>
      <w:r>
        <w:rPr>
          <w:rFonts w:ascii="Times New Roman" w:hAnsi="Times New Roman"/>
          <w:b w:val="0"/>
          <w:i w:val="0"/>
          <w:color w:val="111827"/>
          <w:sz w:val="21"/>
        </w:rPr>
        <w:t xml:space="preserve"> for no explained reason, and when you went away your </w:t>
      </w:r>
      <w:r>
        <w:rPr>
          <w:rFonts w:ascii="Times New Roman" w:hAnsi="Times New Roman"/>
          <w:b/>
          <w:i w:val="0"/>
          <w:color w:val="111827"/>
          <w:sz w:val="21"/>
        </w:rPr>
        <w:t>symptoms disappeared</w:t>
      </w:r>
      <w:r>
        <w:rPr>
          <w:rFonts w:ascii="Times New Roman" w:hAnsi="Times New Roman"/>
          <w:b w:val="0"/>
          <w:i w:val="0"/>
          <w:color w:val="111827"/>
          <w:sz w:val="21"/>
        </w:rPr>
        <w:t xml:space="preserve"> - some of us are </w:t>
      </w:r>
      <w:r>
        <w:rPr>
          <w:rFonts w:ascii="Times New Roman" w:hAnsi="Times New Roman"/>
          <w:b/>
          <w:i w:val="0"/>
          <w:color w:val="111827"/>
          <w:sz w:val="21"/>
        </w:rPr>
        <w:t>sensitive to some particles in the environment</w:t>
      </w:r>
      <w:r>
        <w:rPr>
          <w:rFonts w:ascii="Times New Roman" w:hAnsi="Times New Roman"/>
          <w:b w:val="0"/>
          <w:i w:val="0"/>
          <w:color w:val="111827"/>
          <w:sz w:val="21"/>
        </w:rPr>
        <w:t xml:space="preserve">. The above-mentioned reaction could be because of </w:t>
      </w:r>
      <w:r>
        <w:rPr>
          <w:rFonts w:ascii="Times New Roman" w:hAnsi="Times New Roman"/>
          <w:b/>
          <w:i w:val="0"/>
          <w:color w:val="111827"/>
          <w:sz w:val="21"/>
        </w:rPr>
        <w:t>allergy to pollen, mites</w:t>
      </w:r>
      <w:r>
        <w:rPr>
          <w:rFonts w:ascii="Times New Roman" w:hAnsi="Times New Roman"/>
          <w:b w:val="0"/>
          <w:i w:val="0"/>
          <w:color w:val="111827"/>
          <w:sz w:val="21"/>
        </w:rPr>
        <w:t xml:space="preserve">, etc., which are </w:t>
      </w:r>
      <w:r>
        <w:rPr>
          <w:rFonts w:ascii="Times New Roman" w:hAnsi="Times New Roman"/>
          <w:b/>
          <w:i w:val="0"/>
          <w:color w:val="111827"/>
          <w:sz w:val="21"/>
        </w:rPr>
        <w:t>different in different places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exaggerated response of the immune system to certain antigens present in the environment</w:t>
      </w:r>
      <w:r>
        <w:rPr>
          <w:rFonts w:ascii="Times New Roman" w:hAnsi="Times New Roman"/>
          <w:b w:val="0"/>
          <w:i w:val="0"/>
          <w:color w:val="111827"/>
          <w:sz w:val="21"/>
        </w:rPr>
        <w:t xml:space="preserve"> is called </w:t>
      </w:r>
      <w:r>
        <w:rPr>
          <w:rFonts w:ascii="Times New Roman" w:hAnsi="Times New Roman"/>
          <w:b/>
          <w:i w:val="0"/>
          <w:color w:val="111827"/>
          <w:sz w:val="21"/>
        </w:rPr>
        <w:t>allergy</w:t>
      </w:r>
      <w:r>
        <w:rPr>
          <w:rFonts w:ascii="Times New Roman" w:hAnsi="Times New Roman"/>
          <w:b w:val="0"/>
          <w:i w:val="0"/>
          <w:color w:val="111827"/>
          <w:sz w:val="21"/>
        </w:rPr>
        <w:t xml:space="preserve">. The </w:t>
      </w:r>
      <w:r>
        <w:rPr>
          <w:rFonts w:ascii="Times New Roman" w:hAnsi="Times New Roman"/>
          <w:b/>
          <w:i w:val="0"/>
          <w:color w:val="111827"/>
          <w:sz w:val="21"/>
        </w:rPr>
        <w:t>substances to which such an immune response is produced are called allergens</w:t>
      </w:r>
      <w:r>
        <w:rPr>
          <w:rFonts w:ascii="Times New Roman" w:hAnsi="Times New Roman"/>
          <w:b w:val="0"/>
          <w:i w:val="0"/>
          <w:color w:val="111827"/>
          <w:sz w:val="21"/>
        </w:rPr>
        <w:t xml:space="preserve">. The </w:t>
      </w:r>
      <w:r>
        <w:rPr>
          <w:rFonts w:ascii="Times New Roman" w:hAnsi="Times New Roman"/>
          <w:b/>
          <w:i w:val="0"/>
          <w:color w:val="111827"/>
          <w:sz w:val="21"/>
        </w:rPr>
        <w:t>antibodies produced to these are of IgE type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Common examples of allergens:</w:t>
      </w:r>
      <w:r>
        <w:rPr>
          <w:rFonts w:ascii="Times New Roman" w:hAnsi="Times New Roman"/>
          <w:b w:val="0"/>
          <w:i w:val="0"/>
          <w:color w:val="111827"/>
          <w:sz w:val="21"/>
        </w:rPr>
        <w:t xml:space="preserve"> </w:t>
      </w:r>
      <w:r>
        <w:rPr>
          <w:rFonts w:ascii="Times New Roman" w:hAnsi="Times New Roman"/>
          <w:b/>
          <w:i w:val="0"/>
          <w:color w:val="111827"/>
          <w:sz w:val="21"/>
        </w:rPr>
        <w:t>mites in dust</w:t>
      </w:r>
      <w:r>
        <w:rPr>
          <w:rFonts w:ascii="Times New Roman" w:hAnsi="Times New Roman"/>
          <w:b w:val="0"/>
          <w:i w:val="0"/>
          <w:color w:val="111827"/>
          <w:sz w:val="21"/>
        </w:rPr>
        <w:t xml:space="preserve">, </w:t>
      </w:r>
      <w:r>
        <w:rPr>
          <w:rFonts w:ascii="Times New Roman" w:hAnsi="Times New Roman"/>
          <w:b/>
          <w:i w:val="0"/>
          <w:color w:val="111827"/>
          <w:sz w:val="21"/>
        </w:rPr>
        <w:t>pollens</w:t>
      </w:r>
      <w:r>
        <w:rPr>
          <w:rFonts w:ascii="Times New Roman" w:hAnsi="Times New Roman"/>
          <w:b w:val="0"/>
          <w:i w:val="0"/>
          <w:color w:val="111827"/>
          <w:sz w:val="21"/>
        </w:rPr>
        <w:t xml:space="preserve">, </w:t>
      </w:r>
      <w:r>
        <w:rPr>
          <w:rFonts w:ascii="Times New Roman" w:hAnsi="Times New Roman"/>
          <w:b/>
          <w:i w:val="0"/>
          <w:color w:val="111827"/>
          <w:sz w:val="21"/>
        </w:rPr>
        <w:t>animal dander</w:t>
      </w:r>
      <w:r>
        <w:rPr>
          <w:rFonts w:ascii="Times New Roman" w:hAnsi="Times New Roman"/>
          <w:b w:val="0"/>
          <w:i w:val="0"/>
          <w:color w:val="111827"/>
          <w:sz w:val="21"/>
        </w:rPr>
        <w:t>, etc.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Symptoms:</w:t>
      </w:r>
      <w:r>
        <w:rPr>
          <w:rFonts w:ascii="Times New Roman" w:hAnsi="Times New Roman"/>
          <w:b w:val="0"/>
          <w:i w:val="0"/>
          <w:color w:val="111827"/>
          <w:sz w:val="21"/>
        </w:rPr>
        <w:t xml:space="preserve"> </w:t>
      </w:r>
      <w:r>
        <w:rPr>
          <w:rFonts w:ascii="Times New Roman" w:hAnsi="Times New Roman"/>
          <w:b/>
          <w:i w:val="0"/>
          <w:color w:val="111827"/>
          <w:sz w:val="21"/>
        </w:rPr>
        <w:t>sneezing</w:t>
      </w:r>
      <w:r>
        <w:rPr>
          <w:rFonts w:ascii="Times New Roman" w:hAnsi="Times New Roman"/>
          <w:b w:val="0"/>
          <w:i w:val="0"/>
          <w:color w:val="111827"/>
          <w:sz w:val="21"/>
        </w:rPr>
        <w:t xml:space="preserve">, </w:t>
      </w:r>
      <w:r>
        <w:rPr>
          <w:rFonts w:ascii="Times New Roman" w:hAnsi="Times New Roman"/>
          <w:b/>
          <w:i w:val="0"/>
          <w:color w:val="111827"/>
          <w:sz w:val="21"/>
        </w:rPr>
        <w:t>watery eyes</w:t>
      </w:r>
      <w:r>
        <w:rPr>
          <w:rFonts w:ascii="Times New Roman" w:hAnsi="Times New Roman"/>
          <w:b w:val="0"/>
          <w:i w:val="0"/>
          <w:color w:val="111827"/>
          <w:sz w:val="21"/>
        </w:rPr>
        <w:t xml:space="preserve">, </w:t>
      </w:r>
      <w:r>
        <w:rPr>
          <w:rFonts w:ascii="Times New Roman" w:hAnsi="Times New Roman"/>
          <w:b/>
          <w:i w:val="0"/>
          <w:color w:val="111827"/>
          <w:sz w:val="21"/>
        </w:rPr>
        <w:t>running nose</w:t>
      </w:r>
      <w:r>
        <w:rPr>
          <w:rFonts w:ascii="Times New Roman" w:hAnsi="Times New Roman"/>
          <w:b w:val="0"/>
          <w:i w:val="0"/>
          <w:color w:val="111827"/>
          <w:sz w:val="21"/>
        </w:rPr>
        <w:t xml:space="preserve"> and </w:t>
      </w:r>
      <w:r>
        <w:rPr>
          <w:rFonts w:ascii="Times New Roman" w:hAnsi="Times New Roman"/>
          <w:b/>
          <w:i w:val="0"/>
          <w:color w:val="111827"/>
          <w:sz w:val="21"/>
        </w:rPr>
        <w:t>difficulty in breathing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Cause:</w:t>
      </w:r>
      <w:r>
        <w:rPr>
          <w:rFonts w:ascii="Times New Roman" w:hAnsi="Times New Roman"/>
          <w:b w:val="0"/>
          <w:i w:val="0"/>
          <w:color w:val="111827"/>
          <w:sz w:val="21"/>
        </w:rPr>
        <w:t xml:space="preserve"> allergy is due to the </w:t>
      </w:r>
      <w:r>
        <w:rPr>
          <w:rFonts w:ascii="Times New Roman" w:hAnsi="Times New Roman"/>
          <w:b/>
          <w:i w:val="0"/>
          <w:color w:val="111827"/>
          <w:sz w:val="21"/>
        </w:rPr>
        <w:t>release of chemicals like histamine and serotonin from the mast cells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Determining the cause:</w:t>
      </w:r>
      <w:r>
        <w:rPr>
          <w:rFonts w:ascii="Times New Roman" w:hAnsi="Times New Roman"/>
          <w:b w:val="0"/>
          <w:i w:val="0"/>
          <w:color w:val="111827"/>
          <w:sz w:val="21"/>
        </w:rPr>
        <w:t xml:space="preserve"> the patient is </w:t>
      </w:r>
      <w:r>
        <w:rPr>
          <w:rFonts w:ascii="Times New Roman" w:hAnsi="Times New Roman"/>
          <w:b/>
          <w:i w:val="0"/>
          <w:color w:val="111827"/>
          <w:sz w:val="21"/>
        </w:rPr>
        <w:t>exposed to or injected with very small doses of possible allergens</w:t>
      </w:r>
      <w:r>
        <w:rPr>
          <w:rFonts w:ascii="Times New Roman" w:hAnsi="Times New Roman"/>
          <w:b w:val="0"/>
          <w:i w:val="0"/>
          <w:color w:val="111827"/>
          <w:sz w:val="21"/>
        </w:rPr>
        <w:t xml:space="preserve">, and the </w:t>
      </w:r>
      <w:r>
        <w:rPr>
          <w:rFonts w:ascii="Times New Roman" w:hAnsi="Times New Roman"/>
          <w:b/>
          <w:i w:val="0"/>
          <w:color w:val="111827"/>
          <w:sz w:val="21"/>
        </w:rPr>
        <w:t>reactions studied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Treatment:</w:t>
      </w:r>
      <w:r>
        <w:rPr>
          <w:rFonts w:ascii="Times New Roman" w:hAnsi="Times New Roman"/>
          <w:b w:val="0"/>
          <w:i w:val="0"/>
          <w:color w:val="111827"/>
          <w:sz w:val="21"/>
        </w:rPr>
        <w:t xml:space="preserve"> the use of drugs like </w:t>
      </w:r>
      <w:r>
        <w:rPr>
          <w:rFonts w:ascii="Times New Roman" w:hAnsi="Times New Roman"/>
          <w:b/>
          <w:i w:val="0"/>
          <w:color w:val="111827"/>
          <w:sz w:val="21"/>
        </w:rPr>
        <w:t>anti-histamine</w:t>
      </w:r>
      <w:r>
        <w:rPr>
          <w:rFonts w:ascii="Times New Roman" w:hAnsi="Times New Roman"/>
          <w:b w:val="0"/>
          <w:i w:val="0"/>
          <w:color w:val="111827"/>
          <w:sz w:val="21"/>
        </w:rPr>
        <w:t xml:space="preserve">, </w:t>
      </w:r>
      <w:r>
        <w:rPr>
          <w:rFonts w:ascii="Times New Roman" w:hAnsi="Times New Roman"/>
          <w:b/>
          <w:i w:val="0"/>
          <w:color w:val="111827"/>
          <w:sz w:val="21"/>
        </w:rPr>
        <w:t>adrenalin</w:t>
      </w:r>
      <w:r>
        <w:rPr>
          <w:rFonts w:ascii="Times New Roman" w:hAnsi="Times New Roman"/>
          <w:b w:val="0"/>
          <w:i w:val="0"/>
          <w:color w:val="111827"/>
          <w:sz w:val="21"/>
        </w:rPr>
        <w:t xml:space="preserve"> and </w:t>
      </w:r>
      <w:r>
        <w:rPr>
          <w:rFonts w:ascii="Times New Roman" w:hAnsi="Times New Roman"/>
          <w:b/>
          <w:i w:val="0"/>
          <w:color w:val="111827"/>
          <w:sz w:val="21"/>
        </w:rPr>
        <w:t>steroids</w:t>
      </w:r>
      <w:r>
        <w:rPr>
          <w:rFonts w:ascii="Times New Roman" w:hAnsi="Times New Roman"/>
          <w:b w:val="0"/>
          <w:i w:val="0"/>
          <w:color w:val="111827"/>
          <w:sz w:val="21"/>
        </w:rPr>
        <w:t xml:space="preserve"> </w:t>
      </w:r>
      <w:r>
        <w:rPr>
          <w:rFonts w:ascii="Times New Roman" w:hAnsi="Times New Roman"/>
          <w:b/>
          <w:i w:val="0"/>
          <w:color w:val="111827"/>
          <w:sz w:val="21"/>
        </w:rPr>
        <w:t>quickly reduce the symptoms of allergy</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Modern-day life style</w:t>
            </w:r>
            <w:r>
              <w:rPr>
                <w:rFonts w:ascii="Times New Roman" w:hAnsi="Times New Roman"/>
                <w:b w:val="0"/>
                <w:i w:val="0"/>
                <w:color w:val="1F2937"/>
                <w:sz w:val="20"/>
              </w:rPr>
              <w:t xml:space="preserve"> has resulted in </w:t>
            </w:r>
            <w:r>
              <w:rPr>
                <w:rFonts w:ascii="Times New Roman" w:hAnsi="Times New Roman"/>
                <w:b/>
                <w:i w:val="0"/>
                <w:color w:val="1F2937"/>
                <w:sz w:val="20"/>
              </w:rPr>
              <w:t>lowering of immunity</w:t>
            </w:r>
            <w:r>
              <w:rPr>
                <w:rFonts w:ascii="Times New Roman" w:hAnsi="Times New Roman"/>
                <w:b w:val="0"/>
                <w:i w:val="0"/>
                <w:color w:val="1F2937"/>
                <w:sz w:val="20"/>
              </w:rPr>
              <w:t xml:space="preserve"> and </w:t>
            </w:r>
            <w:r>
              <w:rPr>
                <w:rFonts w:ascii="Times New Roman" w:hAnsi="Times New Roman"/>
                <w:b/>
                <w:i w:val="0"/>
                <w:color w:val="1F2937"/>
                <w:sz w:val="20"/>
              </w:rPr>
              <w:t>more sensitivity to allergens</w:t>
            </w:r>
            <w:r>
              <w:rPr>
                <w:rFonts w:ascii="Times New Roman" w:hAnsi="Times New Roman"/>
                <w:b w:val="0"/>
                <w:i w:val="0"/>
                <w:color w:val="1F2937"/>
                <w:sz w:val="20"/>
              </w:rPr>
              <w:t xml:space="preserve"> - </w:t>
            </w:r>
            <w:r>
              <w:rPr>
                <w:rFonts w:ascii="Times New Roman" w:hAnsi="Times New Roman"/>
                <w:b/>
                <w:i w:val="0"/>
                <w:color w:val="1F2937"/>
                <w:sz w:val="20"/>
              </w:rPr>
              <w:t>more and more children in metro cities of India suffer from allergies and asthma</w:t>
            </w:r>
            <w:r>
              <w:rPr>
                <w:rFonts w:ascii="Times New Roman" w:hAnsi="Times New Roman"/>
                <w:b w:val="0"/>
                <w:i w:val="0"/>
                <w:color w:val="1F2937"/>
                <w:sz w:val="20"/>
              </w:rPr>
              <w:t xml:space="preserve"> due to </w:t>
            </w:r>
            <w:r>
              <w:rPr>
                <w:rFonts w:ascii="Times New Roman" w:hAnsi="Times New Roman"/>
                <w:b/>
                <w:i w:val="0"/>
                <w:color w:val="1F2937"/>
                <w:sz w:val="20"/>
              </w:rPr>
              <w:t>sensitivity to the environment</w:t>
            </w:r>
            <w:r>
              <w:rPr>
                <w:rFonts w:ascii="Times New Roman" w:hAnsi="Times New Roman"/>
                <w:b w:val="0"/>
                <w:i w:val="0"/>
                <w:color w:val="1F2937"/>
                <w:sz w:val="20"/>
              </w:rPr>
              <w:t xml:space="preserve">. This could be because of the </w:t>
            </w:r>
            <w:r>
              <w:rPr>
                <w:rFonts w:ascii="Times New Roman" w:hAnsi="Times New Roman"/>
                <w:b/>
                <w:i w:val="0"/>
                <w:color w:val="1F2937"/>
                <w:sz w:val="20"/>
              </w:rPr>
              <w:t>protected environment provided early in life</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Auto Immunity</w:t>
            </w:r>
          </w:p>
        </w:tc>
      </w:tr>
    </w:tbl>
    <w:p>
      <w:pPr>
        <w:spacing w:before="0" w:after="80"/>
      </w:pPr>
    </w:p>
    <w:p>
      <w:pPr>
        <w:spacing w:before="40" w:after="80" w:line="276" w:lineRule="auto"/>
        <w:ind w:left="0"/>
      </w:pPr>
      <w:r>
        <w:rPr>
          <w:rFonts w:ascii="Times New Roman" w:hAnsi="Times New Roman"/>
          <w:b/>
          <w:i w:val="0"/>
          <w:color w:val="111827"/>
          <w:sz w:val="21"/>
        </w:rPr>
        <w:t>Memory-based acquired immunity evolved in higher vertebrates</w:t>
      </w:r>
      <w:r>
        <w:rPr>
          <w:rFonts w:ascii="Times New Roman" w:hAnsi="Times New Roman"/>
          <w:b w:val="0"/>
          <w:i w:val="0"/>
          <w:color w:val="111827"/>
          <w:sz w:val="21"/>
        </w:rPr>
        <w:t xml:space="preserve"> based on the </w:t>
      </w:r>
      <w:r>
        <w:rPr>
          <w:rFonts w:ascii="Times New Roman" w:hAnsi="Times New Roman"/>
          <w:b/>
          <w:i w:val="0"/>
          <w:color w:val="111827"/>
          <w:sz w:val="21"/>
        </w:rPr>
        <w:t>ability to differentiate foreign organisms (e.g., pathogens) from self-cells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While we </w:t>
      </w:r>
      <w:r>
        <w:rPr>
          <w:rFonts w:ascii="Times New Roman" w:hAnsi="Times New Roman"/>
          <w:b/>
          <w:i w:val="0"/>
          <w:color w:val="111827"/>
          <w:sz w:val="21"/>
        </w:rPr>
        <w:t>still do not understand the basis of this</w:t>
      </w:r>
      <w:r>
        <w:rPr>
          <w:rFonts w:ascii="Times New Roman" w:hAnsi="Times New Roman"/>
          <w:b w:val="0"/>
          <w:i w:val="0"/>
          <w:color w:val="111827"/>
          <w:sz w:val="21"/>
        </w:rPr>
        <w:t xml:space="preserve">, </w:t>
      </w:r>
      <w:r>
        <w:rPr>
          <w:rFonts w:ascii="Times New Roman" w:hAnsi="Times New Roman"/>
          <w:b/>
          <w:i w:val="0"/>
          <w:color w:val="111827"/>
          <w:sz w:val="21"/>
        </w:rPr>
        <w:t>two corollaries</w:t>
      </w:r>
      <w:r>
        <w:rPr>
          <w:rFonts w:ascii="Times New Roman" w:hAnsi="Times New Roman"/>
          <w:b w:val="0"/>
          <w:i w:val="0"/>
          <w:color w:val="111827"/>
          <w:sz w:val="21"/>
        </w:rPr>
        <w:t xml:space="preserve"> of this ability have to be understood: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One</w:t>
      </w:r>
      <w:r>
        <w:rPr>
          <w:rFonts w:ascii="Times New Roman" w:hAnsi="Times New Roman"/>
          <w:b w:val="0"/>
          <w:i w:val="0"/>
          <w:color w:val="111827"/>
          <w:sz w:val="21"/>
        </w:rPr>
        <w:t xml:space="preserve">, </w:t>
      </w:r>
      <w:r>
        <w:rPr>
          <w:rFonts w:ascii="Times New Roman" w:hAnsi="Times New Roman"/>
          <w:b/>
          <w:i w:val="0"/>
          <w:color w:val="111827"/>
          <w:sz w:val="21"/>
        </w:rPr>
        <w:t>higher vertebrates can distinguish foreign molecules as well as foreign organisms</w:t>
      </w:r>
      <w:r>
        <w:rPr>
          <w:rFonts w:ascii="Times New Roman" w:hAnsi="Times New Roman"/>
          <w:b w:val="0"/>
          <w:i w:val="0"/>
          <w:color w:val="111827"/>
          <w:sz w:val="21"/>
        </w:rPr>
        <w:t xml:space="preserve">. </w:t>
      </w:r>
      <w:r>
        <w:rPr>
          <w:rFonts w:ascii="Times New Roman" w:hAnsi="Times New Roman"/>
          <w:b/>
          <w:i w:val="0"/>
          <w:color w:val="111827"/>
          <w:sz w:val="21"/>
        </w:rPr>
        <w:t>Most of the experimental immunology deals with this aspect.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Two</w:t>
      </w:r>
      <w:r>
        <w:rPr>
          <w:rFonts w:ascii="Times New Roman" w:hAnsi="Times New Roman"/>
          <w:b w:val="0"/>
          <w:i w:val="0"/>
          <w:color w:val="111827"/>
          <w:sz w:val="21"/>
        </w:rPr>
        <w:t xml:space="preserve">, sometimes, due to </w:t>
      </w:r>
      <w:r>
        <w:rPr>
          <w:rFonts w:ascii="Times New Roman" w:hAnsi="Times New Roman"/>
          <w:b/>
          <w:i w:val="0"/>
          <w:color w:val="111827"/>
          <w:sz w:val="21"/>
        </w:rPr>
        <w:t>genetic and other unknown reasons</w:t>
      </w:r>
      <w:r>
        <w:rPr>
          <w:rFonts w:ascii="Times New Roman" w:hAnsi="Times New Roman"/>
          <w:b w:val="0"/>
          <w:i w:val="0"/>
          <w:color w:val="111827"/>
          <w:sz w:val="21"/>
        </w:rPr>
        <w:t xml:space="preserve">, the </w:t>
      </w:r>
      <w:r>
        <w:rPr>
          <w:rFonts w:ascii="Times New Roman" w:hAnsi="Times New Roman"/>
          <w:b/>
          <w:i w:val="0"/>
          <w:color w:val="111827"/>
          <w:sz w:val="21"/>
        </w:rPr>
        <w:t>body attacks self-cells</w:t>
      </w:r>
      <w:r>
        <w:rPr>
          <w:rFonts w:ascii="Times New Roman" w:hAnsi="Times New Roman"/>
          <w:b w:val="0"/>
          <w:i w:val="0"/>
          <w:color w:val="111827"/>
          <w:sz w:val="21"/>
        </w:rPr>
        <w:t xml:space="preserve">. This results in </w:t>
      </w:r>
      <w:r>
        <w:rPr>
          <w:rFonts w:ascii="Times New Roman" w:hAnsi="Times New Roman"/>
          <w:b/>
          <w:i w:val="0"/>
          <w:color w:val="111827"/>
          <w:sz w:val="21"/>
        </w:rPr>
        <w:t>damage to the body</w:t>
      </w:r>
      <w:r>
        <w:rPr>
          <w:rFonts w:ascii="Times New Roman" w:hAnsi="Times New Roman"/>
          <w:b w:val="0"/>
          <w:i w:val="0"/>
          <w:color w:val="111827"/>
          <w:sz w:val="21"/>
        </w:rPr>
        <w:t xml:space="preserve"> and is called </w:t>
      </w:r>
      <w:r>
        <w:rPr>
          <w:rFonts w:ascii="Times New Roman" w:hAnsi="Times New Roman"/>
          <w:b/>
          <w:i w:val="0"/>
          <w:color w:val="111827"/>
          <w:sz w:val="21"/>
        </w:rPr>
        <w:t>auto-immune disease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Rheumatoid arthritis</w:t>
      </w:r>
      <w:r>
        <w:rPr>
          <w:rFonts w:ascii="Times New Roman" w:hAnsi="Times New Roman"/>
          <w:b w:val="0"/>
          <w:i w:val="0"/>
          <w:color w:val="111827"/>
          <w:sz w:val="21"/>
        </w:rPr>
        <w:t xml:space="preserve">, which affects many people in our society, is an </w:t>
      </w:r>
      <w:r>
        <w:rPr>
          <w:rFonts w:ascii="Times New Roman" w:hAnsi="Times New Roman"/>
          <w:b/>
          <w:i w:val="0"/>
          <w:color w:val="111827"/>
          <w:sz w:val="21"/>
        </w:rPr>
        <w:t>auto-immune disease</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Immune System in the Body</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human immune system consists of lymphoid organs, tissues, cells and soluble molecules like antibodies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immune system is unique</w:t>
      </w:r>
      <w:r>
        <w:rPr>
          <w:rFonts w:ascii="Times New Roman" w:hAnsi="Times New Roman"/>
          <w:b w:val="0"/>
          <w:i w:val="0"/>
          <w:color w:val="111827"/>
          <w:sz w:val="21"/>
        </w:rPr>
        <w:t xml:space="preserve"> in the sense that it </w:t>
      </w:r>
      <w:r>
        <w:rPr>
          <w:rFonts w:ascii="Times New Roman" w:hAnsi="Times New Roman"/>
          <w:b/>
          <w:i w:val="0"/>
          <w:color w:val="111827"/>
          <w:sz w:val="21"/>
        </w:rPr>
        <w:t>recognises foreign antigens</w:t>
      </w:r>
      <w:r>
        <w:rPr>
          <w:rFonts w:ascii="Times New Roman" w:hAnsi="Times New Roman"/>
          <w:b w:val="0"/>
          <w:i w:val="0"/>
          <w:color w:val="111827"/>
          <w:sz w:val="21"/>
        </w:rPr>
        <w:t xml:space="preserve">, </w:t>
      </w:r>
      <w:r>
        <w:rPr>
          <w:rFonts w:ascii="Times New Roman" w:hAnsi="Times New Roman"/>
          <w:b/>
          <w:i w:val="0"/>
          <w:color w:val="111827"/>
          <w:sz w:val="21"/>
        </w:rPr>
        <w:t>responds to these</w:t>
      </w:r>
      <w:r>
        <w:rPr>
          <w:rFonts w:ascii="Times New Roman" w:hAnsi="Times New Roman"/>
          <w:b w:val="0"/>
          <w:i w:val="0"/>
          <w:color w:val="111827"/>
          <w:sz w:val="21"/>
        </w:rPr>
        <w:t xml:space="preserve"> and </w:t>
      </w:r>
      <w:r>
        <w:rPr>
          <w:rFonts w:ascii="Times New Roman" w:hAnsi="Times New Roman"/>
          <w:b/>
          <w:i w:val="0"/>
          <w:color w:val="111827"/>
          <w:sz w:val="21"/>
        </w:rPr>
        <w:t>remembers them</w:t>
      </w:r>
      <w:r>
        <w:rPr>
          <w:rFonts w:ascii="Times New Roman" w:hAnsi="Times New Roman"/>
          <w:b w:val="0"/>
          <w:i w:val="0"/>
          <w:color w:val="111827"/>
          <w:sz w:val="21"/>
        </w:rPr>
        <w:t xml:space="preserve">. The immune system also plays an important role in </w:t>
      </w:r>
      <w:r>
        <w:rPr>
          <w:rFonts w:ascii="Times New Roman" w:hAnsi="Times New Roman"/>
          <w:b/>
          <w:i w:val="0"/>
          <w:color w:val="111827"/>
          <w:sz w:val="21"/>
        </w:rPr>
        <w:t>allergic reactions</w:t>
      </w:r>
      <w:r>
        <w:rPr>
          <w:rFonts w:ascii="Times New Roman" w:hAnsi="Times New Roman"/>
          <w:b w:val="0"/>
          <w:i w:val="0"/>
          <w:color w:val="111827"/>
          <w:sz w:val="21"/>
        </w:rPr>
        <w:t xml:space="preserve">, </w:t>
      </w:r>
      <w:r>
        <w:rPr>
          <w:rFonts w:ascii="Times New Roman" w:hAnsi="Times New Roman"/>
          <w:b/>
          <w:i w:val="0"/>
          <w:color w:val="111827"/>
          <w:sz w:val="21"/>
        </w:rPr>
        <w:t>auto-immune diseases</w:t>
      </w:r>
      <w:r>
        <w:rPr>
          <w:rFonts w:ascii="Times New Roman" w:hAnsi="Times New Roman"/>
          <w:b w:val="0"/>
          <w:i w:val="0"/>
          <w:color w:val="111827"/>
          <w:sz w:val="21"/>
        </w:rPr>
        <w:t xml:space="preserve"> and </w:t>
      </w:r>
      <w:r>
        <w:rPr>
          <w:rFonts w:ascii="Times New Roman" w:hAnsi="Times New Roman"/>
          <w:b/>
          <w:i w:val="0"/>
          <w:color w:val="111827"/>
          <w:sz w:val="21"/>
        </w:rPr>
        <w:t>organ transplantation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7.2.7a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Lymphoid organs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Lymphoid organs:</w:t>
      </w:r>
      <w:r>
        <w:rPr>
          <w:rFonts w:ascii="Times New Roman" w:hAnsi="Times New Roman"/>
          <w:b w:val="0"/>
          <w:i w:val="0"/>
          <w:color w:val="111827"/>
          <w:sz w:val="21"/>
        </w:rPr>
        <w:t xml:space="preserve"> These are the </w:t>
      </w:r>
      <w:r>
        <w:rPr>
          <w:rFonts w:ascii="Times New Roman" w:hAnsi="Times New Roman"/>
          <w:b/>
          <w:i w:val="0"/>
          <w:color w:val="111827"/>
          <w:sz w:val="21"/>
        </w:rPr>
        <w:t>organs where origin and/or maturation and proliferation of lymphocytes occur</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45"/>
        <w:gridCol w:w="3470"/>
        <w:gridCol w:w="4490"/>
      </w:tblGrid>
      <w:tr>
        <w:trPr>
          <w:tblHeader/>
          <w:cantSplit/>
        </w:trPr>
        <w:tc>
          <w:tcPr>
            <w:tcW w:type="dxa" w:w="22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Class</w:t>
            </w:r>
          </w:p>
        </w:tc>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Which organs</w:t>
            </w:r>
          </w:p>
        </w:tc>
        <w:tc>
          <w:tcPr>
            <w:tcW w:type="dxa" w:w="449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happens there</w:t>
            </w:r>
          </w:p>
        </w:tc>
      </w:tr>
      <w:tr>
        <w:trPr>
          <w:cantSplit/>
        </w:trPr>
        <w:tc>
          <w:tcPr>
            <w:tcW w:type="dxa" w:w="22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Primary</w:t>
            </w:r>
            <w:r>
              <w:rPr>
                <w:rFonts w:ascii="Times New Roman" w:hAnsi="Times New Roman"/>
                <w:b w:val="0"/>
                <w:i w:val="0"/>
                <w:color w:val="111827"/>
                <w:sz w:val="19"/>
              </w:rPr>
              <w:t xml:space="preserve"> lymphoid organs</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Bone marrow</w:t>
            </w:r>
            <w:r>
              <w:rPr>
                <w:rFonts w:ascii="Times New Roman" w:hAnsi="Times New Roman"/>
                <w:b w:val="0"/>
                <w:i w:val="0"/>
                <w:color w:val="111827"/>
                <w:sz w:val="19"/>
              </w:rPr>
              <w:t xml:space="preserve"> and </w:t>
            </w:r>
            <w:r>
              <w:rPr>
                <w:rFonts w:ascii="Times New Roman" w:hAnsi="Times New Roman"/>
                <w:b/>
                <w:i w:val="0"/>
                <w:color w:val="111827"/>
                <w:sz w:val="19"/>
              </w:rPr>
              <w:t>thymus</w:t>
            </w:r>
          </w:p>
        </w:tc>
        <w:tc>
          <w:tcPr>
            <w:tcW w:type="dxa" w:w="44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Immature lymphocytes differentiate into antigen-sensitive lymphocytes.</w:t>
            </w:r>
          </w:p>
        </w:tc>
      </w:tr>
      <w:tr>
        <w:trPr>
          <w:cantSplit/>
        </w:trPr>
        <w:tc>
          <w:tcPr>
            <w:tcW w:type="dxa" w:w="22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Secondary</w:t>
            </w:r>
            <w:r>
              <w:rPr>
                <w:rFonts w:ascii="Times New Roman" w:hAnsi="Times New Roman"/>
                <w:b w:val="0"/>
                <w:i w:val="0"/>
                <w:color w:val="111827"/>
                <w:sz w:val="19"/>
              </w:rPr>
              <w:t xml:space="preserve"> lymphoid organs</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Spleen</w:t>
            </w:r>
            <w:r>
              <w:rPr>
                <w:rFonts w:ascii="Times New Roman" w:hAnsi="Times New Roman"/>
                <w:b w:val="0"/>
                <w:i w:val="0"/>
                <w:color w:val="111827"/>
                <w:sz w:val="19"/>
              </w:rPr>
              <w:t xml:space="preserve">, </w:t>
            </w:r>
            <w:r>
              <w:rPr>
                <w:rFonts w:ascii="Times New Roman" w:hAnsi="Times New Roman"/>
                <w:b/>
                <w:i w:val="0"/>
                <w:color w:val="111827"/>
                <w:sz w:val="19"/>
              </w:rPr>
              <w:t>lymph nodes</w:t>
            </w:r>
            <w:r>
              <w:rPr>
                <w:rFonts w:ascii="Times New Roman" w:hAnsi="Times New Roman"/>
                <w:b w:val="0"/>
                <w:i w:val="0"/>
                <w:color w:val="111827"/>
                <w:sz w:val="19"/>
              </w:rPr>
              <w:t xml:space="preserve">, </w:t>
            </w:r>
            <w:r>
              <w:rPr>
                <w:rFonts w:ascii="Times New Roman" w:hAnsi="Times New Roman"/>
                <w:b/>
                <w:i w:val="0"/>
                <w:color w:val="111827"/>
                <w:sz w:val="19"/>
              </w:rPr>
              <w:t>tonsils</w:t>
            </w:r>
            <w:r>
              <w:rPr>
                <w:rFonts w:ascii="Times New Roman" w:hAnsi="Times New Roman"/>
                <w:b w:val="0"/>
                <w:i w:val="0"/>
                <w:color w:val="111827"/>
                <w:sz w:val="19"/>
              </w:rPr>
              <w:t xml:space="preserve">, </w:t>
            </w:r>
            <w:r>
              <w:rPr>
                <w:rFonts w:ascii="Times New Roman" w:hAnsi="Times New Roman"/>
                <w:b/>
                <w:i w:val="0"/>
                <w:color w:val="111827"/>
                <w:sz w:val="19"/>
              </w:rPr>
              <w:t>Peyer's patches of small intestine</w:t>
            </w:r>
            <w:r>
              <w:rPr>
                <w:rFonts w:ascii="Times New Roman" w:hAnsi="Times New Roman"/>
                <w:b w:val="0"/>
                <w:i w:val="0"/>
                <w:color w:val="111827"/>
                <w:sz w:val="19"/>
              </w:rPr>
              <w:t xml:space="preserve"> and </w:t>
            </w:r>
            <w:r>
              <w:rPr>
                <w:rFonts w:ascii="Times New Roman" w:hAnsi="Times New Roman"/>
                <w:b/>
                <w:i w:val="0"/>
                <w:color w:val="111827"/>
                <w:sz w:val="19"/>
              </w:rPr>
              <w:t>appendix</w:t>
            </w:r>
          </w:p>
        </w:tc>
        <w:tc>
          <w:tcPr>
            <w:tcW w:type="dxa" w:w="44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After maturation the lymphocytes </w:t>
            </w:r>
            <w:r>
              <w:rPr>
                <w:rFonts w:ascii="Times New Roman" w:hAnsi="Times New Roman"/>
                <w:b/>
                <w:i w:val="0"/>
                <w:color w:val="111827"/>
                <w:sz w:val="19"/>
              </w:rPr>
              <w:t>migrate</w:t>
            </w:r>
            <w:r>
              <w:rPr>
                <w:rFonts w:ascii="Times New Roman" w:hAnsi="Times New Roman"/>
                <w:b w:val="0"/>
                <w:i w:val="0"/>
                <w:color w:val="111827"/>
                <w:sz w:val="19"/>
              </w:rPr>
              <w:t xml:space="preserve"> here. They </w:t>
            </w:r>
            <w:r>
              <w:rPr>
                <w:rFonts w:ascii="Times New Roman" w:hAnsi="Times New Roman"/>
                <w:b/>
                <w:i w:val="0"/>
                <w:color w:val="111827"/>
                <w:sz w:val="19"/>
              </w:rPr>
              <w:t>provide the sites for interaction of lymphocytes with the antigen</w:t>
            </w:r>
            <w:r>
              <w:rPr>
                <w:rFonts w:ascii="Times New Roman" w:hAnsi="Times New Roman"/>
                <w:b w:val="0"/>
                <w:i w:val="0"/>
                <w:color w:val="111827"/>
                <w:sz w:val="19"/>
              </w:rPr>
              <w:t xml:space="preserve">, which then </w:t>
            </w:r>
            <w:r>
              <w:rPr>
                <w:rFonts w:ascii="Times New Roman" w:hAnsi="Times New Roman"/>
                <w:b/>
                <w:i w:val="0"/>
                <w:color w:val="111827"/>
                <w:sz w:val="19"/>
              </w:rPr>
              <w:t>proliferate to become effector cells</w:t>
            </w:r>
            <w:r>
              <w:rPr>
                <w:rFonts w:ascii="Times New Roman" w:hAnsi="Times New Roman"/>
                <w:b w:val="0"/>
                <w:i w:val="0"/>
                <w:color w:val="111827"/>
                <w:sz w:val="19"/>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Bone marrow</w:t>
      </w:r>
      <w:r>
        <w:rPr>
          <w:rFonts w:ascii="Times New Roman" w:hAnsi="Times New Roman"/>
          <w:b w:val="0"/>
          <w:i w:val="0"/>
          <w:color w:val="111827"/>
          <w:sz w:val="21"/>
        </w:rPr>
        <w:t xml:space="preserve"> is the </w:t>
      </w:r>
      <w:r>
        <w:rPr>
          <w:rFonts w:ascii="Times New Roman" w:hAnsi="Times New Roman"/>
          <w:b/>
          <w:i w:val="0"/>
          <w:color w:val="111827"/>
          <w:sz w:val="21"/>
        </w:rPr>
        <w:t>main lymphoid organ</w:t>
      </w:r>
      <w:r>
        <w:rPr>
          <w:rFonts w:ascii="Times New Roman" w:hAnsi="Times New Roman"/>
          <w:b w:val="0"/>
          <w:i w:val="0"/>
          <w:color w:val="111827"/>
          <w:sz w:val="21"/>
        </w:rPr>
        <w:t xml:space="preserve"> where </w:t>
      </w:r>
      <w:r>
        <w:rPr>
          <w:rFonts w:ascii="Times New Roman" w:hAnsi="Times New Roman"/>
          <w:b/>
          <w:i w:val="0"/>
          <w:color w:val="111827"/>
          <w:sz w:val="21"/>
        </w:rPr>
        <w:t>all blood cells including lymphocytes are produced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thymus</w:t>
      </w:r>
      <w:r>
        <w:rPr>
          <w:rFonts w:ascii="Times New Roman" w:hAnsi="Times New Roman"/>
          <w:b w:val="0"/>
          <w:i w:val="0"/>
          <w:color w:val="111827"/>
          <w:sz w:val="21"/>
        </w:rPr>
        <w:t xml:space="preserve"> is a </w:t>
      </w:r>
      <w:r>
        <w:rPr>
          <w:rFonts w:ascii="Times New Roman" w:hAnsi="Times New Roman"/>
          <w:b/>
          <w:i w:val="0"/>
          <w:color w:val="111827"/>
          <w:sz w:val="21"/>
        </w:rPr>
        <w:t>lobed organ</w:t>
      </w:r>
      <w:r>
        <w:rPr>
          <w:rFonts w:ascii="Times New Roman" w:hAnsi="Times New Roman"/>
          <w:b w:val="0"/>
          <w:i w:val="0"/>
          <w:color w:val="111827"/>
          <w:sz w:val="21"/>
        </w:rPr>
        <w:t xml:space="preserve"> located </w:t>
      </w:r>
      <w:r>
        <w:rPr>
          <w:rFonts w:ascii="Times New Roman" w:hAnsi="Times New Roman"/>
          <w:b/>
          <w:i w:val="0"/>
          <w:color w:val="111827"/>
          <w:sz w:val="21"/>
        </w:rPr>
        <w:t>near the heart</w:t>
      </w:r>
      <w:r>
        <w:rPr>
          <w:rFonts w:ascii="Times New Roman" w:hAnsi="Times New Roman"/>
          <w:b w:val="0"/>
          <w:i w:val="0"/>
          <w:color w:val="111827"/>
          <w:sz w:val="21"/>
        </w:rPr>
        <w:t xml:space="preserve"> and </w:t>
      </w:r>
      <w:r>
        <w:rPr>
          <w:rFonts w:ascii="Times New Roman" w:hAnsi="Times New Roman"/>
          <w:b/>
          <w:i w:val="0"/>
          <w:color w:val="111827"/>
          <w:sz w:val="21"/>
        </w:rPr>
        <w:t>beneath the breastbone</w:t>
      </w:r>
      <w:r>
        <w:rPr>
          <w:rFonts w:ascii="Times New Roman" w:hAnsi="Times New Roman"/>
          <w:b w:val="0"/>
          <w:i w:val="0"/>
          <w:color w:val="111827"/>
          <w:sz w:val="21"/>
        </w:rPr>
        <w:t xml:space="preserve">. It is </w:t>
      </w:r>
      <w:r>
        <w:rPr>
          <w:rFonts w:ascii="Times New Roman" w:hAnsi="Times New Roman"/>
          <w:b/>
          <w:i w:val="0"/>
          <w:color w:val="111827"/>
          <w:sz w:val="21"/>
        </w:rPr>
        <w:t>quite large at the time of birth</w:t>
      </w:r>
      <w:r>
        <w:rPr>
          <w:rFonts w:ascii="Times New Roman" w:hAnsi="Times New Roman"/>
          <w:b w:val="0"/>
          <w:i w:val="0"/>
          <w:color w:val="111827"/>
          <w:sz w:val="21"/>
        </w:rPr>
        <w:t xml:space="preserve"> but </w:t>
      </w:r>
      <w:r>
        <w:rPr>
          <w:rFonts w:ascii="Times New Roman" w:hAnsi="Times New Roman"/>
          <w:b/>
          <w:i w:val="0"/>
          <w:color w:val="111827"/>
          <w:sz w:val="21"/>
        </w:rPr>
        <w:t>keeps reducing in size with age</w:t>
      </w:r>
      <w:r>
        <w:rPr>
          <w:rFonts w:ascii="Times New Roman" w:hAnsi="Times New Roman"/>
          <w:b w:val="0"/>
          <w:i w:val="0"/>
          <w:color w:val="111827"/>
          <w:sz w:val="21"/>
        </w:rPr>
        <w:t xml:space="preserve">, and </w:t>
      </w:r>
      <w:r>
        <w:rPr>
          <w:rFonts w:ascii="Times New Roman" w:hAnsi="Times New Roman"/>
          <w:b/>
          <w:i w:val="0"/>
          <w:color w:val="111827"/>
          <w:sz w:val="21"/>
        </w:rPr>
        <w:t>by the time puberty is attained it reduces to a very small size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Both bone-marrow and thymus provide micro-environments for the development and maturation of T-lymphocytes.</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spleen</w:t>
      </w:r>
      <w:r>
        <w:rPr>
          <w:rFonts w:ascii="Times New Roman" w:hAnsi="Times New Roman"/>
          <w:b w:val="0"/>
          <w:i w:val="0"/>
          <w:color w:val="111827"/>
          <w:sz w:val="21"/>
        </w:rPr>
        <w:t xml:space="preserve"> is a </w:t>
      </w:r>
      <w:r>
        <w:rPr>
          <w:rFonts w:ascii="Times New Roman" w:hAnsi="Times New Roman"/>
          <w:b/>
          <w:i w:val="0"/>
          <w:color w:val="111827"/>
          <w:sz w:val="21"/>
        </w:rPr>
        <w:t>large bean-shaped organ</w:t>
      </w:r>
      <w:r>
        <w:rPr>
          <w:rFonts w:ascii="Times New Roman" w:hAnsi="Times New Roman"/>
          <w:b w:val="0"/>
          <w:i w:val="0"/>
          <w:color w:val="111827"/>
          <w:sz w:val="21"/>
        </w:rPr>
        <w:t xml:space="preserve">. It </w:t>
      </w:r>
      <w:r>
        <w:rPr>
          <w:rFonts w:ascii="Times New Roman" w:hAnsi="Times New Roman"/>
          <w:b/>
          <w:i w:val="0"/>
          <w:color w:val="111827"/>
          <w:sz w:val="21"/>
        </w:rPr>
        <w:t>mainly contains lymphocytes and phagocytes</w:t>
      </w:r>
      <w:r>
        <w:rPr>
          <w:rFonts w:ascii="Times New Roman" w:hAnsi="Times New Roman"/>
          <w:b w:val="0"/>
          <w:i w:val="0"/>
          <w:color w:val="111827"/>
          <w:sz w:val="21"/>
        </w:rPr>
        <w:t xml:space="preserve">. It acts as a </w:t>
      </w:r>
      <w:r>
        <w:rPr>
          <w:rFonts w:ascii="Times New Roman" w:hAnsi="Times New Roman"/>
          <w:b/>
          <w:i w:val="0"/>
          <w:color w:val="111827"/>
          <w:sz w:val="21"/>
        </w:rPr>
        <w:t>filter of the blood</w:t>
      </w:r>
      <w:r>
        <w:rPr>
          <w:rFonts w:ascii="Times New Roman" w:hAnsi="Times New Roman"/>
          <w:b w:val="0"/>
          <w:i w:val="0"/>
          <w:color w:val="111827"/>
          <w:sz w:val="21"/>
        </w:rPr>
        <w:t xml:space="preserve"> by </w:t>
      </w:r>
      <w:r>
        <w:rPr>
          <w:rFonts w:ascii="Times New Roman" w:hAnsi="Times New Roman"/>
          <w:b/>
          <w:i w:val="0"/>
          <w:color w:val="111827"/>
          <w:sz w:val="21"/>
        </w:rPr>
        <w:t>trapping blood-borne micro-organisms</w:t>
      </w:r>
      <w:r>
        <w:rPr>
          <w:rFonts w:ascii="Times New Roman" w:hAnsi="Times New Roman"/>
          <w:b w:val="0"/>
          <w:i w:val="0"/>
          <w:color w:val="111827"/>
          <w:sz w:val="21"/>
        </w:rPr>
        <w:t xml:space="preserve">. Spleen also has a </w:t>
      </w:r>
      <w:r>
        <w:rPr>
          <w:rFonts w:ascii="Times New Roman" w:hAnsi="Times New Roman"/>
          <w:b/>
          <w:i w:val="0"/>
          <w:color w:val="111827"/>
          <w:sz w:val="21"/>
        </w:rPr>
        <w:t>large reservoir of erythrocytes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lymph nodes</w:t>
      </w:r>
      <w:r>
        <w:rPr>
          <w:rFonts w:ascii="Times New Roman" w:hAnsi="Times New Roman"/>
          <w:b w:val="0"/>
          <w:i w:val="0"/>
          <w:color w:val="111827"/>
          <w:sz w:val="21"/>
        </w:rPr>
        <w:t xml:space="preserve"> are </w:t>
      </w:r>
      <w:r>
        <w:rPr>
          <w:rFonts w:ascii="Times New Roman" w:hAnsi="Times New Roman"/>
          <w:b/>
          <w:i w:val="0"/>
          <w:color w:val="111827"/>
          <w:sz w:val="21"/>
        </w:rPr>
        <w:t>small solid structures</w:t>
      </w:r>
      <w:r>
        <w:rPr>
          <w:rFonts w:ascii="Times New Roman" w:hAnsi="Times New Roman"/>
          <w:b w:val="0"/>
          <w:i w:val="0"/>
          <w:color w:val="111827"/>
          <w:sz w:val="21"/>
        </w:rPr>
        <w:t xml:space="preserve"> located at </w:t>
      </w:r>
      <w:r>
        <w:rPr>
          <w:rFonts w:ascii="Times New Roman" w:hAnsi="Times New Roman"/>
          <w:b/>
          <w:i w:val="0"/>
          <w:color w:val="111827"/>
          <w:sz w:val="21"/>
        </w:rPr>
        <w:t>different points along the lymphatic system</w:t>
      </w:r>
      <w:r>
        <w:rPr>
          <w:rFonts w:ascii="Times New Roman" w:hAnsi="Times New Roman"/>
          <w:b w:val="0"/>
          <w:i w:val="0"/>
          <w:color w:val="111827"/>
          <w:sz w:val="21"/>
        </w:rPr>
        <w:t xml:space="preserve">. They serve to </w:t>
      </w:r>
      <w:r>
        <w:rPr>
          <w:rFonts w:ascii="Times New Roman" w:hAnsi="Times New Roman"/>
          <w:b/>
          <w:i w:val="0"/>
          <w:color w:val="111827"/>
          <w:sz w:val="21"/>
        </w:rPr>
        <w:t>trap the micro-organisms or other antigens</w:t>
      </w:r>
      <w:r>
        <w:rPr>
          <w:rFonts w:ascii="Times New Roman" w:hAnsi="Times New Roman"/>
          <w:b w:val="0"/>
          <w:i w:val="0"/>
          <w:color w:val="111827"/>
          <w:sz w:val="21"/>
        </w:rPr>
        <w:t xml:space="preserve"> which happen to </w:t>
      </w:r>
      <w:r>
        <w:rPr>
          <w:rFonts w:ascii="Times New Roman" w:hAnsi="Times New Roman"/>
          <w:b/>
          <w:i w:val="0"/>
          <w:color w:val="111827"/>
          <w:sz w:val="21"/>
        </w:rPr>
        <w:t>get into the lymph and tissue fluid</w:t>
      </w:r>
      <w:r>
        <w:rPr>
          <w:rFonts w:ascii="Times New Roman" w:hAnsi="Times New Roman"/>
          <w:b w:val="0"/>
          <w:i w:val="0"/>
          <w:color w:val="111827"/>
          <w:sz w:val="21"/>
        </w:rPr>
        <w:t xml:space="preserve">. </w:t>
      </w:r>
      <w:r>
        <w:rPr>
          <w:rFonts w:ascii="Times New Roman" w:hAnsi="Times New Roman"/>
          <w:b/>
          <w:i w:val="0"/>
          <w:color w:val="111827"/>
          <w:sz w:val="21"/>
        </w:rPr>
        <w:t>Antigens trapped in the lymph nodes are responsible for the activation of lymphocytes present there and cause the immune response.</w:t>
      </w:r>
    </w:p>
    <w:p>
      <w:pPr>
        <w:spacing w:before="40" w:after="80" w:line="276" w:lineRule="auto"/>
        <w:ind w:left="0"/>
      </w:pPr>
      <w:r>
        <w:rPr>
          <w:rFonts w:ascii="Times New Roman" w:hAnsi="Times New Roman"/>
          <w:b/>
          <w:i w:val="0"/>
          <w:color w:val="111827"/>
          <w:sz w:val="21"/>
        </w:rPr>
        <w:t>Reading Figure 7.5:</w:t>
      </w:r>
      <w:r>
        <w:rPr>
          <w:rFonts w:ascii="Times New Roman" w:hAnsi="Times New Roman"/>
          <w:b w:val="0"/>
          <w:i w:val="0"/>
          <w:color w:val="111827"/>
          <w:sz w:val="21"/>
        </w:rPr>
        <w:t xml:space="preserve"> the plate marks the </w:t>
      </w:r>
      <w:r>
        <w:rPr>
          <w:rFonts w:ascii="Times New Roman" w:hAnsi="Times New Roman"/>
          <w:b/>
          <w:i w:val="0"/>
          <w:color w:val="111827"/>
          <w:sz w:val="21"/>
        </w:rPr>
        <w:t>Lymph nodes</w:t>
      </w:r>
      <w:r>
        <w:rPr>
          <w:rFonts w:ascii="Times New Roman" w:hAnsi="Times New Roman"/>
          <w:b w:val="0"/>
          <w:i w:val="0"/>
          <w:color w:val="111827"/>
          <w:sz w:val="21"/>
        </w:rPr>
        <w:t xml:space="preserve"> at points along the body, the </w:t>
      </w:r>
      <w:r>
        <w:rPr>
          <w:rFonts w:ascii="Times New Roman" w:hAnsi="Times New Roman"/>
          <w:b/>
          <w:i w:val="0"/>
          <w:color w:val="111827"/>
          <w:sz w:val="21"/>
        </w:rPr>
        <w:t>Thymus</w:t>
      </w:r>
      <w:r>
        <w:rPr>
          <w:rFonts w:ascii="Times New Roman" w:hAnsi="Times New Roman"/>
          <w:b w:val="0"/>
          <w:i w:val="0"/>
          <w:color w:val="111827"/>
          <w:sz w:val="21"/>
        </w:rPr>
        <w:t xml:space="preserve"> behind the breastbone, and the </w:t>
      </w:r>
      <w:r>
        <w:rPr>
          <w:rFonts w:ascii="Times New Roman" w:hAnsi="Times New Roman"/>
          <w:b/>
          <w:i w:val="0"/>
          <w:color w:val="111827"/>
          <w:sz w:val="21"/>
        </w:rPr>
        <w:t>Lymphatic vessels</w:t>
      </w:r>
      <w:r>
        <w:rPr>
          <w:rFonts w:ascii="Times New Roman" w:hAnsi="Times New Roman"/>
          <w:b w:val="0"/>
          <w:i w:val="0"/>
          <w:color w:val="111827"/>
          <w:sz w:val="21"/>
        </w:rPr>
        <w:t xml:space="preserve"> that connect them.</w:t>
      </w:r>
    </w:p>
    <w:p>
      <w:pPr>
        <w:keepNext/>
        <w:spacing w:before="120" w:after="40"/>
        <w:jc w:val="center"/>
      </w:pPr>
      <w:r>
        <w:drawing>
          <wp:inline xmlns:a="http://schemas.openxmlformats.org/drawingml/2006/main" xmlns:pic="http://schemas.openxmlformats.org/drawingml/2006/picture">
            <wp:extent cx="1763997" cy="2576437"/>
            <wp:docPr id="5" name="Picture 5"/>
            <wp:cNvGraphicFramePr>
              <a:graphicFrameLocks noChangeAspect="1"/>
            </wp:cNvGraphicFramePr>
            <a:graphic>
              <a:graphicData uri="http://schemas.openxmlformats.org/drawingml/2006/picture">
                <pic:pic>
                  <pic:nvPicPr>
                    <pic:cNvPr id="0" name="fig_7_5.png"/>
                    <pic:cNvPicPr/>
                  </pic:nvPicPr>
                  <pic:blipFill>
                    <a:blip r:embed="rId13"/>
                    <a:stretch>
                      <a:fillRect/>
                    </a:stretch>
                  </pic:blipFill>
                  <pic:spPr>
                    <a:xfrm>
                      <a:off x="0" y="0"/>
                      <a:ext cx="1763997" cy="2576437"/>
                    </a:xfrm>
                    <a:prstGeom prst="rect"/>
                  </pic:spPr>
                </pic:pic>
              </a:graphicData>
            </a:graphic>
          </wp:inline>
        </w:drawing>
      </w:r>
    </w:p>
    <w:p>
      <w:pPr>
        <w:spacing w:before="40" w:after="160"/>
        <w:jc w:val="center"/>
      </w:pPr>
      <w:r>
        <w:rPr>
          <w:rFonts w:ascii="Times New Roman" w:hAnsi="Times New Roman"/>
          <w:b w:val="0"/>
          <w:i/>
          <w:color w:val="4B5563"/>
          <w:sz w:val="18"/>
        </w:rPr>
        <w:t>Fig. 7.5 - Diagrammatic representation of Lymph nodes.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There is </w:t>
      </w:r>
      <w:r>
        <w:rPr>
          <w:rFonts w:ascii="Times New Roman" w:hAnsi="Times New Roman"/>
          <w:b/>
          <w:i w:val="0"/>
          <w:color w:val="111827"/>
          <w:sz w:val="21"/>
        </w:rPr>
        <w:t>lymphoid tissue also located within the lining of the major tracts</w:t>
      </w:r>
      <w:r>
        <w:rPr>
          <w:rFonts w:ascii="Times New Roman" w:hAnsi="Times New Roman"/>
          <w:b w:val="0"/>
          <w:i w:val="0"/>
          <w:color w:val="111827"/>
          <w:sz w:val="21"/>
        </w:rPr>
        <w:t xml:space="preserve"> (</w:t>
      </w:r>
      <w:r>
        <w:rPr>
          <w:rFonts w:ascii="Times New Roman" w:hAnsi="Times New Roman"/>
          <w:b/>
          <w:i w:val="0"/>
          <w:color w:val="111827"/>
          <w:sz w:val="21"/>
        </w:rPr>
        <w:t>respiratory, digestive and urogenital tracts</w:t>
      </w:r>
      <w:r>
        <w:rPr>
          <w:rFonts w:ascii="Times New Roman" w:hAnsi="Times New Roman"/>
          <w:b w:val="0"/>
          <w:i w:val="0"/>
          <w:color w:val="111827"/>
          <w:sz w:val="21"/>
        </w:rPr>
        <w:t xml:space="preserve">) called </w:t>
      </w:r>
      <w:r>
        <w:rPr>
          <w:rFonts w:ascii="Times New Roman" w:hAnsi="Times New Roman"/>
          <w:b/>
          <w:i w:val="0"/>
          <w:color w:val="111827"/>
          <w:sz w:val="21"/>
        </w:rPr>
        <w:t>mucosa-associated lymphoid tissue (MALT)</w:t>
      </w:r>
      <w:r>
        <w:rPr>
          <w:rFonts w:ascii="Times New Roman" w:hAnsi="Times New Roman"/>
          <w:b w:val="0"/>
          <w:i w:val="0"/>
          <w:color w:val="111827"/>
          <w:sz w:val="21"/>
        </w:rPr>
        <w:t xml:space="preserve">. It constitutes </w:t>
      </w:r>
      <w:r>
        <w:rPr>
          <w:rFonts w:ascii="Times New Roman" w:hAnsi="Times New Roman"/>
          <w:b/>
          <w:i w:val="0"/>
          <w:color w:val="111827"/>
          <w:sz w:val="21"/>
        </w:rPr>
        <w:t>about 50 per cent of the lymphoid tissue in human body</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AIDS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word </w:t>
      </w:r>
      <w:r>
        <w:rPr>
          <w:rFonts w:ascii="Times New Roman" w:hAnsi="Times New Roman"/>
          <w:b/>
          <w:i w:val="0"/>
          <w:color w:val="111827"/>
          <w:sz w:val="21"/>
        </w:rPr>
        <w:t>AIDS</w:t>
      </w:r>
      <w:r>
        <w:rPr>
          <w:rFonts w:ascii="Times New Roman" w:hAnsi="Times New Roman"/>
          <w:b w:val="0"/>
          <w:i w:val="0"/>
          <w:color w:val="111827"/>
          <w:sz w:val="21"/>
        </w:rPr>
        <w:t xml:space="preserve"> stands for </w:t>
      </w:r>
      <w:r>
        <w:rPr>
          <w:rFonts w:ascii="Times New Roman" w:hAnsi="Times New Roman"/>
          <w:b/>
          <w:i w:val="0"/>
          <w:color w:val="111827"/>
          <w:sz w:val="21"/>
        </w:rPr>
        <w:t>Acquired Immuno Deficiency Syndrome</w:t>
      </w:r>
      <w:r>
        <w:rPr>
          <w:rFonts w:ascii="Times New Roman" w:hAnsi="Times New Roman"/>
          <w:b w:val="0"/>
          <w:i w:val="0"/>
          <w:color w:val="111827"/>
          <w:sz w:val="21"/>
        </w:rPr>
        <w:t xml:space="preserve">. This means </w:t>
      </w:r>
      <w:r>
        <w:rPr>
          <w:rFonts w:ascii="Times New Roman" w:hAnsi="Times New Roman"/>
          <w:b/>
          <w:i w:val="0"/>
          <w:color w:val="111827"/>
          <w:sz w:val="21"/>
        </w:rPr>
        <w:t>deficiency of immune system, acquired during the lifetime of an individual</w:t>
      </w:r>
      <w:r>
        <w:rPr>
          <w:rFonts w:ascii="Times New Roman" w:hAnsi="Times New Roman"/>
          <w:b w:val="0"/>
          <w:i w:val="0"/>
          <w:color w:val="111827"/>
          <w:sz w:val="21"/>
        </w:rPr>
        <w:t xml:space="preserve"> - indicating that it is </w:t>
      </w:r>
      <w:r>
        <w:rPr>
          <w:rFonts w:ascii="Times New Roman" w:hAnsi="Times New Roman"/>
          <w:b/>
          <w:i w:val="0"/>
          <w:color w:val="111827"/>
          <w:sz w:val="21"/>
        </w:rPr>
        <w:t>not a congenital disease</w:t>
      </w:r>
      <w:r>
        <w:rPr>
          <w:rFonts w:ascii="Times New Roman" w:hAnsi="Times New Roman"/>
          <w:b w:val="0"/>
          <w:i w:val="0"/>
          <w:color w:val="111827"/>
          <w:sz w:val="21"/>
        </w:rPr>
        <w:t xml:space="preserve">. </w:t>
      </w:r>
      <w:r>
        <w:rPr>
          <w:rFonts w:ascii="Times New Roman" w:hAnsi="Times New Roman"/>
          <w:b/>
          <w:i w:val="0"/>
          <w:color w:val="111827"/>
          <w:sz w:val="21"/>
        </w:rPr>
        <w:t>'Syndrome' means a group of symptoms.</w:t>
      </w:r>
    </w:p>
    <w:p>
      <w:pPr>
        <w:spacing w:before="40" w:after="80" w:line="276" w:lineRule="auto"/>
        <w:ind w:left="0"/>
      </w:pPr>
      <w:r>
        <w:rPr>
          <w:rFonts w:ascii="Times New Roman" w:hAnsi="Times New Roman"/>
          <w:b w:val="0"/>
          <w:i w:val="0"/>
          <w:color w:val="111827"/>
          <w:sz w:val="21"/>
        </w:rPr>
        <w:t xml:space="preserve">AIDS was </w:t>
      </w:r>
      <w:r>
        <w:rPr>
          <w:rFonts w:ascii="Times New Roman" w:hAnsi="Times New Roman"/>
          <w:b/>
          <w:i w:val="0"/>
          <w:color w:val="111827"/>
          <w:sz w:val="21"/>
        </w:rPr>
        <w:t>first reported in 1981</w:t>
      </w:r>
      <w:r>
        <w:rPr>
          <w:rFonts w:ascii="Times New Roman" w:hAnsi="Times New Roman"/>
          <w:b w:val="0"/>
          <w:i w:val="0"/>
          <w:color w:val="111827"/>
          <w:sz w:val="21"/>
        </w:rPr>
        <w:t xml:space="preserve"> and in the </w:t>
      </w:r>
      <w:r>
        <w:rPr>
          <w:rFonts w:ascii="Times New Roman" w:hAnsi="Times New Roman"/>
          <w:b/>
          <w:i w:val="0"/>
          <w:color w:val="111827"/>
          <w:sz w:val="21"/>
        </w:rPr>
        <w:t>last twenty-five years or so</w:t>
      </w:r>
      <w:r>
        <w:rPr>
          <w:rFonts w:ascii="Times New Roman" w:hAnsi="Times New Roman"/>
          <w:b w:val="0"/>
          <w:i w:val="0"/>
          <w:color w:val="111827"/>
          <w:sz w:val="21"/>
        </w:rPr>
        <w:t xml:space="preserve">, it has </w:t>
      </w:r>
      <w:r>
        <w:rPr>
          <w:rFonts w:ascii="Times New Roman" w:hAnsi="Times New Roman"/>
          <w:b/>
          <w:i w:val="0"/>
          <w:color w:val="111827"/>
          <w:sz w:val="21"/>
        </w:rPr>
        <w:t>spread all over the world</w:t>
      </w:r>
      <w:r>
        <w:rPr>
          <w:rFonts w:ascii="Times New Roman" w:hAnsi="Times New Roman"/>
          <w:b w:val="0"/>
          <w:i w:val="0"/>
          <w:color w:val="111827"/>
          <w:sz w:val="21"/>
        </w:rPr>
        <w:t xml:space="preserve">, killing </w:t>
      </w:r>
      <w:r>
        <w:rPr>
          <w:rFonts w:ascii="Times New Roman" w:hAnsi="Times New Roman"/>
          <w:b/>
          <w:i w:val="0"/>
          <w:color w:val="111827"/>
          <w:sz w:val="21"/>
        </w:rPr>
        <w:t>more than 25 million persons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AIDS is caused by the </w:t>
      </w:r>
      <w:r>
        <w:rPr>
          <w:rFonts w:ascii="Times New Roman" w:hAnsi="Times New Roman"/>
          <w:b/>
          <w:i w:val="0"/>
          <w:color w:val="111827"/>
          <w:sz w:val="21"/>
        </w:rPr>
        <w:t>Human Immuno deficiency Virus (HIV)</w:t>
      </w:r>
      <w:r>
        <w:rPr>
          <w:rFonts w:ascii="Times New Roman" w:hAnsi="Times New Roman"/>
          <w:b w:val="0"/>
          <w:i w:val="0"/>
          <w:color w:val="111827"/>
          <w:sz w:val="21"/>
        </w:rPr>
        <w:t xml:space="preserve">, a member of a group of viruses called </w:t>
      </w:r>
      <w:r>
        <w:rPr>
          <w:rFonts w:ascii="Times New Roman" w:hAnsi="Times New Roman"/>
          <w:b/>
          <w:i w:val="0"/>
          <w:color w:val="111827"/>
          <w:sz w:val="21"/>
        </w:rPr>
        <w:t>retrovirus</w:t>
      </w:r>
      <w:r>
        <w:rPr>
          <w:rFonts w:ascii="Times New Roman" w:hAnsi="Times New Roman"/>
          <w:b w:val="0"/>
          <w:i w:val="0"/>
          <w:color w:val="111827"/>
          <w:sz w:val="21"/>
        </w:rPr>
        <w:t xml:space="preserve">, which have an </w:t>
      </w:r>
      <w:r>
        <w:rPr>
          <w:rFonts w:ascii="Times New Roman" w:hAnsi="Times New Roman"/>
          <w:b/>
          <w:i w:val="0"/>
          <w:color w:val="111827"/>
          <w:sz w:val="21"/>
        </w:rPr>
        <w:t>envelope enclosing the RNA genome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Transmission of HIV-infection generally occurs by: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w:t>
      </w:r>
      <w:r>
        <w:rPr>
          <w:rFonts w:ascii="Times New Roman" w:hAnsi="Times New Roman"/>
          <w:b w:val="0"/>
          <w:i w:val="0"/>
          <w:color w:val="111827"/>
          <w:sz w:val="21"/>
        </w:rPr>
        <w:t xml:space="preserve"> </w:t>
      </w:r>
      <w:r>
        <w:rPr>
          <w:rFonts w:ascii="Times New Roman" w:hAnsi="Times New Roman"/>
          <w:b/>
          <w:i w:val="0"/>
          <w:color w:val="111827"/>
          <w:sz w:val="21"/>
        </w:rPr>
        <w:t>sexual contact with infected person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(b)</w:t>
      </w:r>
      <w:r>
        <w:rPr>
          <w:rFonts w:ascii="Times New Roman" w:hAnsi="Times New Roman"/>
          <w:b w:val="0"/>
          <w:i w:val="0"/>
          <w:color w:val="111827"/>
          <w:sz w:val="21"/>
        </w:rPr>
        <w:t xml:space="preserve"> by </w:t>
      </w:r>
      <w:r>
        <w:rPr>
          <w:rFonts w:ascii="Times New Roman" w:hAnsi="Times New Roman"/>
          <w:b/>
          <w:i w:val="0"/>
          <w:color w:val="111827"/>
          <w:sz w:val="21"/>
        </w:rPr>
        <w:t>transfusion of contaminated blood and blood products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w:t>
      </w:r>
      <w:r>
        <w:rPr>
          <w:rFonts w:ascii="Times New Roman" w:hAnsi="Times New Roman"/>
          <w:b w:val="0"/>
          <w:i w:val="0"/>
          <w:color w:val="111827"/>
          <w:sz w:val="21"/>
        </w:rPr>
        <w:t xml:space="preserve"> by </w:t>
      </w:r>
      <w:r>
        <w:rPr>
          <w:rFonts w:ascii="Times New Roman" w:hAnsi="Times New Roman"/>
          <w:b/>
          <w:i w:val="0"/>
          <w:color w:val="111827"/>
          <w:sz w:val="21"/>
        </w:rPr>
        <w:t>sharing infected needles</w:t>
      </w:r>
      <w:r>
        <w:rPr>
          <w:rFonts w:ascii="Times New Roman" w:hAnsi="Times New Roman"/>
          <w:b w:val="0"/>
          <w:i w:val="0"/>
          <w:color w:val="111827"/>
          <w:sz w:val="21"/>
        </w:rPr>
        <w:t xml:space="preserve"> as in the case of </w:t>
      </w:r>
      <w:r>
        <w:rPr>
          <w:rFonts w:ascii="Times New Roman" w:hAnsi="Times New Roman"/>
          <w:b/>
          <w:i w:val="0"/>
          <w:color w:val="111827"/>
          <w:sz w:val="21"/>
        </w:rPr>
        <w:t>intravenous drug abusers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w:t>
      </w:r>
      <w:r>
        <w:rPr>
          <w:rFonts w:ascii="Times New Roman" w:hAnsi="Times New Roman"/>
          <w:b w:val="0"/>
          <w:i w:val="0"/>
          <w:color w:val="111827"/>
          <w:sz w:val="21"/>
        </w:rPr>
        <w:t xml:space="preserve"> from </w:t>
      </w:r>
      <w:r>
        <w:rPr>
          <w:rFonts w:ascii="Times New Roman" w:hAnsi="Times New Roman"/>
          <w:b/>
          <w:i w:val="0"/>
          <w:color w:val="111827"/>
          <w:sz w:val="21"/>
        </w:rPr>
        <w:t>infected mother to her child through placenta</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People who are at high risk of getting this infection</w:t>
      </w:r>
      <w:r>
        <w:rPr>
          <w:rFonts w:ascii="Times New Roman" w:hAnsi="Times New Roman"/>
          <w:b w:val="0"/>
          <w:i w:val="0"/>
          <w:color w:val="111827"/>
          <w:sz w:val="21"/>
        </w:rPr>
        <w:t xml:space="preserve"> include:</w:t>
      </w:r>
    </w:p>
    <w:p>
      <w:pPr>
        <w:spacing w:before="20" w:after="60" w:line="276" w:lineRule="auto"/>
        <w:ind w:left="454"/>
      </w:pPr>
      <w:r>
        <w:rPr>
          <w:rFonts w:ascii="Times New Roman" w:hAnsi="Times New Roman"/>
          <w:b w:val="0"/>
          <w:i w:val="0"/>
          <w:color w:val="111827"/>
          <w:sz w:val="21"/>
        </w:rPr>
        <w:t xml:space="preserve">- individuals who have </w:t>
      </w:r>
      <w:r>
        <w:rPr>
          <w:rFonts w:ascii="Times New Roman" w:hAnsi="Times New Roman"/>
          <w:b/>
          <w:i w:val="0"/>
          <w:color w:val="111827"/>
          <w:sz w:val="21"/>
        </w:rPr>
        <w:t>multiple sexual partners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drug addicts who take drugs intravenously</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individuals who </w:t>
      </w:r>
      <w:r>
        <w:rPr>
          <w:rFonts w:ascii="Times New Roman" w:hAnsi="Times New Roman"/>
          <w:b/>
          <w:i w:val="0"/>
          <w:color w:val="111827"/>
          <w:sz w:val="21"/>
        </w:rPr>
        <w:t>require repeated blood transfusions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children born to an HIV infected mother</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HIV/AIDS is not spread by mere touch or physical contact; it spreads only through body fluids.</w:t>
            </w:r>
            <w:r>
              <w:rPr>
                <w:rFonts w:ascii="Times New Roman" w:hAnsi="Times New Roman"/>
                <w:b w:val="0"/>
                <w:i w:val="0"/>
                <w:color w:val="1F2937"/>
                <w:sz w:val="20"/>
              </w:rPr>
              <w:t xml:space="preserve"> It is, hence, </w:t>
            </w:r>
            <w:r>
              <w:rPr>
                <w:rFonts w:ascii="Times New Roman" w:hAnsi="Times New Roman"/>
                <w:b/>
                <w:i w:val="0"/>
                <w:color w:val="1F2937"/>
                <w:sz w:val="20"/>
              </w:rPr>
              <w:t>imperative, for the physical and psychological well-being, that the HIV/AIDS infected persons are not isolated from family and society</w:t>
            </w:r>
            <w:r>
              <w:rPr>
                <w:rFonts w:ascii="Times New Roman" w:hAnsi="Times New Roman"/>
                <w:b w:val="0"/>
                <w:i w:val="0"/>
                <w:color w:val="1F293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There is </w:t>
      </w:r>
      <w:r>
        <w:rPr>
          <w:rFonts w:ascii="Times New Roman" w:hAnsi="Times New Roman"/>
          <w:b/>
          <w:i w:val="0"/>
          <w:color w:val="111827"/>
          <w:sz w:val="21"/>
        </w:rPr>
        <w:t>always a time-lag between the infection and appearance of AIDS symptoms</w:t>
      </w:r>
      <w:r>
        <w:rPr>
          <w:rFonts w:ascii="Times New Roman" w:hAnsi="Times New Roman"/>
          <w:b w:val="0"/>
          <w:i w:val="0"/>
          <w:color w:val="111827"/>
          <w:sz w:val="21"/>
        </w:rPr>
        <w:t xml:space="preserve">. This period </w:t>
      </w:r>
      <w:r>
        <w:rPr>
          <w:rFonts w:ascii="Times New Roman" w:hAnsi="Times New Roman"/>
          <w:b/>
          <w:i w:val="0"/>
          <w:color w:val="111827"/>
          <w:sz w:val="21"/>
        </w:rPr>
        <w:t>may vary from a few months to many years (usually 5-10 years)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What HIV does after it gets into the body:</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After getting into the body of the person, the </w:t>
            </w:r>
            <w:r>
              <w:rPr>
                <w:rFonts w:ascii="Times New Roman" w:hAnsi="Times New Roman"/>
                <w:b/>
                <w:i w:val="0"/>
                <w:color w:val="111827"/>
                <w:sz w:val="20"/>
              </w:rPr>
              <w:t>virus enters into macrophages</w:t>
            </w:r>
            <w:r>
              <w:rPr>
                <w:rFonts w:ascii="Times New Roman" w:hAnsi="Times New Roman"/>
                <w:b w:val="0"/>
                <w:i w:val="0"/>
                <w:color w:val="111827"/>
                <w:sz w:val="20"/>
              </w:rPr>
              <w:t xml:space="preserve"> - the </w:t>
            </w:r>
            <w:r>
              <w:rPr>
                <w:rFonts w:ascii="Times New Roman" w:hAnsi="Times New Roman"/>
                <w:b/>
                <w:i w:val="0"/>
                <w:color w:val="111827"/>
                <w:sz w:val="20"/>
              </w:rPr>
              <w:t>virus infects a normal cell</w:t>
            </w:r>
            <w:r>
              <w:rPr>
                <w:rFonts w:ascii="Times New Roman" w:hAnsi="Times New Roman"/>
                <w:b w:val="0"/>
                <w:i w:val="0"/>
                <w:color w:val="111827"/>
                <w:sz w:val="20"/>
              </w:rPr>
              <w:t xml:space="preserve"> and </w:t>
            </w:r>
            <w:r>
              <w:rPr>
                <w:rFonts w:ascii="Times New Roman" w:hAnsi="Times New Roman"/>
                <w:b/>
                <w:i w:val="0"/>
                <w:color w:val="111827"/>
                <w:sz w:val="20"/>
              </w:rPr>
              <w:t>viral RNA is introduced into the cell</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Inside the macrophage, the </w:t>
            </w:r>
            <w:r>
              <w:rPr>
                <w:rFonts w:ascii="Times New Roman" w:hAnsi="Times New Roman"/>
                <w:b/>
                <w:i w:val="0"/>
                <w:color w:val="111827"/>
                <w:sz w:val="20"/>
              </w:rPr>
              <w:t>RNA genome of the virus replicates to form viral DNA</w:t>
            </w:r>
            <w:r>
              <w:rPr>
                <w:rFonts w:ascii="Times New Roman" w:hAnsi="Times New Roman"/>
                <w:b w:val="0"/>
                <w:i w:val="0"/>
                <w:color w:val="111827"/>
                <w:sz w:val="20"/>
              </w:rPr>
              <w:t xml:space="preserve"> with the help of the enzyme </w:t>
            </w:r>
            <w:r>
              <w:rPr>
                <w:rFonts w:ascii="Times New Roman" w:hAnsi="Times New Roman"/>
                <w:b/>
                <w:i w:val="0"/>
                <w:color w:val="111827"/>
                <w:sz w:val="20"/>
              </w:rPr>
              <w:t>reverse transcriptase</w:t>
            </w:r>
            <w:r>
              <w:rPr>
                <w:rFonts w:ascii="Times New Roman" w:hAnsi="Times New Roman"/>
                <w:b w:val="0"/>
                <w:i w:val="0"/>
                <w:color w:val="111827"/>
                <w:sz w:val="20"/>
              </w:rPr>
              <w:t xml:space="preserve"> - that is, </w:t>
            </w:r>
            <w:r>
              <w:rPr>
                <w:rFonts w:ascii="Times New Roman" w:hAnsi="Times New Roman"/>
                <w:b/>
                <w:i w:val="0"/>
                <w:color w:val="111827"/>
                <w:sz w:val="20"/>
              </w:rPr>
              <w:t>viral DNA is produced by reverse transcriptase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This </w:t>
            </w:r>
            <w:r>
              <w:rPr>
                <w:rFonts w:ascii="Times New Roman" w:hAnsi="Times New Roman"/>
                <w:b/>
                <w:i w:val="0"/>
                <w:color w:val="111827"/>
                <w:sz w:val="20"/>
              </w:rPr>
              <w:t>viral DNA gets incorporated into host cell's DNA</w:t>
            </w:r>
            <w:r>
              <w:rPr>
                <w:rFonts w:ascii="Times New Roman" w:hAnsi="Times New Roman"/>
                <w:b w:val="0"/>
                <w:i w:val="0"/>
                <w:color w:val="111827"/>
                <w:sz w:val="20"/>
              </w:rPr>
              <w:t xml:space="preserve"> - the </w:t>
            </w:r>
            <w:r>
              <w:rPr>
                <w:rFonts w:ascii="Times New Roman" w:hAnsi="Times New Roman"/>
                <w:b/>
                <w:i w:val="0"/>
                <w:color w:val="111827"/>
                <w:sz w:val="20"/>
              </w:rPr>
              <w:t>viral DNA incorporates into the host genome</w:t>
            </w:r>
            <w:r>
              <w:rPr>
                <w:rFonts w:ascii="Times New Roman" w:hAnsi="Times New Roman"/>
                <w:b w:val="0"/>
                <w:i w:val="0"/>
                <w:color w:val="111827"/>
                <w:sz w:val="20"/>
              </w:rPr>
              <w:t xml:space="preserve"> - and </w:t>
            </w:r>
            <w:r>
              <w:rPr>
                <w:rFonts w:ascii="Times New Roman" w:hAnsi="Times New Roman"/>
                <w:b/>
                <w:i w:val="0"/>
                <w:color w:val="111827"/>
                <w:sz w:val="20"/>
              </w:rPr>
              <w:t>directs the infected cells to produce virus particles</w:t>
            </w:r>
            <w:r>
              <w:rPr>
                <w:rFonts w:ascii="Times New Roman" w:hAnsi="Times New Roman"/>
                <w:b w:val="0"/>
                <w:i w:val="0"/>
                <w:color w:val="111827"/>
                <w:sz w:val="20"/>
              </w:rPr>
              <w:t xml:space="preserve">: </w:t>
            </w:r>
            <w:r>
              <w:rPr>
                <w:rFonts w:ascii="Times New Roman" w:hAnsi="Times New Roman"/>
                <w:b/>
                <w:i w:val="0"/>
                <w:color w:val="111827"/>
                <w:sz w:val="20"/>
              </w:rPr>
              <w:t>new viral RNA is produced by the infected cell</w:t>
            </w:r>
            <w:r>
              <w:rPr>
                <w:rFonts w:ascii="Times New Roman" w:hAnsi="Times New Roman"/>
                <w:b w:val="0"/>
                <w:i w:val="0"/>
                <w:color w:val="111827"/>
                <w:sz w:val="20"/>
              </w:rPr>
              <w:t xml:space="preserve"> and </w:t>
            </w:r>
            <w:r>
              <w:rPr>
                <w:rFonts w:ascii="Times New Roman" w:hAnsi="Times New Roman"/>
                <w:b/>
                <w:i w:val="0"/>
                <w:color w:val="111827"/>
                <w:sz w:val="20"/>
              </w:rPr>
              <w:t>new viruses are produced</w:t>
            </w:r>
            <w:r>
              <w:rPr>
                <w:rFonts w:ascii="Times New Roman" w:hAnsi="Times New Roman"/>
                <w:b w:val="0"/>
                <w:i w:val="0"/>
                <w:color w:val="111827"/>
                <w:sz w:val="20"/>
              </w:rPr>
              <w:t xml:space="preserve">, which </w:t>
            </w:r>
            <w:r>
              <w:rPr>
                <w:rFonts w:ascii="Times New Roman" w:hAnsi="Times New Roman"/>
                <w:b/>
                <w:i w:val="0"/>
                <w:color w:val="111827"/>
                <w:sz w:val="20"/>
              </w:rPr>
              <w:t>can infect other cells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macrophages continue to produce virus</w:t>
            </w:r>
            <w:r>
              <w:rPr>
                <w:rFonts w:ascii="Times New Roman" w:hAnsi="Times New Roman"/>
                <w:b w:val="0"/>
                <w:i w:val="0"/>
                <w:color w:val="111827"/>
                <w:sz w:val="20"/>
              </w:rPr>
              <w:t xml:space="preserve"> and in this way act like an </w:t>
            </w:r>
            <w:r>
              <w:rPr>
                <w:rFonts w:ascii="Times New Roman" w:hAnsi="Times New Roman"/>
                <w:b/>
                <w:i w:val="0"/>
                <w:color w:val="111827"/>
                <w:sz w:val="20"/>
              </w:rPr>
              <w:t>HIV factory</w:t>
            </w:r>
            <w:r>
              <w:rPr>
                <w:rFonts w:ascii="Times New Roman" w:hAnsi="Times New Roman"/>
                <w:b w:val="0"/>
                <w:i w:val="0"/>
                <w:color w:val="111827"/>
                <w:sz w:val="20"/>
              </w:rPr>
              <w:t xml:space="preserve">. On the plate this is set down as a note: the </w:t>
            </w:r>
            <w:r>
              <w:rPr>
                <w:rFonts w:ascii="Times New Roman" w:hAnsi="Times New Roman"/>
                <w:b/>
                <w:i w:val="0"/>
                <w:color w:val="111827"/>
                <w:sz w:val="20"/>
              </w:rPr>
              <w:t>infected cell can survive while viruses are being replicated and released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Simultaneously, </w:t>
            </w:r>
            <w:r>
              <w:rPr>
                <w:rFonts w:ascii="Times New Roman" w:hAnsi="Times New Roman"/>
                <w:b/>
                <w:i w:val="0"/>
                <w:color w:val="111827"/>
                <w:sz w:val="20"/>
              </w:rPr>
              <w:t>HIV enters into helper T-lymphocytes (T</w:t>
            </w:r>
            <w:r>
              <w:rPr>
                <w:rFonts w:ascii="Times New Roman" w:hAnsi="Times New Roman"/>
                <w:b/>
                <w:i w:val="0"/>
                <w:color w:val="111827"/>
                <w:sz w:val="20"/>
                <w:vertAlign w:val="subscript"/>
              </w:rPr>
              <w:t>H</w:t>
            </w:r>
            <w:r>
              <w:rPr>
                <w:rFonts w:ascii="Times New Roman" w:hAnsi="Times New Roman"/>
                <w:b/>
                <w:i w:val="0"/>
                <w:color w:val="111827"/>
                <w:sz w:val="20"/>
              </w:rPr>
              <w:t>)</w:t>
            </w:r>
            <w:r>
              <w:rPr>
                <w:rFonts w:ascii="Times New Roman" w:hAnsi="Times New Roman"/>
                <w:b w:val="0"/>
                <w:i w:val="0"/>
                <w:color w:val="111827"/>
                <w:sz w:val="20"/>
              </w:rPr>
              <w:t xml:space="preserve">, </w:t>
            </w:r>
            <w:r>
              <w:rPr>
                <w:rFonts w:ascii="Times New Roman" w:hAnsi="Times New Roman"/>
                <w:b/>
                <w:i w:val="0"/>
                <w:color w:val="111827"/>
                <w:sz w:val="20"/>
              </w:rPr>
              <w:t>replicates</w:t>
            </w:r>
            <w:r>
              <w:rPr>
                <w:rFonts w:ascii="Times New Roman" w:hAnsi="Times New Roman"/>
                <w:b w:val="0"/>
                <w:i w:val="0"/>
                <w:color w:val="111827"/>
                <w:sz w:val="20"/>
              </w:rPr>
              <w:t xml:space="preserve"> and </w:t>
            </w:r>
            <w:r>
              <w:rPr>
                <w:rFonts w:ascii="Times New Roman" w:hAnsi="Times New Roman"/>
                <w:b/>
                <w:i w:val="0"/>
                <w:color w:val="111827"/>
                <w:sz w:val="20"/>
              </w:rPr>
              <w:t>produces progeny viruses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6</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w:t>
            </w:r>
            <w:r>
              <w:rPr>
                <w:rFonts w:ascii="Times New Roman" w:hAnsi="Times New Roman"/>
                <w:b/>
                <w:i w:val="0"/>
                <w:color w:val="111827"/>
                <w:sz w:val="20"/>
              </w:rPr>
              <w:t>progeny viruses released in the blood attack other helper T-lymphocytes</w:t>
            </w:r>
            <w:r>
              <w:rPr>
                <w:rFonts w:ascii="Times New Roman" w:hAnsi="Times New Roman"/>
                <w:b w:val="0"/>
                <w:i w:val="0"/>
                <w:color w:val="111827"/>
                <w:sz w:val="20"/>
              </w:rPr>
              <w:t xml:space="preserve">. This is </w:t>
            </w:r>
            <w:r>
              <w:rPr>
                <w:rFonts w:ascii="Times New Roman" w:hAnsi="Times New Roman"/>
                <w:b/>
                <w:i w:val="0"/>
                <w:color w:val="111827"/>
                <w:sz w:val="20"/>
              </w:rPr>
              <w:t>repeated</w:t>
            </w:r>
            <w:r>
              <w:rPr>
                <w:rFonts w:ascii="Times New Roman" w:hAnsi="Times New Roman"/>
                <w:b w:val="0"/>
                <w:i w:val="0"/>
                <w:color w:val="111827"/>
                <w:sz w:val="20"/>
              </w:rPr>
              <w:t xml:space="preserve">, leading to a </w:t>
            </w:r>
            <w:r>
              <w:rPr>
                <w:rFonts w:ascii="Times New Roman" w:hAnsi="Times New Roman"/>
                <w:b/>
                <w:i w:val="0"/>
                <w:color w:val="111827"/>
                <w:sz w:val="20"/>
              </w:rPr>
              <w:t>progressive decrease in the number of helper T-lymphocytes</w:t>
            </w:r>
            <w:r>
              <w:rPr>
                <w:rFonts w:ascii="Times New Roman" w:hAnsi="Times New Roman"/>
                <w:b w:val="0"/>
                <w:i w:val="0"/>
                <w:color w:val="111827"/>
                <w:sz w:val="20"/>
              </w:rPr>
              <w:t xml:space="preserve"> in the body of the infected person.</w:t>
            </w:r>
          </w:p>
        </w:tc>
      </w:tr>
    </w:tbl>
    <w:p>
      <w:pPr>
        <w:spacing w:before="0" w:after="120"/>
      </w:pPr>
    </w:p>
    <w:p>
      <w:pPr>
        <w:spacing w:before="40" w:after="80" w:line="276" w:lineRule="auto"/>
        <w:ind w:left="0"/>
      </w:pPr>
      <w:r>
        <w:rPr>
          <w:rFonts w:ascii="Times New Roman" w:hAnsi="Times New Roman"/>
          <w:b/>
          <w:i w:val="0"/>
          <w:color w:val="111827"/>
          <w:sz w:val="21"/>
        </w:rPr>
        <w:t>Reading Figure 7.6:</w:t>
      </w:r>
      <w:r>
        <w:rPr>
          <w:rFonts w:ascii="Times New Roman" w:hAnsi="Times New Roman"/>
          <w:b w:val="0"/>
          <w:i w:val="0"/>
          <w:color w:val="111827"/>
          <w:sz w:val="21"/>
        </w:rPr>
        <w:t xml:space="preserve"> the plate follows one </w:t>
      </w:r>
      <w:r>
        <w:rPr>
          <w:rFonts w:ascii="Times New Roman" w:hAnsi="Times New Roman"/>
          <w:b/>
          <w:i w:val="0"/>
          <w:color w:val="111827"/>
          <w:sz w:val="21"/>
        </w:rPr>
        <w:t>Retrovirus</w:t>
      </w:r>
      <w:r>
        <w:rPr>
          <w:rFonts w:ascii="Times New Roman" w:hAnsi="Times New Roman"/>
          <w:b w:val="0"/>
          <w:i w:val="0"/>
          <w:color w:val="111827"/>
          <w:sz w:val="21"/>
        </w:rPr>
        <w:t xml:space="preserve"> into one </w:t>
      </w:r>
      <w:r>
        <w:rPr>
          <w:rFonts w:ascii="Times New Roman" w:hAnsi="Times New Roman"/>
          <w:b/>
          <w:i w:val="0"/>
          <w:color w:val="111827"/>
          <w:sz w:val="21"/>
        </w:rPr>
        <w:t>Animal cell</w:t>
      </w:r>
      <w:r>
        <w:rPr>
          <w:rFonts w:ascii="Times New Roman" w:hAnsi="Times New Roman"/>
          <w:b w:val="0"/>
          <w:i w:val="0"/>
          <w:color w:val="111827"/>
          <w:sz w:val="21"/>
        </w:rPr>
        <w:t xml:space="preserve">. The virus is drawn as a </w:t>
      </w:r>
      <w:r>
        <w:rPr>
          <w:rFonts w:ascii="Times New Roman" w:hAnsi="Times New Roman"/>
          <w:b/>
          <w:i w:val="0"/>
          <w:color w:val="111827"/>
          <w:sz w:val="21"/>
        </w:rPr>
        <w:t>Viral RNA core</w:t>
      </w:r>
      <w:r>
        <w:rPr>
          <w:rFonts w:ascii="Times New Roman" w:hAnsi="Times New Roman"/>
          <w:b w:val="0"/>
          <w:i w:val="0"/>
          <w:color w:val="111827"/>
          <w:sz w:val="21"/>
        </w:rPr>
        <w:t xml:space="preserve"> inside a </w:t>
      </w:r>
      <w:r>
        <w:rPr>
          <w:rFonts w:ascii="Times New Roman" w:hAnsi="Times New Roman"/>
          <w:b/>
          <w:i w:val="0"/>
          <w:color w:val="111827"/>
          <w:sz w:val="21"/>
        </w:rPr>
        <w:t>Viral protein coat</w:t>
      </w:r>
      <w:r>
        <w:rPr>
          <w:rFonts w:ascii="Times New Roman" w:hAnsi="Times New Roman"/>
          <w:b w:val="0"/>
          <w:i w:val="0"/>
          <w:color w:val="111827"/>
          <w:sz w:val="21"/>
        </w:rPr>
        <w:t xml:space="preserve">. It fuses with the cell's </w:t>
      </w:r>
      <w:r>
        <w:rPr>
          <w:rFonts w:ascii="Times New Roman" w:hAnsi="Times New Roman"/>
          <w:b/>
          <w:i w:val="0"/>
          <w:color w:val="111827"/>
          <w:sz w:val="21"/>
        </w:rPr>
        <w:t>Plasma membrane</w:t>
      </w:r>
      <w:r>
        <w:rPr>
          <w:rFonts w:ascii="Times New Roman" w:hAnsi="Times New Roman"/>
          <w:b w:val="0"/>
          <w:i w:val="0"/>
          <w:color w:val="111827"/>
          <w:sz w:val="21"/>
        </w:rPr>
        <w:t xml:space="preserve">, releases its contents into the </w:t>
      </w:r>
      <w:r>
        <w:rPr>
          <w:rFonts w:ascii="Times New Roman" w:hAnsi="Times New Roman"/>
          <w:b/>
          <w:i w:val="0"/>
          <w:color w:val="111827"/>
          <w:sz w:val="21"/>
        </w:rPr>
        <w:t>Cytoplasm</w:t>
      </w:r>
      <w:r>
        <w:rPr>
          <w:rFonts w:ascii="Times New Roman" w:hAnsi="Times New Roman"/>
          <w:b w:val="0"/>
          <w:i w:val="0"/>
          <w:color w:val="111827"/>
          <w:sz w:val="21"/>
        </w:rPr>
        <w:t xml:space="preserve">, where reverse transcriptase makes </w:t>
      </w:r>
      <w:r>
        <w:rPr>
          <w:rFonts w:ascii="Times New Roman" w:hAnsi="Times New Roman"/>
          <w:b/>
          <w:i w:val="0"/>
          <w:color w:val="111827"/>
          <w:sz w:val="21"/>
        </w:rPr>
        <w:t>DNA</w:t>
      </w:r>
      <w:r>
        <w:rPr>
          <w:rFonts w:ascii="Times New Roman" w:hAnsi="Times New Roman"/>
          <w:b w:val="0"/>
          <w:i w:val="0"/>
          <w:color w:val="111827"/>
          <w:sz w:val="21"/>
        </w:rPr>
        <w:t xml:space="preserve"> from the viral RNA, and that DNA then travels into the </w:t>
      </w:r>
      <w:r>
        <w:rPr>
          <w:rFonts w:ascii="Times New Roman" w:hAnsi="Times New Roman"/>
          <w:b/>
          <w:i w:val="0"/>
          <w:color w:val="111827"/>
          <w:sz w:val="21"/>
        </w:rPr>
        <w:t>Nucleus</w:t>
      </w:r>
      <w:r>
        <w:rPr>
          <w:rFonts w:ascii="Times New Roman" w:hAnsi="Times New Roman"/>
          <w:b w:val="0"/>
          <w:i w:val="0"/>
          <w:color w:val="111827"/>
          <w:sz w:val="21"/>
        </w:rPr>
        <w:t xml:space="preserve"> to join the host genome.</w:t>
      </w:r>
    </w:p>
    <w:p>
      <w:pPr>
        <w:keepNext/>
        <w:spacing w:before="120" w:after="40"/>
        <w:jc w:val="center"/>
      </w:pPr>
      <w:r>
        <w:drawing>
          <wp:inline xmlns:a="http://schemas.openxmlformats.org/drawingml/2006/main" xmlns:pic="http://schemas.openxmlformats.org/drawingml/2006/picture">
            <wp:extent cx="4535993" cy="5313188"/>
            <wp:docPr id="6" name="Picture 6"/>
            <wp:cNvGraphicFramePr>
              <a:graphicFrameLocks noChangeAspect="1"/>
            </wp:cNvGraphicFramePr>
            <a:graphic>
              <a:graphicData uri="http://schemas.openxmlformats.org/drawingml/2006/picture">
                <pic:pic>
                  <pic:nvPicPr>
                    <pic:cNvPr id="0" name="fig_7_6.png"/>
                    <pic:cNvPicPr/>
                  </pic:nvPicPr>
                  <pic:blipFill>
                    <a:blip r:embed="rId14"/>
                    <a:stretch>
                      <a:fillRect/>
                    </a:stretch>
                  </pic:blipFill>
                  <pic:spPr>
                    <a:xfrm>
                      <a:off x="0" y="0"/>
                      <a:ext cx="4535993" cy="5313188"/>
                    </a:xfrm>
                    <a:prstGeom prst="rect"/>
                  </pic:spPr>
                </pic:pic>
              </a:graphicData>
            </a:graphic>
          </wp:inline>
        </w:drawing>
      </w:r>
    </w:p>
    <w:p>
      <w:pPr>
        <w:spacing w:before="40" w:after="160"/>
        <w:jc w:val="center"/>
      </w:pPr>
      <w:r>
        <w:rPr>
          <w:rFonts w:ascii="Times New Roman" w:hAnsi="Times New Roman"/>
          <w:b w:val="0"/>
          <w:i/>
          <w:color w:val="4B5563"/>
          <w:sz w:val="18"/>
        </w:rPr>
        <w:t>Fig. 7.6 - Replication of retrovirus.</w:t>
      </w:r>
    </w:p>
    <w:p>
      <w:pPr>
        <w:spacing w:before="20" w:after="60" w:line="276" w:lineRule="auto"/>
        <w:ind w:left="283"/>
      </w:pPr>
      <w:r>
        <w:rPr>
          <w:rFonts w:ascii="Times New Roman" w:hAnsi="Times New Roman"/>
          <w:b w:val="0"/>
          <w:i w:val="0"/>
          <w:color w:val="111827"/>
          <w:sz w:val="21"/>
        </w:rPr>
        <w:t xml:space="preserve">•  During this period, the person suffers from </w:t>
      </w:r>
      <w:r>
        <w:rPr>
          <w:rFonts w:ascii="Times New Roman" w:hAnsi="Times New Roman"/>
          <w:b/>
          <w:i w:val="0"/>
          <w:color w:val="111827"/>
          <w:sz w:val="21"/>
        </w:rPr>
        <w:t>bouts of fever, diarrhoea and weight loss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Due to the </w:t>
      </w:r>
      <w:r>
        <w:rPr>
          <w:rFonts w:ascii="Times New Roman" w:hAnsi="Times New Roman"/>
          <w:b/>
          <w:i w:val="0"/>
          <w:color w:val="111827"/>
          <w:sz w:val="21"/>
        </w:rPr>
        <w:t>decrease in the number of helper T lymphocytes</w:t>
      </w:r>
      <w:r>
        <w:rPr>
          <w:rFonts w:ascii="Times New Roman" w:hAnsi="Times New Roman"/>
          <w:b w:val="0"/>
          <w:i w:val="0"/>
          <w:color w:val="111827"/>
          <w:sz w:val="21"/>
        </w:rPr>
        <w:t xml:space="preserve">, the person </w:t>
      </w:r>
      <w:r>
        <w:rPr>
          <w:rFonts w:ascii="Times New Roman" w:hAnsi="Times New Roman"/>
          <w:b/>
          <w:i w:val="0"/>
          <w:color w:val="111827"/>
          <w:sz w:val="21"/>
        </w:rPr>
        <w:t>starts suffering from infections that could have been otherwise overcome</w:t>
      </w:r>
      <w:r>
        <w:rPr>
          <w:rFonts w:ascii="Times New Roman" w:hAnsi="Times New Roman"/>
          <w:b w:val="0"/>
          <w:i w:val="0"/>
          <w:color w:val="111827"/>
          <w:sz w:val="21"/>
        </w:rPr>
        <w:t xml:space="preserve"> - such as those due to </w:t>
      </w:r>
      <w:r>
        <w:rPr>
          <w:rFonts w:ascii="Times New Roman" w:hAnsi="Times New Roman"/>
          <w:b/>
          <w:i w:val="0"/>
          <w:color w:val="111827"/>
          <w:sz w:val="21"/>
        </w:rPr>
        <w:t xml:space="preserve">bacteria especially </w:t>
      </w:r>
      <w:r>
        <w:rPr>
          <w:rFonts w:ascii="Times New Roman" w:hAnsi="Times New Roman"/>
          <w:b/>
          <w:i/>
          <w:color w:val="111827"/>
          <w:sz w:val="21"/>
        </w:rPr>
        <w:t>Mycobacterium</w:t>
      </w:r>
      <w:r>
        <w:rPr>
          <w:rFonts w:ascii="Times New Roman" w:hAnsi="Times New Roman"/>
          <w:b w:val="0"/>
          <w:i w:val="0"/>
          <w:color w:val="111827"/>
          <w:sz w:val="21"/>
        </w:rPr>
        <w:t xml:space="preserve">, </w:t>
      </w:r>
      <w:r>
        <w:rPr>
          <w:rFonts w:ascii="Times New Roman" w:hAnsi="Times New Roman"/>
          <w:b/>
          <w:i w:val="0"/>
          <w:color w:val="111827"/>
          <w:sz w:val="21"/>
        </w:rPr>
        <w:t>viruses</w:t>
      </w:r>
      <w:r>
        <w:rPr>
          <w:rFonts w:ascii="Times New Roman" w:hAnsi="Times New Roman"/>
          <w:b w:val="0"/>
          <w:i w:val="0"/>
          <w:color w:val="111827"/>
          <w:sz w:val="21"/>
        </w:rPr>
        <w:t xml:space="preserve">, </w:t>
      </w:r>
      <w:r>
        <w:rPr>
          <w:rFonts w:ascii="Times New Roman" w:hAnsi="Times New Roman"/>
          <w:b/>
          <w:i w:val="0"/>
          <w:color w:val="111827"/>
          <w:sz w:val="21"/>
        </w:rPr>
        <w:t>fungi</w:t>
      </w:r>
      <w:r>
        <w:rPr>
          <w:rFonts w:ascii="Times New Roman" w:hAnsi="Times New Roman"/>
          <w:b w:val="0"/>
          <w:i w:val="0"/>
          <w:color w:val="111827"/>
          <w:sz w:val="21"/>
        </w:rPr>
        <w:t xml:space="preserve"> and even </w:t>
      </w:r>
      <w:r>
        <w:rPr>
          <w:rFonts w:ascii="Times New Roman" w:hAnsi="Times New Roman"/>
          <w:b/>
          <w:i w:val="0"/>
          <w:color w:val="111827"/>
          <w:sz w:val="21"/>
        </w:rPr>
        <w:t xml:space="preserve">parasites like </w:t>
      </w:r>
      <w:r>
        <w:rPr>
          <w:rFonts w:ascii="Times New Roman" w:hAnsi="Times New Roman"/>
          <w:b/>
          <w:i/>
          <w:color w:val="111827"/>
          <w:sz w:val="21"/>
        </w:rPr>
        <w:t>Toxoplasma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patient becomes </w:t>
      </w:r>
      <w:r>
        <w:rPr>
          <w:rFonts w:ascii="Times New Roman" w:hAnsi="Times New Roman"/>
          <w:b/>
          <w:i w:val="0"/>
          <w:color w:val="111827"/>
          <w:sz w:val="21"/>
        </w:rPr>
        <w:t>so immuno-deficient</w:t>
      </w:r>
      <w:r>
        <w:rPr>
          <w:rFonts w:ascii="Times New Roman" w:hAnsi="Times New Roman"/>
          <w:b w:val="0"/>
          <w:i w:val="0"/>
          <w:color w:val="111827"/>
          <w:sz w:val="21"/>
        </w:rPr>
        <w:t xml:space="preserve"> that he/she is </w:t>
      </w:r>
      <w:r>
        <w:rPr>
          <w:rFonts w:ascii="Times New Roman" w:hAnsi="Times New Roman"/>
          <w:b/>
          <w:i w:val="0"/>
          <w:color w:val="111827"/>
          <w:sz w:val="21"/>
        </w:rPr>
        <w:t>unable to protect himself/herself against these infections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Diagnosis:</w:t>
      </w:r>
      <w:r>
        <w:rPr>
          <w:rFonts w:ascii="Times New Roman" w:hAnsi="Times New Roman"/>
          <w:b w:val="0"/>
          <w:i w:val="0"/>
          <w:color w:val="111827"/>
          <w:sz w:val="21"/>
        </w:rPr>
        <w:t xml:space="preserve"> a </w:t>
      </w:r>
      <w:r>
        <w:rPr>
          <w:rFonts w:ascii="Times New Roman" w:hAnsi="Times New Roman"/>
          <w:b/>
          <w:i w:val="0"/>
          <w:color w:val="111827"/>
          <w:sz w:val="21"/>
        </w:rPr>
        <w:t>widely used diagnostic test for AIDS</w:t>
      </w:r>
      <w:r>
        <w:rPr>
          <w:rFonts w:ascii="Times New Roman" w:hAnsi="Times New Roman"/>
          <w:b w:val="0"/>
          <w:i w:val="0"/>
          <w:color w:val="111827"/>
          <w:sz w:val="21"/>
        </w:rPr>
        <w:t xml:space="preserve"> is </w:t>
      </w:r>
      <w:r>
        <w:rPr>
          <w:rFonts w:ascii="Times New Roman" w:hAnsi="Times New Roman"/>
          <w:b/>
          <w:i w:val="0"/>
          <w:color w:val="111827"/>
          <w:sz w:val="21"/>
        </w:rPr>
        <w:t>enzyme linked immuno-sorbent assay (ELISA)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Treatment:</w:t>
      </w:r>
      <w:r>
        <w:rPr>
          <w:rFonts w:ascii="Times New Roman" w:hAnsi="Times New Roman"/>
          <w:b w:val="0"/>
          <w:i w:val="0"/>
          <w:color w:val="111827"/>
          <w:sz w:val="21"/>
        </w:rPr>
        <w:t xml:space="preserve"> treatment of AIDS with </w:t>
      </w:r>
      <w:r>
        <w:rPr>
          <w:rFonts w:ascii="Times New Roman" w:hAnsi="Times New Roman"/>
          <w:b/>
          <w:i w:val="0"/>
          <w:color w:val="111827"/>
          <w:sz w:val="21"/>
        </w:rPr>
        <w:t>anti-retroviral drugs</w:t>
      </w:r>
      <w:r>
        <w:rPr>
          <w:rFonts w:ascii="Times New Roman" w:hAnsi="Times New Roman"/>
          <w:b w:val="0"/>
          <w:i w:val="0"/>
          <w:color w:val="111827"/>
          <w:sz w:val="21"/>
        </w:rPr>
        <w:t xml:space="preserve"> is </w:t>
      </w:r>
      <w:r>
        <w:rPr>
          <w:rFonts w:ascii="Times New Roman" w:hAnsi="Times New Roman"/>
          <w:b/>
          <w:i w:val="0"/>
          <w:color w:val="111827"/>
          <w:sz w:val="21"/>
        </w:rPr>
        <w:t>only partially effective</w:t>
      </w:r>
      <w:r>
        <w:rPr>
          <w:rFonts w:ascii="Times New Roman" w:hAnsi="Times New Roman"/>
          <w:b w:val="0"/>
          <w:i w:val="0"/>
          <w:color w:val="111827"/>
          <w:sz w:val="21"/>
        </w:rPr>
        <w:t xml:space="preserve">. They can </w:t>
      </w:r>
      <w:r>
        <w:rPr>
          <w:rFonts w:ascii="Times New Roman" w:hAnsi="Times New Roman"/>
          <w:b/>
          <w:i w:val="0"/>
          <w:color w:val="111827"/>
          <w:sz w:val="21"/>
        </w:rPr>
        <w:t>only prolong the life of the patient but cannot prevent death, which is inevitable</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7.3a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Prevention of AIDS</w:t>
            </w:r>
          </w:p>
        </w:tc>
      </w:tr>
    </w:tbl>
    <w:p>
      <w:pPr>
        <w:spacing w:before="0" w:after="80"/>
      </w:pPr>
    </w:p>
    <w:p>
      <w:pPr>
        <w:spacing w:before="40" w:after="80" w:line="276" w:lineRule="auto"/>
        <w:ind w:left="0"/>
      </w:pPr>
      <w:r>
        <w:rPr>
          <w:rFonts w:ascii="Times New Roman" w:hAnsi="Times New Roman"/>
          <w:b w:val="0"/>
          <w:i w:val="0"/>
          <w:color w:val="111827"/>
          <w:sz w:val="21"/>
        </w:rPr>
        <w:t xml:space="preserve">As </w:t>
      </w:r>
      <w:r>
        <w:rPr>
          <w:rFonts w:ascii="Times New Roman" w:hAnsi="Times New Roman"/>
          <w:b/>
          <w:i w:val="0"/>
          <w:color w:val="111827"/>
          <w:sz w:val="21"/>
        </w:rPr>
        <w:t>AIDS has no cure</w:t>
      </w:r>
      <w:r>
        <w:rPr>
          <w:rFonts w:ascii="Times New Roman" w:hAnsi="Times New Roman"/>
          <w:b w:val="0"/>
          <w:i w:val="0"/>
          <w:color w:val="111827"/>
          <w:sz w:val="21"/>
        </w:rPr>
        <w:t xml:space="preserve">, </w:t>
      </w:r>
      <w:r>
        <w:rPr>
          <w:rFonts w:ascii="Times New Roman" w:hAnsi="Times New Roman"/>
          <w:b/>
          <w:i w:val="0"/>
          <w:color w:val="111827"/>
          <w:sz w:val="21"/>
        </w:rPr>
        <w:t>prevention is the best option</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HIV infection, more often, spreads due to conscious behaviour patterns</w:t>
      </w:r>
      <w:r>
        <w:rPr>
          <w:rFonts w:ascii="Times New Roman" w:hAnsi="Times New Roman"/>
          <w:b w:val="0"/>
          <w:i w:val="0"/>
          <w:color w:val="111827"/>
          <w:sz w:val="21"/>
        </w:rPr>
        <w:t xml:space="preserve"> and is </w:t>
      </w:r>
      <w:r>
        <w:rPr>
          <w:rFonts w:ascii="Times New Roman" w:hAnsi="Times New Roman"/>
          <w:b/>
          <w:i w:val="0"/>
          <w:color w:val="111827"/>
          <w:sz w:val="21"/>
        </w:rPr>
        <w:t>not something that happens inadvertently</w:t>
      </w:r>
      <w:r>
        <w:rPr>
          <w:rFonts w:ascii="Times New Roman" w:hAnsi="Times New Roman"/>
          <w:b w:val="0"/>
          <w:i w:val="0"/>
          <w:color w:val="111827"/>
          <w:sz w:val="21"/>
        </w:rPr>
        <w:t xml:space="preserve">, like pneumonia or typhoid. Infection in </w:t>
      </w:r>
      <w:r>
        <w:rPr>
          <w:rFonts w:ascii="Times New Roman" w:hAnsi="Times New Roman"/>
          <w:b/>
          <w:i w:val="0"/>
          <w:color w:val="111827"/>
          <w:sz w:val="21"/>
        </w:rPr>
        <w:t>blood transfusion patients</w:t>
      </w:r>
      <w:r>
        <w:rPr>
          <w:rFonts w:ascii="Times New Roman" w:hAnsi="Times New Roman"/>
          <w:b w:val="0"/>
          <w:i w:val="0"/>
          <w:color w:val="111827"/>
          <w:sz w:val="21"/>
        </w:rPr>
        <w:t xml:space="preserve">, </w:t>
      </w:r>
      <w:r>
        <w:rPr>
          <w:rFonts w:ascii="Times New Roman" w:hAnsi="Times New Roman"/>
          <w:b/>
          <w:i w:val="0"/>
          <w:color w:val="111827"/>
          <w:sz w:val="21"/>
        </w:rPr>
        <w:t>new-borns (from mother)</w:t>
      </w:r>
      <w:r>
        <w:rPr>
          <w:rFonts w:ascii="Times New Roman" w:hAnsi="Times New Roman"/>
          <w:b w:val="0"/>
          <w:i w:val="0"/>
          <w:color w:val="111827"/>
          <w:sz w:val="21"/>
        </w:rPr>
        <w:t xml:space="preserve">, etc., </w:t>
      </w:r>
      <w:r>
        <w:rPr>
          <w:rFonts w:ascii="Times New Roman" w:hAnsi="Times New Roman"/>
          <w:b/>
          <w:i w:val="0"/>
          <w:color w:val="111827"/>
          <w:sz w:val="21"/>
        </w:rPr>
        <w:t>may take place due to poor monitoring</w:t>
      </w:r>
      <w:r>
        <w:rPr>
          <w:rFonts w:ascii="Times New Roman" w:hAnsi="Times New Roman"/>
          <w:b w:val="0"/>
          <w:i w:val="0"/>
          <w:color w:val="111827"/>
          <w:sz w:val="21"/>
        </w:rPr>
        <w:t xml:space="preserve">. The </w:t>
      </w:r>
      <w:r>
        <w:rPr>
          <w:rFonts w:ascii="Times New Roman" w:hAnsi="Times New Roman"/>
          <w:b/>
          <w:i w:val="0"/>
          <w:color w:val="111827"/>
          <w:sz w:val="21"/>
        </w:rPr>
        <w:t>only excuse may be ignorance</w:t>
      </w:r>
      <w:r>
        <w:rPr>
          <w:rFonts w:ascii="Times New Roman" w:hAnsi="Times New Roman"/>
          <w:b w:val="0"/>
          <w:i w:val="0"/>
          <w:color w:val="111827"/>
          <w:sz w:val="21"/>
        </w:rPr>
        <w:t xml:space="preserve">, and it has been rightly said - </w:t>
      </w:r>
      <w:r>
        <w:rPr>
          <w:rFonts w:ascii="Times New Roman" w:hAnsi="Times New Roman"/>
          <w:b/>
          <w:i w:val="0"/>
          <w:color w:val="111827"/>
          <w:sz w:val="21"/>
        </w:rPr>
        <w:t>'don't die of ignorance'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In our country the </w:t>
      </w:r>
      <w:r>
        <w:rPr>
          <w:rFonts w:ascii="Times New Roman" w:hAnsi="Times New Roman"/>
          <w:b/>
          <w:i w:val="0"/>
          <w:color w:val="111827"/>
          <w:sz w:val="21"/>
        </w:rPr>
        <w:t>National AIDS Control Organisation (NACO)</w:t>
      </w:r>
      <w:r>
        <w:rPr>
          <w:rFonts w:ascii="Times New Roman" w:hAnsi="Times New Roman"/>
          <w:b w:val="0"/>
          <w:i w:val="0"/>
          <w:color w:val="111827"/>
          <w:sz w:val="21"/>
        </w:rPr>
        <w:t xml:space="preserve"> and other </w:t>
      </w:r>
      <w:r>
        <w:rPr>
          <w:rFonts w:ascii="Times New Roman" w:hAnsi="Times New Roman"/>
          <w:b/>
          <w:i w:val="0"/>
          <w:color w:val="111827"/>
          <w:sz w:val="21"/>
        </w:rPr>
        <w:t>non-governmental organisations (NGOs)</w:t>
      </w:r>
      <w:r>
        <w:rPr>
          <w:rFonts w:ascii="Times New Roman" w:hAnsi="Times New Roman"/>
          <w:b w:val="0"/>
          <w:i w:val="0"/>
          <w:color w:val="111827"/>
          <w:sz w:val="21"/>
        </w:rPr>
        <w:t xml:space="preserve"> are </w:t>
      </w:r>
      <w:r>
        <w:rPr>
          <w:rFonts w:ascii="Times New Roman" w:hAnsi="Times New Roman"/>
          <w:b/>
          <w:i w:val="0"/>
          <w:color w:val="111827"/>
          <w:sz w:val="21"/>
        </w:rPr>
        <w:t>doing a lot to educate people about AIDS</w:t>
      </w:r>
      <w:r>
        <w:rPr>
          <w:rFonts w:ascii="Times New Roman" w:hAnsi="Times New Roman"/>
          <w:b w:val="0"/>
          <w:i w:val="0"/>
          <w:color w:val="111827"/>
          <w:sz w:val="21"/>
        </w:rPr>
        <w:t xml:space="preserve">. </w:t>
      </w:r>
      <w:r>
        <w:rPr>
          <w:rFonts w:ascii="Times New Roman" w:hAnsi="Times New Roman"/>
          <w:b/>
          <w:i w:val="0"/>
          <w:color w:val="111827"/>
          <w:sz w:val="21"/>
        </w:rPr>
        <w:t>WHO</w:t>
      </w:r>
      <w:r>
        <w:rPr>
          <w:rFonts w:ascii="Times New Roman" w:hAnsi="Times New Roman"/>
          <w:b w:val="0"/>
          <w:i w:val="0"/>
          <w:color w:val="111827"/>
          <w:sz w:val="21"/>
        </w:rPr>
        <w:t xml:space="preserve"> has started a </w:t>
      </w:r>
      <w:r>
        <w:rPr>
          <w:rFonts w:ascii="Times New Roman" w:hAnsi="Times New Roman"/>
          <w:b/>
          <w:i w:val="0"/>
          <w:color w:val="111827"/>
          <w:sz w:val="21"/>
        </w:rPr>
        <w:t>number of programmes to prevent the spreading of HIV infection</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Some such steps taken up:</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making blood (from blood banks) safe from HIV</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ensuring the use of only disposable needles and syringes</w:t>
      </w:r>
      <w:r>
        <w:rPr>
          <w:rFonts w:ascii="Times New Roman" w:hAnsi="Times New Roman"/>
          <w:b w:val="0"/>
          <w:i w:val="0"/>
          <w:color w:val="111827"/>
          <w:sz w:val="21"/>
        </w:rPr>
        <w:t xml:space="preserve"> in </w:t>
      </w:r>
      <w:r>
        <w:rPr>
          <w:rFonts w:ascii="Times New Roman" w:hAnsi="Times New Roman"/>
          <w:b/>
          <w:i w:val="0"/>
          <w:color w:val="111827"/>
          <w:sz w:val="21"/>
        </w:rPr>
        <w:t>public and private hospitals and clinics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free distribution of condoms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controlling drug abuse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advocating safe sex</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promoting regular check-ups for HIV in susceptible populations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Infection with HIV or having AIDS is something that should not be hidden</w:t>
            </w:r>
            <w:r>
              <w:rPr>
                <w:rFonts w:ascii="Times New Roman" w:hAnsi="Times New Roman"/>
                <w:b w:val="0"/>
                <w:i w:val="0"/>
                <w:color w:val="1F2937"/>
                <w:sz w:val="20"/>
              </w:rPr>
              <w:t xml:space="preserve"> - since then, the </w:t>
            </w:r>
            <w:r>
              <w:rPr>
                <w:rFonts w:ascii="Times New Roman" w:hAnsi="Times New Roman"/>
                <w:b/>
                <w:i w:val="0"/>
                <w:color w:val="1F2937"/>
                <w:sz w:val="20"/>
              </w:rPr>
              <w:t>infection may spread to many more people</w:t>
            </w:r>
            <w:r>
              <w:rPr>
                <w:rFonts w:ascii="Times New Roman" w:hAnsi="Times New Roman"/>
                <w:b w:val="0"/>
                <w:i w:val="0"/>
                <w:color w:val="1F2937"/>
                <w:sz w:val="20"/>
              </w:rPr>
              <w:t xml:space="preserve">. </w:t>
            </w:r>
            <w:r>
              <w:rPr>
                <w:rFonts w:ascii="Times New Roman" w:hAnsi="Times New Roman"/>
                <w:b/>
                <w:i w:val="0"/>
                <w:color w:val="1F2937"/>
                <w:sz w:val="20"/>
              </w:rPr>
              <w:t>HIV/AIDS-infected people need help and sympathy instead of being shunned by society.</w:t>
            </w:r>
            <w:r>
              <w:rPr>
                <w:rFonts w:ascii="Times New Roman" w:hAnsi="Times New Roman"/>
                <w:b w:val="0"/>
                <w:i w:val="0"/>
                <w:color w:val="1F2937"/>
                <w:sz w:val="20"/>
              </w:rPr>
              <w:t xml:space="preserve"> Unless </w:t>
            </w:r>
            <w:r>
              <w:rPr>
                <w:rFonts w:ascii="Times New Roman" w:hAnsi="Times New Roman"/>
                <w:b/>
                <w:i w:val="0"/>
                <w:color w:val="1F2937"/>
                <w:sz w:val="20"/>
              </w:rPr>
              <w:t>society recognises it as a problem to be dealt with in a collective manner</w:t>
            </w:r>
            <w:r>
              <w:rPr>
                <w:rFonts w:ascii="Times New Roman" w:hAnsi="Times New Roman"/>
                <w:b w:val="0"/>
                <w:i w:val="0"/>
                <w:color w:val="1F2937"/>
                <w:sz w:val="20"/>
              </w:rPr>
              <w:t xml:space="preserve">, the </w:t>
            </w:r>
            <w:r>
              <w:rPr>
                <w:rFonts w:ascii="Times New Roman" w:hAnsi="Times New Roman"/>
                <w:b/>
                <w:i w:val="0"/>
                <w:color w:val="1F2937"/>
                <w:sz w:val="20"/>
              </w:rPr>
              <w:t>chances of wider spread of the disease increase manifold</w:t>
            </w:r>
            <w:r>
              <w:rPr>
                <w:rFonts w:ascii="Times New Roman" w:hAnsi="Times New Roman"/>
                <w:b w:val="0"/>
                <w:i w:val="0"/>
                <w:color w:val="1F2937"/>
                <w:sz w:val="20"/>
              </w:rPr>
              <w:t xml:space="preserve">. It is a </w:t>
            </w:r>
            <w:r>
              <w:rPr>
                <w:rFonts w:ascii="Times New Roman" w:hAnsi="Times New Roman"/>
                <w:b/>
                <w:i w:val="0"/>
                <w:color w:val="1F2937"/>
                <w:sz w:val="20"/>
              </w:rPr>
              <w:t>malady that can only be tackled by the society and medical fraternity acting together</w:t>
            </w:r>
            <w:r>
              <w:rPr>
                <w:rFonts w:ascii="Times New Roman" w:hAnsi="Times New Roman"/>
                <w:b w:val="0"/>
                <w:i w:val="0"/>
                <w:color w:val="1F2937"/>
                <w:sz w:val="20"/>
              </w:rPr>
              <w:t>, to prevent the spread of the disease.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CANCER</w:t>
            </w:r>
          </w:p>
        </w:tc>
      </w:tr>
    </w:tbl>
    <w:p>
      <w:pPr>
        <w:spacing w:before="0" w:after="80"/>
      </w:pPr>
    </w:p>
    <w:p>
      <w:pPr>
        <w:spacing w:before="40" w:after="80" w:line="276" w:lineRule="auto"/>
        <w:ind w:left="0"/>
      </w:pPr>
      <w:r>
        <w:rPr>
          <w:rFonts w:ascii="Times New Roman" w:hAnsi="Times New Roman"/>
          <w:b/>
          <w:i w:val="0"/>
          <w:color w:val="111827"/>
          <w:sz w:val="21"/>
        </w:rPr>
        <w:t>Cancer is one of the most dreaded diseases of human beings</w:t>
      </w:r>
      <w:r>
        <w:rPr>
          <w:rFonts w:ascii="Times New Roman" w:hAnsi="Times New Roman"/>
          <w:b w:val="0"/>
          <w:i w:val="0"/>
          <w:color w:val="111827"/>
          <w:sz w:val="21"/>
        </w:rPr>
        <w:t xml:space="preserve"> and is a </w:t>
      </w:r>
      <w:r>
        <w:rPr>
          <w:rFonts w:ascii="Times New Roman" w:hAnsi="Times New Roman"/>
          <w:b/>
          <w:i w:val="0"/>
          <w:color w:val="111827"/>
          <w:sz w:val="21"/>
        </w:rPr>
        <w:t>major cause of death all over the globe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More than a million Indians suffer from cancer</w:t>
      </w:r>
      <w:r>
        <w:rPr>
          <w:rFonts w:ascii="Times New Roman" w:hAnsi="Times New Roman"/>
          <w:b w:val="0"/>
          <w:i w:val="0"/>
          <w:color w:val="111827"/>
          <w:sz w:val="21"/>
        </w:rPr>
        <w:t xml:space="preserve"> and a </w:t>
      </w:r>
      <w:r>
        <w:rPr>
          <w:rFonts w:ascii="Times New Roman" w:hAnsi="Times New Roman"/>
          <w:b/>
          <w:i w:val="0"/>
          <w:color w:val="111827"/>
          <w:sz w:val="21"/>
        </w:rPr>
        <w:t>large number of them die from it annually</w:t>
      </w:r>
      <w:r>
        <w:rPr>
          <w:rFonts w:ascii="Times New Roman" w:hAnsi="Times New Roman"/>
          <w:b w:val="0"/>
          <w:i w:val="0"/>
          <w:color w:val="111827"/>
          <w:sz w:val="21"/>
        </w:rPr>
        <w:t xml:space="preserve">. The </w:t>
      </w:r>
      <w:r>
        <w:rPr>
          <w:rFonts w:ascii="Times New Roman" w:hAnsi="Times New Roman"/>
          <w:b/>
          <w:i w:val="0"/>
          <w:color w:val="111827"/>
          <w:sz w:val="21"/>
        </w:rPr>
        <w:t>mechanisms that underlie development of cancer</w:t>
      </w:r>
      <w:r>
        <w:rPr>
          <w:rFonts w:ascii="Times New Roman" w:hAnsi="Times New Roman"/>
          <w:b w:val="0"/>
          <w:i w:val="0"/>
          <w:color w:val="111827"/>
          <w:sz w:val="21"/>
        </w:rPr>
        <w:t xml:space="preserve">, or </w:t>
      </w:r>
      <w:r>
        <w:rPr>
          <w:rFonts w:ascii="Times New Roman" w:hAnsi="Times New Roman"/>
          <w:b/>
          <w:i w:val="0"/>
          <w:color w:val="111827"/>
          <w:sz w:val="21"/>
        </w:rPr>
        <w:t>oncogenic transformation of cells</w:t>
      </w:r>
      <w:r>
        <w:rPr>
          <w:rFonts w:ascii="Times New Roman" w:hAnsi="Times New Roman"/>
          <w:b w:val="0"/>
          <w:i w:val="0"/>
          <w:color w:val="111827"/>
          <w:sz w:val="21"/>
        </w:rPr>
        <w:t xml:space="preserve">, </w:t>
      </w:r>
      <w:r>
        <w:rPr>
          <w:rFonts w:ascii="Times New Roman" w:hAnsi="Times New Roman"/>
          <w:b/>
          <w:i w:val="0"/>
          <w:color w:val="111827"/>
          <w:sz w:val="21"/>
        </w:rPr>
        <w:t>its treatment and control</w:t>
      </w:r>
      <w:r>
        <w:rPr>
          <w:rFonts w:ascii="Times New Roman" w:hAnsi="Times New Roman"/>
          <w:b w:val="0"/>
          <w:i w:val="0"/>
          <w:color w:val="111827"/>
          <w:sz w:val="21"/>
        </w:rPr>
        <w:t xml:space="preserve"> have been </w:t>
      </w:r>
      <w:r>
        <w:rPr>
          <w:rFonts w:ascii="Times New Roman" w:hAnsi="Times New Roman"/>
          <w:b/>
          <w:i w:val="0"/>
          <w:color w:val="111827"/>
          <w:sz w:val="21"/>
        </w:rPr>
        <w:t>some of the most intense areas of research in biology and medicine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In our body, </w:t>
      </w:r>
      <w:r>
        <w:rPr>
          <w:rFonts w:ascii="Times New Roman" w:hAnsi="Times New Roman"/>
          <w:b/>
          <w:i w:val="0"/>
          <w:color w:val="111827"/>
          <w:sz w:val="21"/>
        </w:rPr>
        <w:t>cell growth and differentiation is highly controlled and regulated</w:t>
      </w:r>
      <w:r>
        <w:rPr>
          <w:rFonts w:ascii="Times New Roman" w:hAnsi="Times New Roman"/>
          <w:b w:val="0"/>
          <w:i w:val="0"/>
          <w:color w:val="111827"/>
          <w:sz w:val="21"/>
        </w:rPr>
        <w:t xml:space="preserve">. In </w:t>
      </w:r>
      <w:r>
        <w:rPr>
          <w:rFonts w:ascii="Times New Roman" w:hAnsi="Times New Roman"/>
          <w:b/>
          <w:i w:val="0"/>
          <w:color w:val="111827"/>
          <w:sz w:val="21"/>
        </w:rPr>
        <w:t>cancer cells there is breakdown of these regulatory mechanisms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Normal cells show a property called </w:t>
      </w:r>
      <w:r>
        <w:rPr>
          <w:rFonts w:ascii="Times New Roman" w:hAnsi="Times New Roman"/>
          <w:b/>
          <w:i w:val="0"/>
          <w:color w:val="111827"/>
          <w:sz w:val="21"/>
        </w:rPr>
        <w:t>contact inhibition</w:t>
      </w:r>
      <w:r>
        <w:rPr>
          <w:rFonts w:ascii="Times New Roman" w:hAnsi="Times New Roman"/>
          <w:b w:val="0"/>
          <w:i w:val="0"/>
          <w:color w:val="111827"/>
          <w:sz w:val="21"/>
        </w:rPr>
        <w:t xml:space="preserve">, by virtue of which </w:t>
      </w:r>
      <w:r>
        <w:rPr>
          <w:rFonts w:ascii="Times New Roman" w:hAnsi="Times New Roman"/>
          <w:b/>
          <w:i w:val="0"/>
          <w:color w:val="111827"/>
          <w:sz w:val="21"/>
        </w:rPr>
        <w:t>contact with other cells inhibits their uncontrolled growth</w:t>
      </w:r>
      <w:r>
        <w:rPr>
          <w:rFonts w:ascii="Times New Roman" w:hAnsi="Times New Roman"/>
          <w:b w:val="0"/>
          <w:i w:val="0"/>
          <w:color w:val="111827"/>
          <w:sz w:val="21"/>
        </w:rPr>
        <w:t xml:space="preserve">. </w:t>
      </w:r>
      <w:r>
        <w:rPr>
          <w:rFonts w:ascii="Times New Roman" w:hAnsi="Times New Roman"/>
          <w:b/>
          <w:i w:val="0"/>
          <w:color w:val="111827"/>
          <w:sz w:val="21"/>
        </w:rPr>
        <w:t>Cancer cells appear to have lost this property.</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Cancerous cells </w:t>
      </w:r>
      <w:r>
        <w:rPr>
          <w:rFonts w:ascii="Times New Roman" w:hAnsi="Times New Roman"/>
          <w:b/>
          <w:i w:val="0"/>
          <w:color w:val="111827"/>
          <w:sz w:val="21"/>
        </w:rPr>
        <w:t>just continue to divide</w:t>
      </w:r>
      <w:r>
        <w:rPr>
          <w:rFonts w:ascii="Times New Roman" w:hAnsi="Times New Roman"/>
          <w:b w:val="0"/>
          <w:i w:val="0"/>
          <w:color w:val="111827"/>
          <w:sz w:val="21"/>
        </w:rPr>
        <w:t xml:space="preserve">, giving rise to </w:t>
      </w:r>
      <w:r>
        <w:rPr>
          <w:rFonts w:ascii="Times New Roman" w:hAnsi="Times New Roman"/>
          <w:b/>
          <w:i w:val="0"/>
          <w:color w:val="111827"/>
          <w:sz w:val="21"/>
        </w:rPr>
        <w:t>masses of cells called tumors</w:t>
      </w:r>
      <w:r>
        <w:rPr>
          <w:rFonts w:ascii="Times New Roman" w:hAnsi="Times New Roman"/>
          <w:b w:val="0"/>
          <w:i w:val="0"/>
          <w:color w:val="111827"/>
          <w:sz w:val="21"/>
        </w:rPr>
        <w:t xml:space="preserve">. </w:t>
      </w:r>
      <w:r>
        <w:rPr>
          <w:rFonts w:ascii="Times New Roman" w:hAnsi="Times New Roman"/>
          <w:b/>
          <w:i w:val="0"/>
          <w:color w:val="111827"/>
          <w:sz w:val="21"/>
        </w:rPr>
        <w:t>Tumors are of two types: benign and malignant.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7.4a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Benign versus malignant tumors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633"/>
        <w:gridCol w:w="3470"/>
        <w:gridCol w:w="5102"/>
      </w:tblGrid>
      <w:tr>
        <w:trPr>
          <w:tblHeader/>
          <w:cantSplit/>
        </w:trPr>
        <w:tc>
          <w:tcPr>
            <w:tcW w:type="dxa" w:w="1633"/>
            <w:vAlign w:val="center"/>
            <w:shd w:fill="1F2937"/>
            <w:tcMar>
              <w:top w:w="60" w:type="dxa"/>
              <w:bottom w:w="60" w:type="dxa"/>
              <w:left w:w="60" w:type="dxa"/>
              <w:right w:w="60" w:type="dxa"/>
            </w:tcMar>
          </w:tcPr>
          <w:p>
            <w:pPr>
              <w:spacing w:before="0" w:after="0" w:line="252" w:lineRule="auto"/>
              <w:jc w:val="center"/>
            </w:pPr>
          </w:p>
        </w:tc>
        <w:tc>
          <w:tcPr>
            <w:tcW w:type="dxa" w:w="34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Benign tumor</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Malignant tumor</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Where it stays</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Normally remains confined to its original location</w:t>
            </w:r>
            <w:r>
              <w:rPr>
                <w:rFonts w:ascii="Times New Roman" w:hAnsi="Times New Roman"/>
                <w:b w:val="0"/>
                <w:i w:val="0"/>
                <w:color w:val="111827"/>
                <w:sz w:val="19"/>
              </w:rPr>
              <w:t xml:space="preserve"> and </w:t>
            </w:r>
            <w:r>
              <w:rPr>
                <w:rFonts w:ascii="Times New Roman" w:hAnsi="Times New Roman"/>
                <w:b/>
                <w:i w:val="0"/>
                <w:color w:val="111827"/>
                <w:sz w:val="19"/>
              </w:rPr>
              <w:t>does not spread to other parts of the body</w:t>
            </w:r>
            <w:r>
              <w:rPr>
                <w:rFonts w:ascii="Times New Roman" w:hAnsi="Times New Roman"/>
                <w:b w:val="0"/>
                <w:i w:val="0"/>
                <w:color w:val="111827"/>
                <w:sz w:val="19"/>
              </w:rPr>
              <w:t>.</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mass of proliferating cells called neoplastic or tumor cells</w:t>
            </w:r>
            <w:r>
              <w:rPr>
                <w:rFonts w:ascii="Times New Roman" w:hAnsi="Times New Roman"/>
                <w:b w:val="0"/>
                <w:i w:val="0"/>
                <w:color w:val="111827"/>
                <w:sz w:val="19"/>
              </w:rPr>
              <w:t>.</w:t>
            </w:r>
          </w:p>
        </w:tc>
      </w:tr>
      <w:tr>
        <w:trPr>
          <w:cantSplit/>
        </w:trPr>
        <w:tc>
          <w:tcPr>
            <w:tcW w:type="dxa" w:w="163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Damage caused</w:t>
            </w:r>
          </w:p>
        </w:tc>
        <w:tc>
          <w:tcPr>
            <w:tcW w:type="dxa" w:w="34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Causes little damage.</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These cells </w:t>
            </w:r>
            <w:r>
              <w:rPr>
                <w:rFonts w:ascii="Times New Roman" w:hAnsi="Times New Roman"/>
                <w:b/>
                <w:i w:val="0"/>
                <w:color w:val="111827"/>
                <w:sz w:val="19"/>
              </w:rPr>
              <w:t>grow very rapidly, invading and damaging the surrounding normal tissues</w:t>
            </w:r>
            <w:r>
              <w:rPr>
                <w:rFonts w:ascii="Times New Roman" w:hAnsi="Times New Roman"/>
                <w:b w:val="0"/>
                <w:i w:val="0"/>
                <w:color w:val="111827"/>
                <w:sz w:val="19"/>
              </w:rPr>
              <w:t xml:space="preserve">. As these cells </w:t>
            </w:r>
            <w:r>
              <w:rPr>
                <w:rFonts w:ascii="Times New Roman" w:hAnsi="Times New Roman"/>
                <w:b/>
                <w:i w:val="0"/>
                <w:color w:val="111827"/>
                <w:sz w:val="19"/>
              </w:rPr>
              <w:t>actively divide and grow</w:t>
            </w:r>
            <w:r>
              <w:rPr>
                <w:rFonts w:ascii="Times New Roman" w:hAnsi="Times New Roman"/>
                <w:b w:val="0"/>
                <w:i w:val="0"/>
                <w:color w:val="111827"/>
                <w:sz w:val="19"/>
              </w:rPr>
              <w:t xml:space="preserve"> they also </w:t>
            </w:r>
            <w:r>
              <w:rPr>
                <w:rFonts w:ascii="Times New Roman" w:hAnsi="Times New Roman"/>
                <w:b/>
                <w:i w:val="0"/>
                <w:color w:val="111827"/>
                <w:sz w:val="19"/>
              </w:rPr>
              <w:t>starve the normal cells by competing for vital nutrients</w:t>
            </w:r>
            <w:r>
              <w:rPr>
                <w:rFonts w:ascii="Times New Roman" w:hAnsi="Times New Roman"/>
                <w:b w:val="0"/>
                <w:i w:val="0"/>
                <w:color w:val="111827"/>
                <w:sz w:val="19"/>
              </w:rPr>
              <w:t>.</w:t>
            </w:r>
          </w:p>
        </w:tc>
      </w:tr>
      <w:tr>
        <w:trPr>
          <w:cantSplit/>
        </w:trPr>
        <w:tc>
          <w:tcPr>
            <w:tcW w:type="dxa" w:w="163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Spread</w:t>
            </w:r>
          </w:p>
        </w:tc>
        <w:tc>
          <w:tcPr>
            <w:tcW w:type="dxa" w:w="34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Does not spread.</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Cells sloughed from such tumors reach distant sites through blood</w:t>
            </w:r>
            <w:r>
              <w:rPr>
                <w:rFonts w:ascii="Times New Roman" w:hAnsi="Times New Roman"/>
                <w:b w:val="0"/>
                <w:i w:val="0"/>
                <w:color w:val="111827"/>
                <w:sz w:val="19"/>
              </w:rPr>
              <w:t xml:space="preserve">, and </w:t>
            </w:r>
            <w:r>
              <w:rPr>
                <w:rFonts w:ascii="Times New Roman" w:hAnsi="Times New Roman"/>
                <w:b/>
                <w:i w:val="0"/>
                <w:color w:val="111827"/>
                <w:sz w:val="19"/>
              </w:rPr>
              <w:t>wherever they get lodged in the body, they start a new tumor there</w:t>
            </w:r>
            <w:r>
              <w:rPr>
                <w:rFonts w:ascii="Times New Roman" w:hAnsi="Times New Roman"/>
                <w:b w:val="0"/>
                <w:i w:val="0"/>
                <w:color w:val="111827"/>
                <w:sz w:val="19"/>
              </w:rPr>
              <w:t xml:space="preserve">. This property, called </w:t>
            </w:r>
            <w:r>
              <w:rPr>
                <w:rFonts w:ascii="Times New Roman" w:hAnsi="Times New Roman"/>
                <w:b/>
                <w:i w:val="0"/>
                <w:color w:val="111827"/>
                <w:sz w:val="19"/>
              </w:rPr>
              <w:t>metastasis</w:t>
            </w:r>
            <w:r>
              <w:rPr>
                <w:rFonts w:ascii="Times New Roman" w:hAnsi="Times New Roman"/>
                <w:b w:val="0"/>
                <w:i w:val="0"/>
                <w:color w:val="111827"/>
                <w:sz w:val="19"/>
              </w:rPr>
              <w:t xml:space="preserve">, is the </w:t>
            </w:r>
            <w:r>
              <w:rPr>
                <w:rFonts w:ascii="Times New Roman" w:hAnsi="Times New Roman"/>
                <w:b/>
                <w:i w:val="0"/>
                <w:color w:val="111827"/>
                <w:sz w:val="19"/>
              </w:rPr>
              <w:t>most feared property of malignant tumors</w:t>
            </w:r>
            <w:r>
              <w:rPr>
                <w:rFonts w:ascii="Times New Roman" w:hAnsi="Times New Roman"/>
                <w:b w:val="0"/>
                <w:i w:val="0"/>
                <w:color w:val="111827"/>
                <w:sz w:val="19"/>
              </w:rPr>
              <w:t>.</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w:t>
            </w:r>
            <w:r>
              <w:rPr>
                <w:rFonts w:ascii="Times New Roman" w:hAnsi="Times New Roman"/>
                <w:b/>
                <w:i w:val="0"/>
                <w:color w:val="1F2937"/>
                <w:sz w:val="20"/>
              </w:rPr>
              <w:t>Benign stays, malignant travels.</w:t>
            </w:r>
            <w:r>
              <w:rPr>
                <w:rFonts w:ascii="Times New Roman" w:hAnsi="Times New Roman"/>
                <w:b w:val="0"/>
                <w:i w:val="0"/>
                <w:color w:val="1F2937"/>
                <w:sz w:val="20"/>
              </w:rPr>
              <w:t xml:space="preserve"> The one word to attach to malignant tumors is </w:t>
            </w:r>
            <w:r>
              <w:rPr>
                <w:rFonts w:ascii="Times New Roman" w:hAnsi="Times New Roman"/>
                <w:b/>
                <w:i w:val="0"/>
                <w:color w:val="1F2937"/>
                <w:sz w:val="20"/>
              </w:rPr>
              <w:t>metastasis</w:t>
            </w:r>
            <w:r>
              <w:rPr>
                <w:rFonts w:ascii="Times New Roman" w:hAnsi="Times New Roman"/>
                <w:b w:val="0"/>
                <w:i w:val="0"/>
                <w:color w:val="1F2937"/>
                <w:sz w:val="20"/>
              </w:rPr>
              <w:t xml:space="preserve"> - new tumors started at distant sites by cells carried there in the blood.</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7.4b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Causes of cancer</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Transformation of normal cells into cancerous neoplastic cells</w:t>
      </w:r>
      <w:r>
        <w:rPr>
          <w:rFonts w:ascii="Times New Roman" w:hAnsi="Times New Roman"/>
          <w:b w:val="0"/>
          <w:i w:val="0"/>
          <w:color w:val="111827"/>
          <w:sz w:val="21"/>
        </w:rPr>
        <w:t xml:space="preserve"> may be </w:t>
      </w:r>
      <w:r>
        <w:rPr>
          <w:rFonts w:ascii="Times New Roman" w:hAnsi="Times New Roman"/>
          <w:b/>
          <w:i w:val="0"/>
          <w:color w:val="111827"/>
          <w:sz w:val="21"/>
        </w:rPr>
        <w:t>induced by physical, chemical or biological agents</w:t>
      </w:r>
      <w:r>
        <w:rPr>
          <w:rFonts w:ascii="Times New Roman" w:hAnsi="Times New Roman"/>
          <w:b w:val="0"/>
          <w:i w:val="0"/>
          <w:color w:val="111827"/>
          <w:sz w:val="21"/>
        </w:rPr>
        <w:t xml:space="preserve">. These </w:t>
      </w:r>
      <w:r>
        <w:rPr>
          <w:rFonts w:ascii="Times New Roman" w:hAnsi="Times New Roman"/>
          <w:b/>
          <w:i w:val="0"/>
          <w:color w:val="111827"/>
          <w:sz w:val="21"/>
        </w:rPr>
        <w:t>agents are called carcinogens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Ionising radiations</w:t>
      </w:r>
      <w:r>
        <w:rPr>
          <w:rFonts w:ascii="Times New Roman" w:hAnsi="Times New Roman"/>
          <w:b w:val="0"/>
          <w:i w:val="0"/>
          <w:color w:val="111827"/>
          <w:sz w:val="21"/>
        </w:rPr>
        <w:t xml:space="preserve"> like </w:t>
      </w:r>
      <w:r>
        <w:rPr>
          <w:rFonts w:ascii="Times New Roman" w:hAnsi="Times New Roman"/>
          <w:b/>
          <w:i w:val="0"/>
          <w:color w:val="111827"/>
          <w:sz w:val="21"/>
        </w:rPr>
        <w:t>X-rays</w:t>
      </w:r>
      <w:r>
        <w:rPr>
          <w:rFonts w:ascii="Times New Roman" w:hAnsi="Times New Roman"/>
          <w:b w:val="0"/>
          <w:i w:val="0"/>
          <w:color w:val="111827"/>
          <w:sz w:val="21"/>
        </w:rPr>
        <w:t xml:space="preserve"> and </w:t>
      </w:r>
      <w:r>
        <w:rPr>
          <w:rFonts w:ascii="Times New Roman" w:hAnsi="Times New Roman"/>
          <w:b/>
          <w:i w:val="0"/>
          <w:color w:val="111827"/>
          <w:sz w:val="21"/>
        </w:rPr>
        <w:t>gamma rays</w:t>
      </w:r>
      <w:r>
        <w:rPr>
          <w:rFonts w:ascii="Times New Roman" w:hAnsi="Times New Roman"/>
          <w:b w:val="0"/>
          <w:i w:val="0"/>
          <w:color w:val="111827"/>
          <w:sz w:val="21"/>
        </w:rPr>
        <w:t xml:space="preserve">, and </w:t>
      </w:r>
      <w:r>
        <w:rPr>
          <w:rFonts w:ascii="Times New Roman" w:hAnsi="Times New Roman"/>
          <w:b/>
          <w:i w:val="0"/>
          <w:color w:val="111827"/>
          <w:sz w:val="21"/>
        </w:rPr>
        <w:t>non-ionizing radiations</w:t>
      </w:r>
      <w:r>
        <w:rPr>
          <w:rFonts w:ascii="Times New Roman" w:hAnsi="Times New Roman"/>
          <w:b w:val="0"/>
          <w:i w:val="0"/>
          <w:color w:val="111827"/>
          <w:sz w:val="21"/>
        </w:rPr>
        <w:t xml:space="preserve"> like </w:t>
      </w:r>
      <w:r>
        <w:rPr>
          <w:rFonts w:ascii="Times New Roman" w:hAnsi="Times New Roman"/>
          <w:b/>
          <w:i w:val="0"/>
          <w:color w:val="111827"/>
          <w:sz w:val="21"/>
        </w:rPr>
        <w:t>UV</w:t>
      </w:r>
      <w:r>
        <w:rPr>
          <w:rFonts w:ascii="Times New Roman" w:hAnsi="Times New Roman"/>
          <w:b w:val="0"/>
          <w:i w:val="0"/>
          <w:color w:val="111827"/>
          <w:sz w:val="21"/>
        </w:rPr>
        <w:t xml:space="preserve">, </w:t>
      </w:r>
      <w:r>
        <w:rPr>
          <w:rFonts w:ascii="Times New Roman" w:hAnsi="Times New Roman"/>
          <w:b/>
          <w:i w:val="0"/>
          <w:color w:val="111827"/>
          <w:sz w:val="21"/>
        </w:rPr>
        <w:t>cause DNA damage leading to neoplastic transformation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chemical carcinogens present in tobacco smoke</w:t>
      </w:r>
      <w:r>
        <w:rPr>
          <w:rFonts w:ascii="Times New Roman" w:hAnsi="Times New Roman"/>
          <w:b w:val="0"/>
          <w:i w:val="0"/>
          <w:color w:val="111827"/>
          <w:sz w:val="21"/>
        </w:rPr>
        <w:t xml:space="preserve"> have been identified as a </w:t>
      </w:r>
      <w:r>
        <w:rPr>
          <w:rFonts w:ascii="Times New Roman" w:hAnsi="Times New Roman"/>
          <w:b/>
          <w:i w:val="0"/>
          <w:color w:val="111827"/>
          <w:sz w:val="21"/>
        </w:rPr>
        <w:t>major cause of lung cancer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Cancer causing viruses called oncogenic viruses have genes called viral oncogenes.</w:t>
      </w:r>
    </w:p>
    <w:p>
      <w:pPr>
        <w:spacing w:before="20" w:after="60" w:line="276" w:lineRule="auto"/>
        <w:ind w:left="283"/>
      </w:pPr>
      <w:r>
        <w:rPr>
          <w:rFonts w:ascii="Times New Roman" w:hAnsi="Times New Roman"/>
          <w:b w:val="0"/>
          <w:i w:val="0"/>
          <w:color w:val="111827"/>
          <w:sz w:val="21"/>
        </w:rPr>
        <w:t xml:space="preserve">•  Several genes called </w:t>
      </w:r>
      <w:r>
        <w:rPr>
          <w:rFonts w:ascii="Times New Roman" w:hAnsi="Times New Roman"/>
          <w:b/>
          <w:i w:val="0"/>
          <w:color w:val="111827"/>
          <w:sz w:val="21"/>
        </w:rPr>
        <w:t>cellular oncogenes (c-onc)</w:t>
      </w:r>
      <w:r>
        <w:rPr>
          <w:rFonts w:ascii="Times New Roman" w:hAnsi="Times New Roman"/>
          <w:b w:val="0"/>
          <w:i w:val="0"/>
          <w:color w:val="111827"/>
          <w:sz w:val="21"/>
        </w:rPr>
        <w:t xml:space="preserve"> or </w:t>
      </w:r>
      <w:r>
        <w:rPr>
          <w:rFonts w:ascii="Times New Roman" w:hAnsi="Times New Roman"/>
          <w:b/>
          <w:i w:val="0"/>
          <w:color w:val="111827"/>
          <w:sz w:val="21"/>
        </w:rPr>
        <w:t>proto oncogenes</w:t>
      </w:r>
      <w:r>
        <w:rPr>
          <w:rFonts w:ascii="Times New Roman" w:hAnsi="Times New Roman"/>
          <w:b w:val="0"/>
          <w:i w:val="0"/>
          <w:color w:val="111827"/>
          <w:sz w:val="21"/>
        </w:rPr>
        <w:t xml:space="preserve"> have been </w:t>
      </w:r>
      <w:r>
        <w:rPr>
          <w:rFonts w:ascii="Times New Roman" w:hAnsi="Times New Roman"/>
          <w:b/>
          <w:i w:val="0"/>
          <w:color w:val="111827"/>
          <w:sz w:val="21"/>
        </w:rPr>
        <w:t>identified in normal cells</w:t>
      </w:r>
      <w:r>
        <w:rPr>
          <w:rFonts w:ascii="Times New Roman" w:hAnsi="Times New Roman"/>
          <w:b w:val="0"/>
          <w:i w:val="0"/>
          <w:color w:val="111827"/>
          <w:sz w:val="21"/>
        </w:rPr>
        <w:t xml:space="preserve"> which, </w:t>
      </w:r>
      <w:r>
        <w:rPr>
          <w:rFonts w:ascii="Times New Roman" w:hAnsi="Times New Roman"/>
          <w:b/>
          <w:i w:val="0"/>
          <w:color w:val="111827"/>
          <w:sz w:val="21"/>
        </w:rPr>
        <w:t>when activated under certain conditions</w:t>
      </w:r>
      <w:r>
        <w:rPr>
          <w:rFonts w:ascii="Times New Roman" w:hAnsi="Times New Roman"/>
          <w:b w:val="0"/>
          <w:i w:val="0"/>
          <w:color w:val="111827"/>
          <w:sz w:val="21"/>
        </w:rPr>
        <w:t xml:space="preserve">, could </w:t>
      </w:r>
      <w:r>
        <w:rPr>
          <w:rFonts w:ascii="Times New Roman" w:hAnsi="Times New Roman"/>
          <w:b/>
          <w:i w:val="0"/>
          <w:color w:val="111827"/>
          <w:sz w:val="21"/>
        </w:rPr>
        <w:t>lead to oncogenic transformation of the cells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7.4c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Cancer detection and diagnosis</w:t>
            </w:r>
          </w:p>
        </w:tc>
      </w:tr>
    </w:tbl>
    <w:p>
      <w:pPr>
        <w:spacing w:before="0" w:after="80"/>
      </w:pPr>
    </w:p>
    <w:p>
      <w:pPr>
        <w:spacing w:before="40" w:after="80" w:line="276" w:lineRule="auto"/>
        <w:ind w:left="0"/>
      </w:pPr>
      <w:r>
        <w:rPr>
          <w:rFonts w:ascii="Times New Roman" w:hAnsi="Times New Roman"/>
          <w:b/>
          <w:i w:val="0"/>
          <w:color w:val="111827"/>
          <w:sz w:val="21"/>
        </w:rPr>
        <w:t>Early detection of cancers is essential</w:t>
      </w:r>
      <w:r>
        <w:rPr>
          <w:rFonts w:ascii="Times New Roman" w:hAnsi="Times New Roman"/>
          <w:b w:val="0"/>
          <w:i w:val="0"/>
          <w:color w:val="111827"/>
          <w:sz w:val="21"/>
        </w:rPr>
        <w:t xml:space="preserve"> as it </w:t>
      </w:r>
      <w:r>
        <w:rPr>
          <w:rFonts w:ascii="Times New Roman" w:hAnsi="Times New Roman"/>
          <w:b/>
          <w:i w:val="0"/>
          <w:color w:val="111827"/>
          <w:sz w:val="21"/>
        </w:rPr>
        <w:t>allows the disease to be treated successfully in many cases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Cancer detection is based on biopsy and histopathological studies of the tissue</w:t>
      </w:r>
      <w:r>
        <w:rPr>
          <w:rFonts w:ascii="Times New Roman" w:hAnsi="Times New Roman"/>
          <w:b w:val="0"/>
          <w:i w:val="0"/>
          <w:color w:val="111827"/>
          <w:sz w:val="21"/>
        </w:rPr>
        <w:t xml:space="preserve">, and </w:t>
      </w:r>
      <w:r>
        <w:rPr>
          <w:rFonts w:ascii="Times New Roman" w:hAnsi="Times New Roman"/>
          <w:b/>
          <w:i w:val="0"/>
          <w:color w:val="111827"/>
          <w:sz w:val="21"/>
        </w:rPr>
        <w:t>blood and bone marrow tests for increased cell counts in the case of leukemias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biopsy</w:t>
      </w:r>
      <w:r>
        <w:rPr>
          <w:rFonts w:ascii="Times New Roman" w:hAnsi="Times New Roman"/>
          <w:b w:val="0"/>
          <w:i w:val="0"/>
          <w:color w:val="111827"/>
          <w:sz w:val="21"/>
        </w:rPr>
        <w:t xml:space="preserve">, a </w:t>
      </w:r>
      <w:r>
        <w:rPr>
          <w:rFonts w:ascii="Times New Roman" w:hAnsi="Times New Roman"/>
          <w:b/>
          <w:i w:val="0"/>
          <w:color w:val="111827"/>
          <w:sz w:val="21"/>
        </w:rPr>
        <w:t>piece of the suspected tissue cut into thin sections is stained and examined under microscope (histopathological studies) by a pathologist</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49"/>
        <w:gridCol w:w="3878"/>
        <w:gridCol w:w="3878"/>
      </w:tblGrid>
      <w:tr>
        <w:trPr>
          <w:tblHeader/>
          <w:cantSplit/>
        </w:trPr>
        <w:tc>
          <w:tcPr>
            <w:tcW w:type="dxa" w:w="24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Technique</w:t>
            </w:r>
          </w:p>
        </w:tc>
        <w:tc>
          <w:tcPr>
            <w:tcW w:type="dxa" w:w="387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uses</w:t>
            </w:r>
          </w:p>
        </w:tc>
        <w:tc>
          <w:tcPr>
            <w:tcW w:type="dxa" w:w="387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it is used for</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Radiography</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Use of </w:t>
            </w:r>
            <w:r>
              <w:rPr>
                <w:rFonts w:ascii="Times New Roman" w:hAnsi="Times New Roman"/>
                <w:b/>
                <w:i w:val="0"/>
                <w:color w:val="111827"/>
                <w:sz w:val="19"/>
              </w:rPr>
              <w:t>X-rays</w:t>
            </w:r>
            <w:r>
              <w:rPr>
                <w:rFonts w:ascii="Times New Roman" w:hAnsi="Times New Roman"/>
                <w:b w:val="0"/>
                <w:i w:val="0"/>
                <w:color w:val="111827"/>
                <w:sz w:val="19"/>
              </w:rPr>
              <w:t>.</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Very useful to </w:t>
            </w:r>
            <w:r>
              <w:rPr>
                <w:rFonts w:ascii="Times New Roman" w:hAnsi="Times New Roman"/>
                <w:b/>
                <w:i w:val="0"/>
                <w:color w:val="111827"/>
                <w:sz w:val="19"/>
              </w:rPr>
              <w:t>detect cancers of the internal organs</w:t>
            </w:r>
            <w:r>
              <w:rPr>
                <w:rFonts w:ascii="Times New Roman" w:hAnsi="Times New Roman"/>
                <w:b w:val="0"/>
                <w:i w:val="0"/>
                <w:color w:val="111827"/>
                <w:sz w:val="19"/>
              </w:rPr>
              <w:t>.</w:t>
            </w:r>
          </w:p>
        </w:tc>
      </w:tr>
      <w:tr>
        <w:trPr>
          <w:cantSplit/>
        </w:trPr>
        <w:tc>
          <w:tcPr>
            <w:tcW w:type="dxa" w:w="24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CT (computed tomography)</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Uses </w:t>
            </w:r>
            <w:r>
              <w:rPr>
                <w:rFonts w:ascii="Times New Roman" w:hAnsi="Times New Roman"/>
                <w:b/>
                <w:i w:val="0"/>
                <w:color w:val="111827"/>
                <w:sz w:val="19"/>
              </w:rPr>
              <w:t>X-rays</w:t>
            </w:r>
            <w:r>
              <w:rPr>
                <w:rFonts w:ascii="Times New Roman" w:hAnsi="Times New Roman"/>
                <w:b w:val="0"/>
                <w:i w:val="0"/>
                <w:color w:val="111827"/>
                <w:sz w:val="19"/>
              </w:rPr>
              <w:t xml:space="preserve"> to </w:t>
            </w:r>
            <w:r>
              <w:rPr>
                <w:rFonts w:ascii="Times New Roman" w:hAnsi="Times New Roman"/>
                <w:b/>
                <w:i w:val="0"/>
                <w:color w:val="111827"/>
                <w:sz w:val="19"/>
              </w:rPr>
              <w:t>generate a three-dimensional image of the internals of an object</w:t>
            </w:r>
            <w:r>
              <w:rPr>
                <w:rFonts w:ascii="Times New Roman" w:hAnsi="Times New Roman"/>
                <w:b w:val="0"/>
                <w:i w:val="0"/>
                <w:color w:val="111827"/>
                <w:sz w:val="19"/>
              </w:rPr>
              <w:t>.</w:t>
            </w:r>
          </w:p>
        </w:tc>
        <w:tc>
          <w:tcPr>
            <w:tcW w:type="dxa" w:w="387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Very useful to </w:t>
            </w:r>
            <w:r>
              <w:rPr>
                <w:rFonts w:ascii="Times New Roman" w:hAnsi="Times New Roman"/>
                <w:b/>
                <w:i w:val="0"/>
                <w:color w:val="111827"/>
                <w:sz w:val="19"/>
              </w:rPr>
              <w:t>detect cancers of the internal organs</w:t>
            </w:r>
            <w:r>
              <w:rPr>
                <w:rFonts w:ascii="Times New Roman" w:hAnsi="Times New Roman"/>
                <w:b w:val="0"/>
                <w:i w:val="0"/>
                <w:color w:val="111827"/>
                <w:sz w:val="19"/>
              </w:rPr>
              <w:t>.</w:t>
            </w:r>
          </w:p>
        </w:tc>
      </w:tr>
      <w:tr>
        <w:trPr>
          <w:cantSplit/>
        </w:trPr>
        <w:tc>
          <w:tcPr>
            <w:tcW w:type="dxa" w:w="24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MRI (magnetic resonance imaging)</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Uses </w:t>
            </w:r>
            <w:r>
              <w:rPr>
                <w:rFonts w:ascii="Times New Roman" w:hAnsi="Times New Roman"/>
                <w:b/>
                <w:i w:val="0"/>
                <w:color w:val="111827"/>
                <w:sz w:val="19"/>
              </w:rPr>
              <w:t>strong magnetic fields</w:t>
            </w:r>
            <w:r>
              <w:rPr>
                <w:rFonts w:ascii="Times New Roman" w:hAnsi="Times New Roman"/>
                <w:b w:val="0"/>
                <w:i w:val="0"/>
                <w:color w:val="111827"/>
                <w:sz w:val="19"/>
              </w:rPr>
              <w:t xml:space="preserve"> and </w:t>
            </w:r>
            <w:r>
              <w:rPr>
                <w:rFonts w:ascii="Times New Roman" w:hAnsi="Times New Roman"/>
                <w:b/>
                <w:i w:val="0"/>
                <w:color w:val="111827"/>
                <w:sz w:val="19"/>
              </w:rPr>
              <w:t>non-ionising radiations</w:t>
            </w:r>
            <w:r>
              <w:rPr>
                <w:rFonts w:ascii="Times New Roman" w:hAnsi="Times New Roman"/>
                <w:b w:val="0"/>
                <w:i w:val="0"/>
                <w:color w:val="111827"/>
                <w:sz w:val="19"/>
              </w:rPr>
              <w:t>.</w:t>
            </w:r>
          </w:p>
        </w:tc>
        <w:tc>
          <w:tcPr>
            <w:tcW w:type="dxa" w:w="3878"/>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Accurately detects pathological and physiological changes in the living tissue</w:t>
            </w:r>
            <w:r>
              <w:rPr>
                <w:rFonts w:ascii="Times New Roman" w:hAnsi="Times New Roman"/>
                <w:b w:val="0"/>
                <w:i w:val="0"/>
                <w:color w:val="111827"/>
                <w:sz w:val="19"/>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Antibodies against cancer-specific antigens</w:t>
      </w:r>
      <w:r>
        <w:rPr>
          <w:rFonts w:ascii="Times New Roman" w:hAnsi="Times New Roman"/>
          <w:b w:val="0"/>
          <w:i w:val="0"/>
          <w:color w:val="111827"/>
          <w:sz w:val="21"/>
        </w:rPr>
        <w:t xml:space="preserve"> are also </w:t>
      </w:r>
      <w:r>
        <w:rPr>
          <w:rFonts w:ascii="Times New Roman" w:hAnsi="Times New Roman"/>
          <w:b/>
          <w:i w:val="0"/>
          <w:color w:val="111827"/>
          <w:sz w:val="21"/>
        </w:rPr>
        <w:t>used for detection of certain cancers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Techniques of molecular biology</w:t>
      </w:r>
      <w:r>
        <w:rPr>
          <w:rFonts w:ascii="Times New Roman" w:hAnsi="Times New Roman"/>
          <w:b w:val="0"/>
          <w:i w:val="0"/>
          <w:color w:val="111827"/>
          <w:sz w:val="21"/>
        </w:rPr>
        <w:t xml:space="preserve"> can be applied to </w:t>
      </w:r>
      <w:r>
        <w:rPr>
          <w:rFonts w:ascii="Times New Roman" w:hAnsi="Times New Roman"/>
          <w:b/>
          <w:i w:val="0"/>
          <w:color w:val="111827"/>
          <w:sz w:val="21"/>
        </w:rPr>
        <w:t>detect genes in individuals with inherited susceptibility to certain cancers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Identification of such genes, which predispose an individual to certain cancers, may be very helpful in prevention of cancers.</w:t>
      </w:r>
      <w:r>
        <w:rPr>
          <w:rFonts w:ascii="Times New Roman" w:hAnsi="Times New Roman"/>
          <w:b w:val="0"/>
          <w:i w:val="0"/>
          <w:color w:val="111827"/>
          <w:sz w:val="21"/>
        </w:rPr>
        <w:t xml:space="preserve"> Such individuals </w:t>
      </w:r>
      <w:r>
        <w:rPr>
          <w:rFonts w:ascii="Times New Roman" w:hAnsi="Times New Roman"/>
          <w:b/>
          <w:i w:val="0"/>
          <w:color w:val="111827"/>
          <w:sz w:val="21"/>
        </w:rPr>
        <w:t>may be advised to avoid exposure to particular carcinogens to which they are susceptible</w:t>
      </w:r>
      <w:r>
        <w:rPr>
          <w:rFonts w:ascii="Times New Roman" w:hAnsi="Times New Roman"/>
          <w:b w:val="0"/>
          <w:i w:val="0"/>
          <w:color w:val="111827"/>
          <w:sz w:val="21"/>
        </w:rPr>
        <w:t xml:space="preserve"> (e.g., </w:t>
      </w:r>
      <w:r>
        <w:rPr>
          <w:rFonts w:ascii="Times New Roman" w:hAnsi="Times New Roman"/>
          <w:b/>
          <w:i w:val="0"/>
          <w:color w:val="111827"/>
          <w:sz w:val="21"/>
        </w:rPr>
        <w:t>tobacco smoke in case of lung cancer</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7.4d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Treatment of cancer</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common approaches for treatment of cancer</w:t>
      </w:r>
      <w:r>
        <w:rPr>
          <w:rFonts w:ascii="Times New Roman" w:hAnsi="Times New Roman"/>
          <w:b w:val="0"/>
          <w:i w:val="0"/>
          <w:color w:val="111827"/>
          <w:sz w:val="21"/>
        </w:rPr>
        <w:t xml:space="preserve"> are </w:t>
      </w:r>
      <w:r>
        <w:rPr>
          <w:rFonts w:ascii="Times New Roman" w:hAnsi="Times New Roman"/>
          <w:b/>
          <w:i w:val="0"/>
          <w:color w:val="111827"/>
          <w:sz w:val="21"/>
        </w:rPr>
        <w:t>surgery</w:t>
      </w:r>
      <w:r>
        <w:rPr>
          <w:rFonts w:ascii="Times New Roman" w:hAnsi="Times New Roman"/>
          <w:b w:val="0"/>
          <w:i w:val="0"/>
          <w:color w:val="111827"/>
          <w:sz w:val="21"/>
        </w:rPr>
        <w:t xml:space="preserve">, </w:t>
      </w:r>
      <w:r>
        <w:rPr>
          <w:rFonts w:ascii="Times New Roman" w:hAnsi="Times New Roman"/>
          <w:b/>
          <w:i w:val="0"/>
          <w:color w:val="111827"/>
          <w:sz w:val="21"/>
        </w:rPr>
        <w:t>radiation therapy</w:t>
      </w:r>
      <w:r>
        <w:rPr>
          <w:rFonts w:ascii="Times New Roman" w:hAnsi="Times New Roman"/>
          <w:b w:val="0"/>
          <w:i w:val="0"/>
          <w:color w:val="111827"/>
          <w:sz w:val="21"/>
        </w:rPr>
        <w:t xml:space="preserve"> and </w:t>
      </w:r>
      <w:r>
        <w:rPr>
          <w:rFonts w:ascii="Times New Roman" w:hAnsi="Times New Roman"/>
          <w:b/>
          <w:i w:val="0"/>
          <w:color w:val="111827"/>
          <w:sz w:val="21"/>
        </w:rPr>
        <w:t>immunotherapy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In </w:t>
      </w:r>
      <w:r>
        <w:rPr>
          <w:rFonts w:ascii="Times New Roman" w:hAnsi="Times New Roman"/>
          <w:b/>
          <w:i w:val="0"/>
          <w:color w:val="111827"/>
          <w:sz w:val="21"/>
        </w:rPr>
        <w:t>radiotherapy</w:t>
      </w:r>
      <w:r>
        <w:rPr>
          <w:rFonts w:ascii="Times New Roman" w:hAnsi="Times New Roman"/>
          <w:b w:val="0"/>
          <w:i w:val="0"/>
          <w:color w:val="111827"/>
          <w:sz w:val="21"/>
        </w:rPr>
        <w:t xml:space="preserve">, </w:t>
      </w:r>
      <w:r>
        <w:rPr>
          <w:rFonts w:ascii="Times New Roman" w:hAnsi="Times New Roman"/>
          <w:b/>
          <w:i w:val="0"/>
          <w:color w:val="111827"/>
          <w:sz w:val="21"/>
        </w:rPr>
        <w:t>tumor cells are irradiated lethally</w:t>
      </w:r>
      <w:r>
        <w:rPr>
          <w:rFonts w:ascii="Times New Roman" w:hAnsi="Times New Roman"/>
          <w:b w:val="0"/>
          <w:i w:val="0"/>
          <w:color w:val="111827"/>
          <w:sz w:val="21"/>
        </w:rPr>
        <w:t xml:space="preserve">, </w:t>
      </w:r>
      <w:r>
        <w:rPr>
          <w:rFonts w:ascii="Times New Roman" w:hAnsi="Times New Roman"/>
          <w:b/>
          <w:i w:val="0"/>
          <w:color w:val="111827"/>
          <w:sz w:val="21"/>
        </w:rPr>
        <w:t>taking proper care of the normal tissues surrounding the tumor mass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Several </w:t>
      </w:r>
      <w:r>
        <w:rPr>
          <w:rFonts w:ascii="Times New Roman" w:hAnsi="Times New Roman"/>
          <w:b/>
          <w:i w:val="0"/>
          <w:color w:val="111827"/>
          <w:sz w:val="21"/>
        </w:rPr>
        <w:t>chemotherapeutic drugs</w:t>
      </w:r>
      <w:r>
        <w:rPr>
          <w:rFonts w:ascii="Times New Roman" w:hAnsi="Times New Roman"/>
          <w:b w:val="0"/>
          <w:i w:val="0"/>
          <w:color w:val="111827"/>
          <w:sz w:val="21"/>
        </w:rPr>
        <w:t xml:space="preserve"> are used to </w:t>
      </w:r>
      <w:r>
        <w:rPr>
          <w:rFonts w:ascii="Times New Roman" w:hAnsi="Times New Roman"/>
          <w:b/>
          <w:i w:val="0"/>
          <w:color w:val="111827"/>
          <w:sz w:val="21"/>
        </w:rPr>
        <w:t>kill cancerous cells</w:t>
      </w:r>
      <w:r>
        <w:rPr>
          <w:rFonts w:ascii="Times New Roman" w:hAnsi="Times New Roman"/>
          <w:b w:val="0"/>
          <w:i w:val="0"/>
          <w:color w:val="111827"/>
          <w:sz w:val="21"/>
        </w:rPr>
        <w:t xml:space="preserve">. </w:t>
      </w:r>
      <w:r>
        <w:rPr>
          <w:rFonts w:ascii="Times New Roman" w:hAnsi="Times New Roman"/>
          <w:b/>
          <w:i w:val="0"/>
          <w:color w:val="111827"/>
          <w:sz w:val="21"/>
        </w:rPr>
        <w:t>Some of these are specific for particular tumors.</w:t>
      </w:r>
      <w:r>
        <w:rPr>
          <w:rFonts w:ascii="Times New Roman" w:hAnsi="Times New Roman"/>
          <w:b w:val="0"/>
          <w:i w:val="0"/>
          <w:color w:val="111827"/>
          <w:sz w:val="21"/>
        </w:rPr>
        <w:t xml:space="preserve"> </w:t>
      </w:r>
      <w:r>
        <w:rPr>
          <w:rFonts w:ascii="Times New Roman" w:hAnsi="Times New Roman"/>
          <w:b/>
          <w:i w:val="0"/>
          <w:color w:val="111827"/>
          <w:sz w:val="21"/>
        </w:rPr>
        <w:t>Majority of drugs have side effects</w:t>
      </w:r>
      <w:r>
        <w:rPr>
          <w:rFonts w:ascii="Times New Roman" w:hAnsi="Times New Roman"/>
          <w:b w:val="0"/>
          <w:i w:val="0"/>
          <w:color w:val="111827"/>
          <w:sz w:val="21"/>
        </w:rPr>
        <w:t xml:space="preserve"> like </w:t>
      </w:r>
      <w:r>
        <w:rPr>
          <w:rFonts w:ascii="Times New Roman" w:hAnsi="Times New Roman"/>
          <w:b/>
          <w:i w:val="0"/>
          <w:color w:val="111827"/>
          <w:sz w:val="21"/>
        </w:rPr>
        <w:t>hair loss</w:t>
      </w:r>
      <w:r>
        <w:rPr>
          <w:rFonts w:ascii="Times New Roman" w:hAnsi="Times New Roman"/>
          <w:b w:val="0"/>
          <w:i w:val="0"/>
          <w:color w:val="111827"/>
          <w:sz w:val="21"/>
        </w:rPr>
        <w:t xml:space="preserve">, </w:t>
      </w:r>
      <w:r>
        <w:rPr>
          <w:rFonts w:ascii="Times New Roman" w:hAnsi="Times New Roman"/>
          <w:b/>
          <w:i w:val="0"/>
          <w:color w:val="111827"/>
          <w:sz w:val="21"/>
        </w:rPr>
        <w:t>anemia</w:t>
      </w:r>
      <w:r>
        <w:rPr>
          <w:rFonts w:ascii="Times New Roman" w:hAnsi="Times New Roman"/>
          <w:b w:val="0"/>
          <w:i w:val="0"/>
          <w:color w:val="111827"/>
          <w:sz w:val="21"/>
        </w:rPr>
        <w:t>, etc.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Most cancers are treated by combination of surgery, radiotherapy and chemotherapy.</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Tumor cells have been shown to avoid detection and destruction by immune system.</w:t>
      </w:r>
      <w:r>
        <w:rPr>
          <w:rFonts w:ascii="Times New Roman" w:hAnsi="Times New Roman"/>
          <w:b w:val="0"/>
          <w:i w:val="0"/>
          <w:color w:val="111827"/>
          <w:sz w:val="21"/>
        </w:rPr>
        <w:t xml:space="preserve"> Therefore, the patients are </w:t>
      </w:r>
      <w:r>
        <w:rPr>
          <w:rFonts w:ascii="Times New Roman" w:hAnsi="Times New Roman"/>
          <w:b/>
          <w:i w:val="0"/>
          <w:color w:val="111827"/>
          <w:sz w:val="21"/>
        </w:rPr>
        <w:t>given substances called biological response modifiers</w:t>
      </w:r>
      <w:r>
        <w:rPr>
          <w:rFonts w:ascii="Times New Roman" w:hAnsi="Times New Roman"/>
          <w:b w:val="0"/>
          <w:i w:val="0"/>
          <w:color w:val="111827"/>
          <w:sz w:val="21"/>
        </w:rPr>
        <w:t xml:space="preserve"> such as </w:t>
      </w:r>
      <w:r>
        <w:rPr>
          <w:rFonts w:ascii="Times New Roman" w:hAnsi="Times New Roman"/>
          <w:b/>
          <w:i w:val="0"/>
          <w:color w:val="111827"/>
          <w:sz w:val="21"/>
        </w:rPr>
        <w:t>alpha-interferon</w:t>
      </w:r>
      <w:r>
        <w:rPr>
          <w:rFonts w:ascii="Times New Roman" w:hAnsi="Times New Roman"/>
          <w:b w:val="0"/>
          <w:i w:val="0"/>
          <w:color w:val="111827"/>
          <w:sz w:val="21"/>
        </w:rPr>
        <w:t xml:space="preserve">, which </w:t>
      </w:r>
      <w:r>
        <w:rPr>
          <w:rFonts w:ascii="Times New Roman" w:hAnsi="Times New Roman"/>
          <w:b/>
          <w:i w:val="0"/>
          <w:color w:val="111827"/>
          <w:sz w:val="21"/>
        </w:rPr>
        <w:t>activates their immune system</w:t>
      </w:r>
      <w:r>
        <w:rPr>
          <w:rFonts w:ascii="Times New Roman" w:hAnsi="Times New Roman"/>
          <w:b w:val="0"/>
          <w:i w:val="0"/>
          <w:color w:val="111827"/>
          <w:sz w:val="21"/>
        </w:rPr>
        <w:t xml:space="preserve"> and </w:t>
      </w:r>
      <w:r>
        <w:rPr>
          <w:rFonts w:ascii="Times New Roman" w:hAnsi="Times New Roman"/>
          <w:b/>
          <w:i w:val="0"/>
          <w:color w:val="111827"/>
          <w:sz w:val="21"/>
        </w:rPr>
        <w:t>helps in destroying the tumor</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DRUGS AND ALCOHOL ABUSE</w:t>
            </w:r>
          </w:p>
        </w:tc>
      </w:tr>
    </w:tbl>
    <w:p>
      <w:pPr>
        <w:spacing w:before="0" w:after="80"/>
      </w:pPr>
    </w:p>
    <w:p>
      <w:pPr>
        <w:spacing w:before="40" w:after="80" w:line="276" w:lineRule="auto"/>
        <w:ind w:left="0"/>
      </w:pPr>
      <w:r>
        <w:rPr>
          <w:rFonts w:ascii="Times New Roman" w:hAnsi="Times New Roman"/>
          <w:b/>
          <w:i w:val="0"/>
          <w:color w:val="111827"/>
          <w:sz w:val="21"/>
        </w:rPr>
        <w:t>Surveys and statistics show that use of drugs and alcohol has been on the rise especially among the youth.</w:t>
      </w:r>
      <w:r>
        <w:rPr>
          <w:rFonts w:ascii="Times New Roman" w:hAnsi="Times New Roman"/>
          <w:b w:val="0"/>
          <w:i w:val="0"/>
          <w:color w:val="111827"/>
          <w:sz w:val="21"/>
        </w:rPr>
        <w:t xml:space="preserve"> This is </w:t>
      </w:r>
      <w:r>
        <w:rPr>
          <w:rFonts w:ascii="Times New Roman" w:hAnsi="Times New Roman"/>
          <w:b/>
          <w:i w:val="0"/>
          <w:color w:val="111827"/>
          <w:sz w:val="21"/>
        </w:rPr>
        <w:t>really a cause of concern</w:t>
      </w:r>
      <w:r>
        <w:rPr>
          <w:rFonts w:ascii="Times New Roman" w:hAnsi="Times New Roman"/>
          <w:b w:val="0"/>
          <w:i w:val="0"/>
          <w:color w:val="111827"/>
          <w:sz w:val="21"/>
        </w:rPr>
        <w:t xml:space="preserve"> as it </w:t>
      </w:r>
      <w:r>
        <w:rPr>
          <w:rFonts w:ascii="Times New Roman" w:hAnsi="Times New Roman"/>
          <w:b/>
          <w:i w:val="0"/>
          <w:color w:val="111827"/>
          <w:sz w:val="21"/>
        </w:rPr>
        <w:t>could result in many harmful effects</w:t>
      </w:r>
      <w:r>
        <w:rPr>
          <w:rFonts w:ascii="Times New Roman" w:hAnsi="Times New Roman"/>
          <w:b w:val="0"/>
          <w:i w:val="0"/>
          <w:color w:val="111827"/>
          <w:sz w:val="21"/>
        </w:rPr>
        <w:t xml:space="preserve">. </w:t>
      </w:r>
      <w:r>
        <w:rPr>
          <w:rFonts w:ascii="Times New Roman" w:hAnsi="Times New Roman"/>
          <w:b/>
          <w:i w:val="0"/>
          <w:color w:val="111827"/>
          <w:sz w:val="21"/>
        </w:rPr>
        <w:t>Proper education and guidance would enable youth to safeguard themselves against these dangerous behaviour patterns and follow healthy lifestyles.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w:t>
      </w:r>
      <w:r>
        <w:rPr>
          <w:rFonts w:ascii="Times New Roman" w:hAnsi="Times New Roman"/>
          <w:b/>
          <w:i w:val="0"/>
          <w:color w:val="111827"/>
          <w:sz w:val="21"/>
        </w:rPr>
        <w:t>drugs which are commonly abused</w:t>
      </w:r>
      <w:r>
        <w:rPr>
          <w:rFonts w:ascii="Times New Roman" w:hAnsi="Times New Roman"/>
          <w:b w:val="0"/>
          <w:i w:val="0"/>
          <w:color w:val="111827"/>
          <w:sz w:val="21"/>
        </w:rPr>
        <w:t xml:space="preserve"> are </w:t>
      </w:r>
      <w:r>
        <w:rPr>
          <w:rFonts w:ascii="Times New Roman" w:hAnsi="Times New Roman"/>
          <w:b/>
          <w:i w:val="0"/>
          <w:color w:val="111827"/>
          <w:sz w:val="21"/>
        </w:rPr>
        <w:t>opioids</w:t>
      </w:r>
      <w:r>
        <w:rPr>
          <w:rFonts w:ascii="Times New Roman" w:hAnsi="Times New Roman"/>
          <w:b w:val="0"/>
          <w:i w:val="0"/>
          <w:color w:val="111827"/>
          <w:sz w:val="21"/>
        </w:rPr>
        <w:t xml:space="preserve">, </w:t>
      </w:r>
      <w:r>
        <w:rPr>
          <w:rFonts w:ascii="Times New Roman" w:hAnsi="Times New Roman"/>
          <w:b/>
          <w:i w:val="0"/>
          <w:color w:val="111827"/>
          <w:sz w:val="21"/>
        </w:rPr>
        <w:t>cannabinoids</w:t>
      </w:r>
      <w:r>
        <w:rPr>
          <w:rFonts w:ascii="Times New Roman" w:hAnsi="Times New Roman"/>
          <w:b w:val="0"/>
          <w:i w:val="0"/>
          <w:color w:val="111827"/>
          <w:sz w:val="21"/>
        </w:rPr>
        <w:t xml:space="preserve"> and </w:t>
      </w:r>
      <w:r>
        <w:rPr>
          <w:rFonts w:ascii="Times New Roman" w:hAnsi="Times New Roman"/>
          <w:b/>
          <w:i w:val="0"/>
          <w:color w:val="111827"/>
          <w:sz w:val="21"/>
        </w:rPr>
        <w:t>coca alkaloids</w:t>
      </w:r>
      <w:r>
        <w:rPr>
          <w:rFonts w:ascii="Times New Roman" w:hAnsi="Times New Roman"/>
          <w:b w:val="0"/>
          <w:i w:val="0"/>
          <w:color w:val="111827"/>
          <w:sz w:val="21"/>
        </w:rPr>
        <w:t xml:space="preserve">. </w:t>
      </w:r>
      <w:r>
        <w:rPr>
          <w:rFonts w:ascii="Times New Roman" w:hAnsi="Times New Roman"/>
          <w:b/>
          <w:i w:val="0"/>
          <w:color w:val="111827"/>
          <w:sz w:val="21"/>
        </w:rPr>
        <w:t>Majority of these are obtained from flowering plants.</w:t>
      </w:r>
      <w:r>
        <w:rPr>
          <w:rFonts w:ascii="Times New Roman" w:hAnsi="Times New Roman"/>
          <w:b w:val="0"/>
          <w:i w:val="0"/>
          <w:color w:val="111827"/>
          <w:sz w:val="21"/>
        </w:rPr>
        <w:t xml:space="preserve"> </w:t>
      </w:r>
      <w:r>
        <w:rPr>
          <w:rFonts w:ascii="Times New Roman" w:hAnsi="Times New Roman"/>
          <w:b/>
          <w:i w:val="0"/>
          <w:color w:val="111827"/>
          <w:sz w:val="21"/>
        </w:rPr>
        <w:t>Some are obtained from fungi.</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7.5a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Opioids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Opioids</w:t>
      </w:r>
      <w:r>
        <w:rPr>
          <w:rFonts w:ascii="Times New Roman" w:hAnsi="Times New Roman"/>
          <w:b w:val="0"/>
          <w:i w:val="0"/>
          <w:color w:val="111827"/>
          <w:sz w:val="21"/>
        </w:rPr>
        <w:t xml:space="preserve"> are the drugs which </w:t>
      </w:r>
      <w:r>
        <w:rPr>
          <w:rFonts w:ascii="Times New Roman" w:hAnsi="Times New Roman"/>
          <w:b/>
          <w:i w:val="0"/>
          <w:color w:val="111827"/>
          <w:sz w:val="21"/>
        </w:rPr>
        <w:t>bind to specific opioid receptors</w:t>
      </w:r>
      <w:r>
        <w:rPr>
          <w:rFonts w:ascii="Times New Roman" w:hAnsi="Times New Roman"/>
          <w:b w:val="0"/>
          <w:i w:val="0"/>
          <w:color w:val="111827"/>
          <w:sz w:val="21"/>
        </w:rPr>
        <w:t xml:space="preserve"> present in our </w:t>
      </w:r>
      <w:r>
        <w:rPr>
          <w:rFonts w:ascii="Times New Roman" w:hAnsi="Times New Roman"/>
          <w:b/>
          <w:i w:val="0"/>
          <w:color w:val="111827"/>
          <w:sz w:val="21"/>
        </w:rPr>
        <w:t>central nervous system</w:t>
      </w:r>
      <w:r>
        <w:rPr>
          <w:rFonts w:ascii="Times New Roman" w:hAnsi="Times New Roman"/>
          <w:b w:val="0"/>
          <w:i w:val="0"/>
          <w:color w:val="111827"/>
          <w:sz w:val="21"/>
        </w:rPr>
        <w:t xml:space="preserve"> and </w:t>
      </w:r>
      <w:r>
        <w:rPr>
          <w:rFonts w:ascii="Times New Roman" w:hAnsi="Times New Roman"/>
          <w:b/>
          <w:i w:val="0"/>
          <w:color w:val="111827"/>
          <w:sz w:val="21"/>
        </w:rPr>
        <w:t>gastrointestinal tract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Heroin</w:t>
      </w:r>
      <w:r>
        <w:rPr>
          <w:rFonts w:ascii="Times New Roman" w:hAnsi="Times New Roman"/>
          <w:b w:val="0"/>
          <w:i w:val="0"/>
          <w:color w:val="111827"/>
          <w:sz w:val="21"/>
        </w:rPr>
        <w:t xml:space="preserve">, commonly called </w:t>
      </w:r>
      <w:r>
        <w:rPr>
          <w:rFonts w:ascii="Times New Roman" w:hAnsi="Times New Roman"/>
          <w:b/>
          <w:i w:val="0"/>
          <w:color w:val="111827"/>
          <w:sz w:val="21"/>
        </w:rPr>
        <w:t>smack</w:t>
      </w:r>
      <w:r>
        <w:rPr>
          <w:rFonts w:ascii="Times New Roman" w:hAnsi="Times New Roman"/>
          <w:b w:val="0"/>
          <w:i w:val="0"/>
          <w:color w:val="111827"/>
          <w:sz w:val="21"/>
        </w:rPr>
        <w:t xml:space="preserve">, is chemically </w:t>
      </w:r>
      <w:r>
        <w:rPr>
          <w:rFonts w:ascii="Times New Roman" w:hAnsi="Times New Roman"/>
          <w:b/>
          <w:i w:val="0"/>
          <w:color w:val="111827"/>
          <w:sz w:val="21"/>
        </w:rPr>
        <w:t>diacetylmorphine</w:t>
      </w:r>
      <w:r>
        <w:rPr>
          <w:rFonts w:ascii="Times New Roman" w:hAnsi="Times New Roman"/>
          <w:b w:val="0"/>
          <w:i w:val="0"/>
          <w:color w:val="111827"/>
          <w:sz w:val="21"/>
        </w:rPr>
        <w:t xml:space="preserve"> - a </w:t>
      </w:r>
      <w:r>
        <w:rPr>
          <w:rFonts w:ascii="Times New Roman" w:hAnsi="Times New Roman"/>
          <w:b/>
          <w:i w:val="0"/>
          <w:color w:val="111827"/>
          <w:sz w:val="21"/>
        </w:rPr>
        <w:t>white, odourless, bitter crystalline compound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This is obtained by </w:t>
      </w:r>
      <w:r>
        <w:rPr>
          <w:rFonts w:ascii="Times New Roman" w:hAnsi="Times New Roman"/>
          <w:b/>
          <w:i w:val="0"/>
          <w:color w:val="111827"/>
          <w:sz w:val="21"/>
        </w:rPr>
        <w:t>acetylation of morphine</w:t>
      </w:r>
      <w:r>
        <w:rPr>
          <w:rFonts w:ascii="Times New Roman" w:hAnsi="Times New Roman"/>
          <w:b w:val="0"/>
          <w:i w:val="0"/>
          <w:color w:val="111827"/>
          <w:sz w:val="21"/>
        </w:rPr>
        <w:t xml:space="preserve">, which is </w:t>
      </w:r>
      <w:r>
        <w:rPr>
          <w:rFonts w:ascii="Times New Roman" w:hAnsi="Times New Roman"/>
          <w:b/>
          <w:i w:val="0"/>
          <w:color w:val="111827"/>
          <w:sz w:val="21"/>
        </w:rPr>
        <w:t xml:space="preserve">extracted from the latex of poppy plant </w:t>
      </w:r>
      <w:r>
        <w:rPr>
          <w:rFonts w:ascii="Times New Roman" w:hAnsi="Times New Roman"/>
          <w:b/>
          <w:i/>
          <w:color w:val="111827"/>
          <w:sz w:val="21"/>
        </w:rPr>
        <w:t>Papaver somniferum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Generally taken by </w:t>
      </w:r>
      <w:r>
        <w:rPr>
          <w:rFonts w:ascii="Times New Roman" w:hAnsi="Times New Roman"/>
          <w:b/>
          <w:i w:val="0"/>
          <w:color w:val="111827"/>
          <w:sz w:val="21"/>
        </w:rPr>
        <w:t>snorting</w:t>
      </w:r>
      <w:r>
        <w:rPr>
          <w:rFonts w:ascii="Times New Roman" w:hAnsi="Times New Roman"/>
          <w:b w:val="0"/>
          <w:i w:val="0"/>
          <w:color w:val="111827"/>
          <w:sz w:val="21"/>
        </w:rPr>
        <w:t xml:space="preserve"> and </w:t>
      </w:r>
      <w:r>
        <w:rPr>
          <w:rFonts w:ascii="Times New Roman" w:hAnsi="Times New Roman"/>
          <w:b/>
          <w:i w:val="0"/>
          <w:color w:val="111827"/>
          <w:sz w:val="21"/>
        </w:rPr>
        <w:t>injection</w:t>
      </w:r>
      <w:r>
        <w:rPr>
          <w:rFonts w:ascii="Times New Roman" w:hAnsi="Times New Roman"/>
          <w:b w:val="0"/>
          <w:i w:val="0"/>
          <w:color w:val="111827"/>
          <w:sz w:val="21"/>
        </w:rPr>
        <w:t xml:space="preserve">, </w:t>
      </w:r>
      <w:r>
        <w:rPr>
          <w:rFonts w:ascii="Times New Roman" w:hAnsi="Times New Roman"/>
          <w:b/>
          <w:i w:val="0"/>
          <w:color w:val="111827"/>
          <w:sz w:val="21"/>
        </w:rPr>
        <w:t>heroin is a depressant</w:t>
      </w:r>
      <w:r>
        <w:rPr>
          <w:rFonts w:ascii="Times New Roman" w:hAnsi="Times New Roman"/>
          <w:b w:val="0"/>
          <w:i w:val="0"/>
          <w:color w:val="111827"/>
          <w:sz w:val="21"/>
        </w:rPr>
        <w:t xml:space="preserve"> and </w:t>
      </w:r>
      <w:r>
        <w:rPr>
          <w:rFonts w:ascii="Times New Roman" w:hAnsi="Times New Roman"/>
          <w:b/>
          <w:i w:val="0"/>
          <w:color w:val="111827"/>
          <w:sz w:val="21"/>
        </w:rPr>
        <w:t>slows down body functions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1763997" cy="1514057"/>
            <wp:docPr id="7" name="Picture 7"/>
            <wp:cNvGraphicFramePr>
              <a:graphicFrameLocks noChangeAspect="1"/>
            </wp:cNvGraphicFramePr>
            <a:graphic>
              <a:graphicData uri="http://schemas.openxmlformats.org/drawingml/2006/picture">
                <pic:pic>
                  <pic:nvPicPr>
                    <pic:cNvPr id="0" name="fig_7_7.png"/>
                    <pic:cNvPicPr/>
                  </pic:nvPicPr>
                  <pic:blipFill>
                    <a:blip r:embed="rId15"/>
                    <a:stretch>
                      <a:fillRect/>
                    </a:stretch>
                  </pic:blipFill>
                  <pic:spPr>
                    <a:xfrm>
                      <a:off x="0" y="0"/>
                      <a:ext cx="1763997" cy="1514057"/>
                    </a:xfrm>
                    <a:prstGeom prst="rect"/>
                  </pic:spPr>
                </pic:pic>
              </a:graphicData>
            </a:graphic>
          </wp:inline>
        </w:drawing>
      </w:r>
    </w:p>
    <w:p>
      <w:pPr>
        <w:spacing w:before="40" w:after="160"/>
        <w:jc w:val="center"/>
      </w:pPr>
      <w:r>
        <w:rPr>
          <w:rFonts w:ascii="Times New Roman" w:hAnsi="Times New Roman"/>
          <w:b w:val="0"/>
          <w:i/>
          <w:color w:val="4B5563"/>
          <w:sz w:val="18"/>
        </w:rPr>
        <w:t>Fig. 7.7 - Chemical structure of Morphine. The plate is a skeletal formula carrying only atom and group symbols (HO, O, H, N and CH</w:t>
      </w:r>
      <w:r>
        <w:rPr>
          <w:rFonts w:ascii="Times New Roman" w:hAnsi="Times New Roman"/>
          <w:b w:val="0"/>
          <w:i/>
          <w:color w:val="4B5563"/>
          <w:sz w:val="18"/>
          <w:vertAlign w:val="subscript"/>
        </w:rPr>
        <w:t>3</w:t>
      </w:r>
      <w:r>
        <w:rPr>
          <w:rFonts w:ascii="Times New Roman" w:hAnsi="Times New Roman"/>
          <w:b w:val="0"/>
          <w:i/>
          <w:color w:val="4B5563"/>
          <w:sz w:val="18"/>
        </w:rPr>
        <w:t>) and no descriptive labels.</w:t>
      </w:r>
    </w:p>
    <w:p>
      <w:pPr>
        <w:keepNext/>
        <w:spacing w:before="120" w:after="40"/>
        <w:jc w:val="center"/>
      </w:pPr>
      <w:r>
        <w:drawing>
          <wp:inline xmlns:a="http://schemas.openxmlformats.org/drawingml/2006/main" xmlns:pic="http://schemas.openxmlformats.org/drawingml/2006/picture">
            <wp:extent cx="1331997" cy="1717089"/>
            <wp:docPr id="8" name="Picture 8"/>
            <wp:cNvGraphicFramePr>
              <a:graphicFrameLocks noChangeAspect="1"/>
            </wp:cNvGraphicFramePr>
            <a:graphic>
              <a:graphicData uri="http://schemas.openxmlformats.org/drawingml/2006/picture">
                <pic:pic>
                  <pic:nvPicPr>
                    <pic:cNvPr id="0" name="fig_7_8.png"/>
                    <pic:cNvPicPr/>
                  </pic:nvPicPr>
                  <pic:blipFill>
                    <a:blip r:embed="rId16"/>
                    <a:stretch>
                      <a:fillRect/>
                    </a:stretch>
                  </pic:blipFill>
                  <pic:spPr>
                    <a:xfrm>
                      <a:off x="0" y="0"/>
                      <a:ext cx="1331997" cy="1717089"/>
                    </a:xfrm>
                    <a:prstGeom prst="rect"/>
                  </pic:spPr>
                </pic:pic>
              </a:graphicData>
            </a:graphic>
          </wp:inline>
        </w:drawing>
      </w:r>
    </w:p>
    <w:p>
      <w:pPr>
        <w:spacing w:before="40" w:after="160"/>
        <w:jc w:val="center"/>
      </w:pPr>
      <w:r>
        <w:rPr>
          <w:rFonts w:ascii="Times New Roman" w:hAnsi="Times New Roman"/>
          <w:b w:val="0"/>
          <w:i/>
          <w:color w:val="4B5563"/>
          <w:sz w:val="18"/>
        </w:rPr>
        <w:t xml:space="preserve">Fig. 7.8 - Opium poppy. An unlabelled illustration of the poppy plant </w:t>
      </w:r>
      <w:r>
        <w:rPr>
          <w:rFonts w:ascii="Times New Roman" w:hAnsi="Times New Roman"/>
          <w:b w:val="0"/>
          <w:i/>
          <w:color w:val="4B5563"/>
          <w:sz w:val="18"/>
        </w:rPr>
        <w:t>Papaver somniferum</w:t>
      </w:r>
      <w:r>
        <w:rPr>
          <w:rFonts w:ascii="Times New Roman" w:hAnsi="Times New Roman"/>
          <w:b w:val="0"/>
          <w:i w:val="0"/>
          <w:color w:val="4B5563"/>
          <w:sz w:val="18"/>
        </w:rPr>
        <w:t>, from whose latex morphine is extracted.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7.5b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Cannabinoids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Cannabinoids</w:t>
      </w:r>
      <w:r>
        <w:rPr>
          <w:rFonts w:ascii="Times New Roman" w:hAnsi="Times New Roman"/>
          <w:b w:val="0"/>
          <w:i w:val="0"/>
          <w:color w:val="111827"/>
          <w:sz w:val="21"/>
        </w:rPr>
        <w:t xml:space="preserve"> are a </w:t>
      </w:r>
      <w:r>
        <w:rPr>
          <w:rFonts w:ascii="Times New Roman" w:hAnsi="Times New Roman"/>
          <w:b/>
          <w:i w:val="0"/>
          <w:color w:val="111827"/>
          <w:sz w:val="21"/>
        </w:rPr>
        <w:t>group of chemicals</w:t>
      </w:r>
      <w:r>
        <w:rPr>
          <w:rFonts w:ascii="Times New Roman" w:hAnsi="Times New Roman"/>
          <w:b w:val="0"/>
          <w:i w:val="0"/>
          <w:color w:val="111827"/>
          <w:sz w:val="21"/>
        </w:rPr>
        <w:t xml:space="preserve"> which </w:t>
      </w:r>
      <w:r>
        <w:rPr>
          <w:rFonts w:ascii="Times New Roman" w:hAnsi="Times New Roman"/>
          <w:b/>
          <w:i w:val="0"/>
          <w:color w:val="111827"/>
          <w:sz w:val="21"/>
        </w:rPr>
        <w:t>interact with cannabinoid receptors</w:t>
      </w:r>
      <w:r>
        <w:rPr>
          <w:rFonts w:ascii="Times New Roman" w:hAnsi="Times New Roman"/>
          <w:b w:val="0"/>
          <w:i w:val="0"/>
          <w:color w:val="111827"/>
          <w:sz w:val="21"/>
        </w:rPr>
        <w:t xml:space="preserve"> present </w:t>
      </w:r>
      <w:r>
        <w:rPr>
          <w:rFonts w:ascii="Times New Roman" w:hAnsi="Times New Roman"/>
          <w:b/>
          <w:i w:val="0"/>
          <w:color w:val="111827"/>
          <w:sz w:val="21"/>
        </w:rPr>
        <w:t>principally in the brain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 xml:space="preserve">Natural cannabinoids are obtained from the inflorescences of the plant </w:t>
      </w:r>
      <w:r>
        <w:rPr>
          <w:rFonts w:ascii="Times New Roman" w:hAnsi="Times New Roman"/>
          <w:b/>
          <w:i/>
          <w:color w:val="111827"/>
          <w:sz w:val="21"/>
        </w:rPr>
        <w:t>Cannabis sativa</w:t>
      </w:r>
      <w:r>
        <w:rPr>
          <w:rFonts w:ascii="Times New Roman" w:hAnsi="Times New Roman"/>
          <w:b/>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flower tops</w:t>
      </w:r>
      <w:r>
        <w:rPr>
          <w:rFonts w:ascii="Times New Roman" w:hAnsi="Times New Roman"/>
          <w:b w:val="0"/>
          <w:i w:val="0"/>
          <w:color w:val="111827"/>
          <w:sz w:val="21"/>
        </w:rPr>
        <w:t xml:space="preserve">, </w:t>
      </w:r>
      <w:r>
        <w:rPr>
          <w:rFonts w:ascii="Times New Roman" w:hAnsi="Times New Roman"/>
          <w:b/>
          <w:i w:val="0"/>
          <w:color w:val="111827"/>
          <w:sz w:val="21"/>
        </w:rPr>
        <w:t>leaves</w:t>
      </w:r>
      <w:r>
        <w:rPr>
          <w:rFonts w:ascii="Times New Roman" w:hAnsi="Times New Roman"/>
          <w:b w:val="0"/>
          <w:i w:val="0"/>
          <w:color w:val="111827"/>
          <w:sz w:val="21"/>
        </w:rPr>
        <w:t xml:space="preserve"> and the </w:t>
      </w:r>
      <w:r>
        <w:rPr>
          <w:rFonts w:ascii="Times New Roman" w:hAnsi="Times New Roman"/>
          <w:b/>
          <w:i w:val="0"/>
          <w:color w:val="111827"/>
          <w:sz w:val="21"/>
        </w:rPr>
        <w:t>resin</w:t>
      </w:r>
      <w:r>
        <w:rPr>
          <w:rFonts w:ascii="Times New Roman" w:hAnsi="Times New Roman"/>
          <w:b w:val="0"/>
          <w:i w:val="0"/>
          <w:color w:val="111827"/>
          <w:sz w:val="21"/>
        </w:rPr>
        <w:t xml:space="preserve"> of the cannabis plant are </w:t>
      </w:r>
      <w:r>
        <w:rPr>
          <w:rFonts w:ascii="Times New Roman" w:hAnsi="Times New Roman"/>
          <w:b/>
          <w:i w:val="0"/>
          <w:color w:val="111827"/>
          <w:sz w:val="21"/>
        </w:rPr>
        <w:t>used in various combinations</w:t>
      </w:r>
      <w:r>
        <w:rPr>
          <w:rFonts w:ascii="Times New Roman" w:hAnsi="Times New Roman"/>
          <w:b w:val="0"/>
          <w:i w:val="0"/>
          <w:color w:val="111827"/>
          <w:sz w:val="21"/>
        </w:rPr>
        <w:t xml:space="preserve"> to produce </w:t>
      </w:r>
      <w:r>
        <w:rPr>
          <w:rFonts w:ascii="Times New Roman" w:hAnsi="Times New Roman"/>
          <w:b/>
          <w:i w:val="0"/>
          <w:color w:val="111827"/>
          <w:sz w:val="21"/>
        </w:rPr>
        <w:t>marijuana</w:t>
      </w:r>
      <w:r>
        <w:rPr>
          <w:rFonts w:ascii="Times New Roman" w:hAnsi="Times New Roman"/>
          <w:b w:val="0"/>
          <w:i w:val="0"/>
          <w:color w:val="111827"/>
          <w:sz w:val="21"/>
        </w:rPr>
        <w:t xml:space="preserve">, </w:t>
      </w:r>
      <w:r>
        <w:rPr>
          <w:rFonts w:ascii="Times New Roman" w:hAnsi="Times New Roman"/>
          <w:b/>
          <w:i w:val="0"/>
          <w:color w:val="111827"/>
          <w:sz w:val="21"/>
        </w:rPr>
        <w:t>hashish</w:t>
      </w:r>
      <w:r>
        <w:rPr>
          <w:rFonts w:ascii="Times New Roman" w:hAnsi="Times New Roman"/>
          <w:b w:val="0"/>
          <w:i w:val="0"/>
          <w:color w:val="111827"/>
          <w:sz w:val="21"/>
        </w:rPr>
        <w:t xml:space="preserve">, </w:t>
      </w:r>
      <w:r>
        <w:rPr>
          <w:rFonts w:ascii="Times New Roman" w:hAnsi="Times New Roman"/>
          <w:b/>
          <w:i w:val="0"/>
          <w:color w:val="111827"/>
          <w:sz w:val="21"/>
        </w:rPr>
        <w:t>charas</w:t>
      </w:r>
      <w:r>
        <w:rPr>
          <w:rFonts w:ascii="Times New Roman" w:hAnsi="Times New Roman"/>
          <w:b w:val="0"/>
          <w:i w:val="0"/>
          <w:color w:val="111827"/>
          <w:sz w:val="21"/>
        </w:rPr>
        <w:t xml:space="preserve"> and </w:t>
      </w:r>
      <w:r>
        <w:rPr>
          <w:rFonts w:ascii="Times New Roman" w:hAnsi="Times New Roman"/>
          <w:b/>
          <w:i w:val="0"/>
          <w:color w:val="111827"/>
          <w:sz w:val="21"/>
        </w:rPr>
        <w:t>ganja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Generally taken by </w:t>
      </w:r>
      <w:r>
        <w:rPr>
          <w:rFonts w:ascii="Times New Roman" w:hAnsi="Times New Roman"/>
          <w:b/>
          <w:i w:val="0"/>
          <w:color w:val="111827"/>
          <w:sz w:val="21"/>
        </w:rPr>
        <w:t>inhalation</w:t>
      </w:r>
      <w:r>
        <w:rPr>
          <w:rFonts w:ascii="Times New Roman" w:hAnsi="Times New Roman"/>
          <w:b w:val="0"/>
          <w:i w:val="0"/>
          <w:color w:val="111827"/>
          <w:sz w:val="21"/>
        </w:rPr>
        <w:t xml:space="preserve"> and </w:t>
      </w:r>
      <w:r>
        <w:rPr>
          <w:rFonts w:ascii="Times New Roman" w:hAnsi="Times New Roman"/>
          <w:b/>
          <w:i w:val="0"/>
          <w:color w:val="111827"/>
          <w:sz w:val="21"/>
        </w:rPr>
        <w:t>oral ingestion</w:t>
      </w:r>
      <w:r>
        <w:rPr>
          <w:rFonts w:ascii="Times New Roman" w:hAnsi="Times New Roman"/>
          <w:b w:val="0"/>
          <w:i w:val="0"/>
          <w:color w:val="111827"/>
          <w:sz w:val="21"/>
        </w:rPr>
        <w:t xml:space="preserve">, these are </w:t>
      </w:r>
      <w:r>
        <w:rPr>
          <w:rFonts w:ascii="Times New Roman" w:hAnsi="Times New Roman"/>
          <w:b/>
          <w:i w:val="0"/>
          <w:color w:val="111827"/>
          <w:sz w:val="21"/>
        </w:rPr>
        <w:t>known for their effects on cardiovascular system of the body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These days cannabinoids are also being abused by some sportspersons.</w:t>
      </w:r>
    </w:p>
    <w:p>
      <w:pPr>
        <w:keepNext/>
        <w:spacing w:before="120" w:after="40"/>
        <w:jc w:val="center"/>
      </w:pPr>
      <w:r>
        <w:drawing>
          <wp:inline xmlns:a="http://schemas.openxmlformats.org/drawingml/2006/main" xmlns:pic="http://schemas.openxmlformats.org/drawingml/2006/picture">
            <wp:extent cx="1907997" cy="1353647"/>
            <wp:docPr id="9" name="Picture 9"/>
            <wp:cNvGraphicFramePr>
              <a:graphicFrameLocks noChangeAspect="1"/>
            </wp:cNvGraphicFramePr>
            <a:graphic>
              <a:graphicData uri="http://schemas.openxmlformats.org/drawingml/2006/picture">
                <pic:pic>
                  <pic:nvPicPr>
                    <pic:cNvPr id="0" name="fig_7_9.png"/>
                    <pic:cNvPicPr/>
                  </pic:nvPicPr>
                  <pic:blipFill>
                    <a:blip r:embed="rId17"/>
                    <a:stretch>
                      <a:fillRect/>
                    </a:stretch>
                  </pic:blipFill>
                  <pic:spPr>
                    <a:xfrm>
                      <a:off x="0" y="0"/>
                      <a:ext cx="1907997" cy="1353647"/>
                    </a:xfrm>
                    <a:prstGeom prst="rect"/>
                  </pic:spPr>
                </pic:pic>
              </a:graphicData>
            </a:graphic>
          </wp:inline>
        </w:drawing>
      </w:r>
    </w:p>
    <w:p>
      <w:pPr>
        <w:spacing w:before="40" w:after="160"/>
        <w:jc w:val="center"/>
      </w:pPr>
      <w:r>
        <w:rPr>
          <w:rFonts w:ascii="Times New Roman" w:hAnsi="Times New Roman"/>
          <w:b w:val="0"/>
          <w:i/>
          <w:color w:val="4B5563"/>
          <w:sz w:val="18"/>
        </w:rPr>
        <w:t>Fig. 7.9 - Skeletal structure of cannabinoid molecule. The plate is a skeletal formula carrying only atom and group symbols (OH, O and H) and no descriptive labels.</w:t>
      </w:r>
    </w:p>
    <w:p>
      <w:pPr>
        <w:keepNext/>
        <w:spacing w:before="120" w:after="40"/>
        <w:jc w:val="center"/>
      </w:pPr>
      <w:r>
        <w:drawing>
          <wp:inline xmlns:a="http://schemas.openxmlformats.org/drawingml/2006/main" xmlns:pic="http://schemas.openxmlformats.org/drawingml/2006/picture">
            <wp:extent cx="1187998" cy="1626106"/>
            <wp:docPr id="10" name="Picture 10"/>
            <wp:cNvGraphicFramePr>
              <a:graphicFrameLocks noChangeAspect="1"/>
            </wp:cNvGraphicFramePr>
            <a:graphic>
              <a:graphicData uri="http://schemas.openxmlformats.org/drawingml/2006/picture">
                <pic:pic>
                  <pic:nvPicPr>
                    <pic:cNvPr id="0" name="fig_7_10.png"/>
                    <pic:cNvPicPr/>
                  </pic:nvPicPr>
                  <pic:blipFill>
                    <a:blip r:embed="rId18"/>
                    <a:stretch>
                      <a:fillRect/>
                    </a:stretch>
                  </pic:blipFill>
                  <pic:spPr>
                    <a:xfrm>
                      <a:off x="0" y="0"/>
                      <a:ext cx="1187998" cy="1626106"/>
                    </a:xfrm>
                    <a:prstGeom prst="rect"/>
                  </pic:spPr>
                </pic:pic>
              </a:graphicData>
            </a:graphic>
          </wp:inline>
        </w:drawing>
      </w:r>
    </w:p>
    <w:p>
      <w:pPr>
        <w:spacing w:before="40" w:after="160"/>
        <w:jc w:val="center"/>
      </w:pPr>
      <w:r>
        <w:rPr>
          <w:rFonts w:ascii="Times New Roman" w:hAnsi="Times New Roman"/>
          <w:b w:val="0"/>
          <w:i/>
          <w:color w:val="4B5563"/>
          <w:sz w:val="18"/>
        </w:rPr>
        <w:t xml:space="preserve">Fig. 7.10 - Leaves of </w:t>
      </w:r>
      <w:r>
        <w:rPr>
          <w:rFonts w:ascii="Times New Roman" w:hAnsi="Times New Roman"/>
          <w:b w:val="0"/>
          <w:i/>
          <w:color w:val="4B5563"/>
          <w:sz w:val="18"/>
        </w:rPr>
        <w:t>Cannabis sativa</w:t>
      </w:r>
      <w:r>
        <w:rPr>
          <w:rFonts w:ascii="Times New Roman" w:hAnsi="Times New Roman"/>
          <w:b w:val="0"/>
          <w:i w:val="0"/>
          <w:color w:val="4B5563"/>
          <w:sz w:val="18"/>
        </w:rPr>
        <w:t>. An unlabelled framed illustration of the leaf of the plant whose inflorescences yield the natural cannabinoids.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7.5c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Coca alkaloids and other hallucinogenic plants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Coca alkaloid</w:t>
      </w:r>
      <w:r>
        <w:rPr>
          <w:rFonts w:ascii="Times New Roman" w:hAnsi="Times New Roman"/>
          <w:b w:val="0"/>
          <w:i w:val="0"/>
          <w:color w:val="111827"/>
          <w:sz w:val="21"/>
        </w:rPr>
        <w:t xml:space="preserve"> or </w:t>
      </w:r>
      <w:r>
        <w:rPr>
          <w:rFonts w:ascii="Times New Roman" w:hAnsi="Times New Roman"/>
          <w:b/>
          <w:i w:val="0"/>
          <w:color w:val="111827"/>
          <w:sz w:val="21"/>
        </w:rPr>
        <w:t>cocaine</w:t>
      </w:r>
      <w:r>
        <w:rPr>
          <w:rFonts w:ascii="Times New Roman" w:hAnsi="Times New Roman"/>
          <w:b w:val="0"/>
          <w:i w:val="0"/>
          <w:color w:val="111827"/>
          <w:sz w:val="21"/>
        </w:rPr>
        <w:t xml:space="preserve"> is obtained from </w:t>
      </w:r>
      <w:r>
        <w:rPr>
          <w:rFonts w:ascii="Times New Roman" w:hAnsi="Times New Roman"/>
          <w:b/>
          <w:i w:val="0"/>
          <w:color w:val="111827"/>
          <w:sz w:val="21"/>
        </w:rPr>
        <w:t xml:space="preserve">coca plant </w:t>
      </w:r>
      <w:r>
        <w:rPr>
          <w:rFonts w:ascii="Times New Roman" w:hAnsi="Times New Roman"/>
          <w:b/>
          <w:i/>
          <w:color w:val="111827"/>
          <w:sz w:val="21"/>
        </w:rPr>
        <w:t>Erythroxylum coca</w:t>
      </w:r>
      <w:r>
        <w:rPr>
          <w:rFonts w:ascii="Times New Roman" w:hAnsi="Times New Roman"/>
          <w:b w:val="0"/>
          <w:i w:val="0"/>
          <w:color w:val="111827"/>
          <w:sz w:val="21"/>
        </w:rPr>
        <w:t xml:space="preserve">, </w:t>
      </w:r>
      <w:r>
        <w:rPr>
          <w:rFonts w:ascii="Times New Roman" w:hAnsi="Times New Roman"/>
          <w:b/>
          <w:i w:val="0"/>
          <w:color w:val="111827"/>
          <w:sz w:val="21"/>
        </w:rPr>
        <w:t>native to South America</w:t>
      </w:r>
      <w:r>
        <w:rPr>
          <w:rFonts w:ascii="Times New Roman" w:hAnsi="Times New Roman"/>
          <w:b w:val="0"/>
          <w:i w:val="0"/>
          <w:color w:val="111827"/>
          <w:sz w:val="21"/>
        </w:rPr>
        <w:t xml:space="preserve">. It </w:t>
      </w:r>
      <w:r>
        <w:rPr>
          <w:rFonts w:ascii="Times New Roman" w:hAnsi="Times New Roman"/>
          <w:b/>
          <w:i w:val="0"/>
          <w:color w:val="111827"/>
          <w:sz w:val="21"/>
        </w:rPr>
        <w:t>interferes with the transport of the neuro-transmitter dopamine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Cocaine</w:t>
      </w:r>
      <w:r>
        <w:rPr>
          <w:rFonts w:ascii="Times New Roman" w:hAnsi="Times New Roman"/>
          <w:b w:val="0"/>
          <w:i w:val="0"/>
          <w:color w:val="111827"/>
          <w:sz w:val="21"/>
        </w:rPr>
        <w:t xml:space="preserve">, commonly called </w:t>
      </w:r>
      <w:r>
        <w:rPr>
          <w:rFonts w:ascii="Times New Roman" w:hAnsi="Times New Roman"/>
          <w:b/>
          <w:i w:val="0"/>
          <w:color w:val="111827"/>
          <w:sz w:val="21"/>
        </w:rPr>
        <w:t>coke</w:t>
      </w:r>
      <w:r>
        <w:rPr>
          <w:rFonts w:ascii="Times New Roman" w:hAnsi="Times New Roman"/>
          <w:b w:val="0"/>
          <w:i w:val="0"/>
          <w:color w:val="111827"/>
          <w:sz w:val="21"/>
        </w:rPr>
        <w:t xml:space="preserve"> or </w:t>
      </w:r>
      <w:r>
        <w:rPr>
          <w:rFonts w:ascii="Times New Roman" w:hAnsi="Times New Roman"/>
          <w:b/>
          <w:i w:val="0"/>
          <w:color w:val="111827"/>
          <w:sz w:val="21"/>
        </w:rPr>
        <w:t>crack</w:t>
      </w:r>
      <w:r>
        <w:rPr>
          <w:rFonts w:ascii="Times New Roman" w:hAnsi="Times New Roman"/>
          <w:b w:val="0"/>
          <w:i w:val="0"/>
          <w:color w:val="111827"/>
          <w:sz w:val="21"/>
        </w:rPr>
        <w:t xml:space="preserve">, is </w:t>
      </w:r>
      <w:r>
        <w:rPr>
          <w:rFonts w:ascii="Times New Roman" w:hAnsi="Times New Roman"/>
          <w:b/>
          <w:i w:val="0"/>
          <w:color w:val="111827"/>
          <w:sz w:val="21"/>
        </w:rPr>
        <w:t>usually snorted</w:t>
      </w:r>
      <w:r>
        <w:rPr>
          <w:rFonts w:ascii="Times New Roman" w:hAnsi="Times New Roman"/>
          <w:b w:val="0"/>
          <w:i w:val="0"/>
          <w:color w:val="111827"/>
          <w:sz w:val="21"/>
        </w:rPr>
        <w:t xml:space="preserve">. It has a </w:t>
      </w:r>
      <w:r>
        <w:rPr>
          <w:rFonts w:ascii="Times New Roman" w:hAnsi="Times New Roman"/>
          <w:b/>
          <w:i w:val="0"/>
          <w:color w:val="111827"/>
          <w:sz w:val="21"/>
        </w:rPr>
        <w:t>potent stimulating action on central nervous system</w:t>
      </w:r>
      <w:r>
        <w:rPr>
          <w:rFonts w:ascii="Times New Roman" w:hAnsi="Times New Roman"/>
          <w:b w:val="0"/>
          <w:i w:val="0"/>
          <w:color w:val="111827"/>
          <w:sz w:val="21"/>
        </w:rPr>
        <w:t xml:space="preserve">, producing a </w:t>
      </w:r>
      <w:r>
        <w:rPr>
          <w:rFonts w:ascii="Times New Roman" w:hAnsi="Times New Roman"/>
          <w:b/>
          <w:i w:val="0"/>
          <w:color w:val="111827"/>
          <w:sz w:val="21"/>
        </w:rPr>
        <w:t>sense of euphoria and increased energy</w:t>
      </w:r>
      <w:r>
        <w:rPr>
          <w:rFonts w:ascii="Times New Roman" w:hAnsi="Times New Roman"/>
          <w:b w:val="0"/>
          <w:i w:val="0"/>
          <w:color w:val="111827"/>
          <w:sz w:val="21"/>
        </w:rPr>
        <w:t xml:space="preserve">. </w:t>
      </w:r>
      <w:r>
        <w:rPr>
          <w:rFonts w:ascii="Times New Roman" w:hAnsi="Times New Roman"/>
          <w:b/>
          <w:i w:val="0"/>
          <w:color w:val="111827"/>
          <w:sz w:val="21"/>
        </w:rPr>
        <w:t>Excessive dosage of cocaine causes hallucinations.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Other well-known plants with hallucinogenic properties</w:t>
      </w:r>
      <w:r>
        <w:rPr>
          <w:rFonts w:ascii="Times New Roman" w:hAnsi="Times New Roman"/>
          <w:b w:val="0"/>
          <w:i w:val="0"/>
          <w:color w:val="111827"/>
          <w:sz w:val="21"/>
        </w:rPr>
        <w:t xml:space="preserve"> are </w:t>
      </w:r>
      <w:r>
        <w:rPr>
          <w:rFonts w:ascii="Times New Roman" w:hAnsi="Times New Roman"/>
          <w:b/>
          <w:i/>
          <w:color w:val="111827"/>
          <w:sz w:val="21"/>
        </w:rPr>
        <w:t>Atropa belladona</w:t>
      </w:r>
      <w:r>
        <w:rPr>
          <w:rFonts w:ascii="Times New Roman" w:hAnsi="Times New Roman"/>
          <w:b w:val="0"/>
          <w:i w:val="0"/>
          <w:color w:val="111827"/>
          <w:sz w:val="21"/>
        </w:rPr>
        <w:t xml:space="preserve"> and </w:t>
      </w:r>
      <w:r>
        <w:rPr>
          <w:rFonts w:ascii="Times New Roman" w:hAnsi="Times New Roman"/>
          <w:b/>
          <w:i/>
          <w:color w:val="111827"/>
          <w:sz w:val="21"/>
        </w:rPr>
        <w:t>Datura</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1511997" cy="1529266"/>
            <wp:docPr id="11" name="Picture 11"/>
            <wp:cNvGraphicFramePr>
              <a:graphicFrameLocks noChangeAspect="1"/>
            </wp:cNvGraphicFramePr>
            <a:graphic>
              <a:graphicData uri="http://schemas.openxmlformats.org/drawingml/2006/picture">
                <pic:pic>
                  <pic:nvPicPr>
                    <pic:cNvPr id="0" name="fig_7_11.png"/>
                    <pic:cNvPicPr/>
                  </pic:nvPicPr>
                  <pic:blipFill>
                    <a:blip r:embed="rId19"/>
                    <a:stretch>
                      <a:fillRect/>
                    </a:stretch>
                  </pic:blipFill>
                  <pic:spPr>
                    <a:xfrm>
                      <a:off x="0" y="0"/>
                      <a:ext cx="1511997" cy="1529266"/>
                    </a:xfrm>
                    <a:prstGeom prst="rect"/>
                  </pic:spPr>
                </pic:pic>
              </a:graphicData>
            </a:graphic>
          </wp:inline>
        </w:drawing>
      </w:r>
    </w:p>
    <w:p>
      <w:pPr>
        <w:spacing w:before="40" w:after="160"/>
        <w:jc w:val="center"/>
      </w:pPr>
      <w:r>
        <w:rPr>
          <w:rFonts w:ascii="Times New Roman" w:hAnsi="Times New Roman"/>
          <w:b w:val="0"/>
          <w:i/>
          <w:color w:val="4B5563"/>
          <w:sz w:val="18"/>
        </w:rPr>
        <w:t xml:space="preserve">Fig. 7.11 - Flowering branch of </w:t>
      </w:r>
      <w:r>
        <w:rPr>
          <w:rFonts w:ascii="Times New Roman" w:hAnsi="Times New Roman"/>
          <w:b w:val="0"/>
          <w:i/>
          <w:color w:val="4B5563"/>
          <w:sz w:val="18"/>
        </w:rPr>
        <w:t>Datura</w:t>
      </w:r>
      <w:r>
        <w:rPr>
          <w:rFonts w:ascii="Times New Roman" w:hAnsi="Times New Roman"/>
          <w:b w:val="0"/>
          <w:i w:val="0"/>
          <w:color w:val="4B5563"/>
          <w:sz w:val="18"/>
        </w:rPr>
        <w:t xml:space="preserve">. An unlabelled illustration of a flowering branch of </w:t>
      </w:r>
      <w:r>
        <w:rPr>
          <w:rFonts w:ascii="Times New Roman" w:hAnsi="Times New Roman"/>
          <w:b w:val="0"/>
          <w:i/>
          <w:color w:val="4B5563"/>
          <w:sz w:val="18"/>
        </w:rPr>
        <w:t>Datura</w:t>
      </w:r>
      <w:r>
        <w:rPr>
          <w:rFonts w:ascii="Times New Roman" w:hAnsi="Times New Roman"/>
          <w:b w:val="0"/>
          <w:i w:val="0"/>
          <w:color w:val="4B5563"/>
          <w:sz w:val="18"/>
        </w:rPr>
        <w:t>, one of the two well-known plants with hallucinogenic properties named above.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7.5d</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Medicines that are abused, and what drug abuse means</w:t>
            </w:r>
          </w:p>
        </w:tc>
      </w:tr>
    </w:tbl>
    <w:p>
      <w:pPr>
        <w:spacing w:before="0" w:after="80"/>
      </w:pPr>
    </w:p>
    <w:p>
      <w:pPr>
        <w:spacing w:before="20" w:after="60" w:line="276" w:lineRule="auto"/>
        <w:ind w:left="283"/>
      </w:pPr>
      <w:r>
        <w:rPr>
          <w:rFonts w:ascii="Times New Roman" w:hAnsi="Times New Roman"/>
          <w:b w:val="0"/>
          <w:i w:val="0"/>
          <w:color w:val="111827"/>
          <w:sz w:val="21"/>
        </w:rPr>
        <w:t xml:space="preserve">•  Drugs like </w:t>
      </w:r>
      <w:r>
        <w:rPr>
          <w:rFonts w:ascii="Times New Roman" w:hAnsi="Times New Roman"/>
          <w:b/>
          <w:i w:val="0"/>
          <w:color w:val="111827"/>
          <w:sz w:val="21"/>
        </w:rPr>
        <w:t>barbiturates</w:t>
      </w:r>
      <w:r>
        <w:rPr>
          <w:rFonts w:ascii="Times New Roman" w:hAnsi="Times New Roman"/>
          <w:b w:val="0"/>
          <w:i w:val="0"/>
          <w:color w:val="111827"/>
          <w:sz w:val="21"/>
        </w:rPr>
        <w:t xml:space="preserve">, </w:t>
      </w:r>
      <w:r>
        <w:rPr>
          <w:rFonts w:ascii="Times New Roman" w:hAnsi="Times New Roman"/>
          <w:b/>
          <w:i w:val="0"/>
          <w:color w:val="111827"/>
          <w:sz w:val="21"/>
        </w:rPr>
        <w:t>amphetamines</w:t>
      </w:r>
      <w:r>
        <w:rPr>
          <w:rFonts w:ascii="Times New Roman" w:hAnsi="Times New Roman"/>
          <w:b w:val="0"/>
          <w:i w:val="0"/>
          <w:color w:val="111827"/>
          <w:sz w:val="21"/>
        </w:rPr>
        <w:t xml:space="preserve">, </w:t>
      </w:r>
      <w:r>
        <w:rPr>
          <w:rFonts w:ascii="Times New Roman" w:hAnsi="Times New Roman"/>
          <w:b/>
          <w:i w:val="0"/>
          <w:color w:val="111827"/>
          <w:sz w:val="21"/>
        </w:rPr>
        <w:t>benzodiazepines</w:t>
      </w:r>
      <w:r>
        <w:rPr>
          <w:rFonts w:ascii="Times New Roman" w:hAnsi="Times New Roman"/>
          <w:b w:val="0"/>
          <w:i w:val="0"/>
          <w:color w:val="111827"/>
          <w:sz w:val="21"/>
        </w:rPr>
        <w:t xml:space="preserve">, and </w:t>
      </w:r>
      <w:r>
        <w:rPr>
          <w:rFonts w:ascii="Times New Roman" w:hAnsi="Times New Roman"/>
          <w:b/>
          <w:i w:val="0"/>
          <w:color w:val="111827"/>
          <w:sz w:val="21"/>
        </w:rPr>
        <w:t>other similar drugs</w:t>
      </w:r>
      <w:r>
        <w:rPr>
          <w:rFonts w:ascii="Times New Roman" w:hAnsi="Times New Roman"/>
          <w:b w:val="0"/>
          <w:i w:val="0"/>
          <w:color w:val="111827"/>
          <w:sz w:val="21"/>
        </w:rPr>
        <w:t xml:space="preserve">, that are </w:t>
      </w:r>
      <w:r>
        <w:rPr>
          <w:rFonts w:ascii="Times New Roman" w:hAnsi="Times New Roman"/>
          <w:b/>
          <w:i w:val="0"/>
          <w:color w:val="111827"/>
          <w:sz w:val="21"/>
        </w:rPr>
        <w:t>normally used as medicines to help patients cope with mental illnesses like depression and insomnia</w:t>
      </w:r>
      <w:r>
        <w:rPr>
          <w:rFonts w:ascii="Times New Roman" w:hAnsi="Times New Roman"/>
          <w:b w:val="0"/>
          <w:i w:val="0"/>
          <w:color w:val="111827"/>
          <w:sz w:val="21"/>
        </w:rPr>
        <w:t xml:space="preserve">, are </w:t>
      </w:r>
      <w:r>
        <w:rPr>
          <w:rFonts w:ascii="Times New Roman" w:hAnsi="Times New Roman"/>
          <w:b/>
          <w:i w:val="0"/>
          <w:color w:val="111827"/>
          <w:sz w:val="21"/>
        </w:rPr>
        <w:t>often abused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Morphine is a very effective sedative and painkiller</w:t>
      </w:r>
      <w:r>
        <w:rPr>
          <w:rFonts w:ascii="Times New Roman" w:hAnsi="Times New Roman"/>
          <w:b w:val="0"/>
          <w:i w:val="0"/>
          <w:color w:val="111827"/>
          <w:sz w:val="21"/>
        </w:rPr>
        <w:t xml:space="preserve">, and is </w:t>
      </w:r>
      <w:r>
        <w:rPr>
          <w:rFonts w:ascii="Times New Roman" w:hAnsi="Times New Roman"/>
          <w:b/>
          <w:i w:val="0"/>
          <w:color w:val="111827"/>
          <w:sz w:val="21"/>
        </w:rPr>
        <w:t>very useful in patients who have undergone surgery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Several plants, fruits and seeds having hallucinogenic properties have been used for hundreds of years in folk-medicine, religious ceremonies and rituals all over the globe.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When these are </w:t>
      </w:r>
      <w:r>
        <w:rPr>
          <w:rFonts w:ascii="Times New Roman" w:hAnsi="Times New Roman"/>
          <w:b/>
          <w:i w:val="0"/>
          <w:color w:val="111827"/>
          <w:sz w:val="21"/>
        </w:rPr>
        <w:t>taken for a purpose other than medicinal use</w:t>
      </w:r>
      <w:r>
        <w:rPr>
          <w:rFonts w:ascii="Times New Roman" w:hAnsi="Times New Roman"/>
          <w:b w:val="0"/>
          <w:i w:val="0"/>
          <w:color w:val="111827"/>
          <w:sz w:val="21"/>
        </w:rPr>
        <w:t xml:space="preserve">, or </w:t>
      </w:r>
      <w:r>
        <w:rPr>
          <w:rFonts w:ascii="Times New Roman" w:hAnsi="Times New Roman"/>
          <w:b/>
          <w:i w:val="0"/>
          <w:color w:val="111827"/>
          <w:sz w:val="21"/>
        </w:rPr>
        <w:t>in amounts/frequency that impairs one's physical, physiological or psychological functions</w:t>
      </w:r>
      <w:r>
        <w:rPr>
          <w:rFonts w:ascii="Times New Roman" w:hAnsi="Times New Roman"/>
          <w:b w:val="0"/>
          <w:i w:val="0"/>
          <w:color w:val="111827"/>
          <w:sz w:val="21"/>
        </w:rPr>
        <w:t xml:space="preserve">, it constitutes </w:t>
      </w:r>
      <w:r>
        <w:rPr>
          <w:rFonts w:ascii="Times New Roman" w:hAnsi="Times New Roman"/>
          <w:b/>
          <w:i w:val="0"/>
          <w:color w:val="111827"/>
          <w:sz w:val="21"/>
        </w:rPr>
        <w:t>drug abuse</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7.5e</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Tobacco and smoking</w:t>
            </w:r>
          </w:p>
        </w:tc>
      </w:tr>
    </w:tbl>
    <w:p>
      <w:pPr>
        <w:spacing w:before="0" w:after="80"/>
      </w:pPr>
    </w:p>
    <w:p>
      <w:pPr>
        <w:spacing w:before="40" w:after="80" w:line="276" w:lineRule="auto"/>
        <w:ind w:left="0"/>
      </w:pPr>
      <w:r>
        <w:rPr>
          <w:rFonts w:ascii="Times New Roman" w:hAnsi="Times New Roman"/>
          <w:b/>
          <w:i w:val="0"/>
          <w:color w:val="111827"/>
          <w:sz w:val="21"/>
        </w:rPr>
        <w:t>Tobacco has been used by human beings for more than 400 years.</w:t>
      </w:r>
      <w:r>
        <w:rPr>
          <w:rFonts w:ascii="Times New Roman" w:hAnsi="Times New Roman"/>
          <w:b w:val="0"/>
          <w:i w:val="0"/>
          <w:color w:val="111827"/>
          <w:sz w:val="21"/>
        </w:rPr>
        <w:t xml:space="preserve"> It is </w:t>
      </w:r>
      <w:r>
        <w:rPr>
          <w:rFonts w:ascii="Times New Roman" w:hAnsi="Times New Roman"/>
          <w:b/>
          <w:i w:val="0"/>
          <w:color w:val="111827"/>
          <w:sz w:val="21"/>
        </w:rPr>
        <w:t>smoked</w:t>
      </w:r>
      <w:r>
        <w:rPr>
          <w:rFonts w:ascii="Times New Roman" w:hAnsi="Times New Roman"/>
          <w:b w:val="0"/>
          <w:i w:val="0"/>
          <w:color w:val="111827"/>
          <w:sz w:val="21"/>
        </w:rPr>
        <w:t xml:space="preserve">, </w:t>
      </w:r>
      <w:r>
        <w:rPr>
          <w:rFonts w:ascii="Times New Roman" w:hAnsi="Times New Roman"/>
          <w:b/>
          <w:i w:val="0"/>
          <w:color w:val="111827"/>
          <w:sz w:val="21"/>
        </w:rPr>
        <w:t>chewed</w:t>
      </w:r>
      <w:r>
        <w:rPr>
          <w:rFonts w:ascii="Times New Roman" w:hAnsi="Times New Roman"/>
          <w:b w:val="0"/>
          <w:i w:val="0"/>
          <w:color w:val="111827"/>
          <w:sz w:val="21"/>
        </w:rPr>
        <w:t xml:space="preserve"> or </w:t>
      </w:r>
      <w:r>
        <w:rPr>
          <w:rFonts w:ascii="Times New Roman" w:hAnsi="Times New Roman"/>
          <w:b/>
          <w:i w:val="0"/>
          <w:color w:val="111827"/>
          <w:sz w:val="21"/>
        </w:rPr>
        <w:t>used as a snuff</w:t>
      </w:r>
      <w:r>
        <w:rPr>
          <w:rFonts w:ascii="Times New Roman" w:hAnsi="Times New Roman"/>
          <w:b w:val="0"/>
          <w:i w:val="0"/>
          <w:color w:val="111827"/>
          <w:sz w:val="21"/>
        </w:rPr>
        <w:t xml:space="preserve">. Tobacco </w:t>
      </w:r>
      <w:r>
        <w:rPr>
          <w:rFonts w:ascii="Times New Roman" w:hAnsi="Times New Roman"/>
          <w:b/>
          <w:i w:val="0"/>
          <w:color w:val="111827"/>
          <w:sz w:val="21"/>
        </w:rPr>
        <w:t>contains a large number of chemical substances including nicotine, an alkaloid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Nicotine stimulates adrenal gland to release adrenaline and nor-adrenaline into blood circulation</w:t>
      </w:r>
      <w:r>
        <w:rPr>
          <w:rFonts w:ascii="Times New Roman" w:hAnsi="Times New Roman"/>
          <w:b w:val="0"/>
          <w:i w:val="0"/>
          <w:color w:val="111827"/>
          <w:sz w:val="21"/>
        </w:rPr>
        <w:t xml:space="preserve">, </w:t>
      </w:r>
      <w:r>
        <w:rPr>
          <w:rFonts w:ascii="Times New Roman" w:hAnsi="Times New Roman"/>
          <w:b/>
          <w:i w:val="0"/>
          <w:color w:val="111827"/>
          <w:sz w:val="21"/>
        </w:rPr>
        <w:t>both of which raise blood pressure and increase heart rate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Smoking is associated with increased incidence of cancers of lung, urinary bladder and throat</w:t>
      </w:r>
      <w:r>
        <w:rPr>
          <w:rFonts w:ascii="Times New Roman" w:hAnsi="Times New Roman"/>
          <w:b w:val="0"/>
          <w:i w:val="0"/>
          <w:color w:val="111827"/>
          <w:sz w:val="21"/>
        </w:rPr>
        <w:t xml:space="preserve">, </w:t>
      </w:r>
      <w:r>
        <w:rPr>
          <w:rFonts w:ascii="Times New Roman" w:hAnsi="Times New Roman"/>
          <w:b/>
          <w:i w:val="0"/>
          <w:color w:val="111827"/>
          <w:sz w:val="21"/>
        </w:rPr>
        <w:t>bronchitis</w:t>
      </w:r>
      <w:r>
        <w:rPr>
          <w:rFonts w:ascii="Times New Roman" w:hAnsi="Times New Roman"/>
          <w:b w:val="0"/>
          <w:i w:val="0"/>
          <w:color w:val="111827"/>
          <w:sz w:val="21"/>
        </w:rPr>
        <w:t xml:space="preserve">, </w:t>
      </w:r>
      <w:r>
        <w:rPr>
          <w:rFonts w:ascii="Times New Roman" w:hAnsi="Times New Roman"/>
          <w:b/>
          <w:i w:val="0"/>
          <w:color w:val="111827"/>
          <w:sz w:val="21"/>
        </w:rPr>
        <w:t>emphysema</w:t>
      </w:r>
      <w:r>
        <w:rPr>
          <w:rFonts w:ascii="Times New Roman" w:hAnsi="Times New Roman"/>
          <w:b w:val="0"/>
          <w:i w:val="0"/>
          <w:color w:val="111827"/>
          <w:sz w:val="21"/>
        </w:rPr>
        <w:t xml:space="preserve">, </w:t>
      </w:r>
      <w:r>
        <w:rPr>
          <w:rFonts w:ascii="Times New Roman" w:hAnsi="Times New Roman"/>
          <w:b/>
          <w:i w:val="0"/>
          <w:color w:val="111827"/>
          <w:sz w:val="21"/>
        </w:rPr>
        <w:t>coronary heart disease</w:t>
      </w:r>
      <w:r>
        <w:rPr>
          <w:rFonts w:ascii="Times New Roman" w:hAnsi="Times New Roman"/>
          <w:b w:val="0"/>
          <w:i w:val="0"/>
          <w:color w:val="111827"/>
          <w:sz w:val="21"/>
        </w:rPr>
        <w:t xml:space="preserve">, </w:t>
      </w:r>
      <w:r>
        <w:rPr>
          <w:rFonts w:ascii="Times New Roman" w:hAnsi="Times New Roman"/>
          <w:b/>
          <w:i w:val="0"/>
          <w:color w:val="111827"/>
          <w:sz w:val="21"/>
        </w:rPr>
        <w:t>gastric ulcer</w:t>
      </w:r>
      <w:r>
        <w:rPr>
          <w:rFonts w:ascii="Times New Roman" w:hAnsi="Times New Roman"/>
          <w:b w:val="0"/>
          <w:i w:val="0"/>
          <w:color w:val="111827"/>
          <w:sz w:val="21"/>
        </w:rPr>
        <w:t>, etc.</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Tobacco chewing is associated with increased risk of cancer of the oral cavity.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Smoking increases carbon monoxide (CO) content in blood</w:t>
      </w:r>
      <w:r>
        <w:rPr>
          <w:rFonts w:ascii="Times New Roman" w:hAnsi="Times New Roman"/>
          <w:b w:val="0"/>
          <w:i w:val="0"/>
          <w:color w:val="111827"/>
          <w:sz w:val="21"/>
        </w:rPr>
        <w:t xml:space="preserve"> and </w:t>
      </w:r>
      <w:r>
        <w:rPr>
          <w:rFonts w:ascii="Times New Roman" w:hAnsi="Times New Roman"/>
          <w:b/>
          <w:i w:val="0"/>
          <w:color w:val="111827"/>
          <w:sz w:val="21"/>
        </w:rPr>
        <w:t>reduces the concentration of haem-bound oxygen</w:t>
      </w:r>
      <w:r>
        <w:rPr>
          <w:rFonts w:ascii="Times New Roman" w:hAnsi="Times New Roman"/>
          <w:b w:val="0"/>
          <w:i w:val="0"/>
          <w:color w:val="111827"/>
          <w:sz w:val="21"/>
        </w:rPr>
        <w:t xml:space="preserve">. This </w:t>
      </w:r>
      <w:r>
        <w:rPr>
          <w:rFonts w:ascii="Times New Roman" w:hAnsi="Times New Roman"/>
          <w:b/>
          <w:i w:val="0"/>
          <w:color w:val="111827"/>
          <w:sz w:val="21"/>
        </w:rPr>
        <w:t>causes oxygen deficiency in the body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Smoking also paves the way to hard drugs.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When one buys packets of cigarettes one </w:t>
            </w:r>
            <w:r>
              <w:rPr>
                <w:rFonts w:ascii="Times New Roman" w:hAnsi="Times New Roman"/>
                <w:b/>
                <w:i w:val="0"/>
                <w:color w:val="1F2937"/>
                <w:sz w:val="20"/>
              </w:rPr>
              <w:t>cannot miss the statutory warning</w:t>
            </w:r>
            <w:r>
              <w:rPr>
                <w:rFonts w:ascii="Times New Roman" w:hAnsi="Times New Roman"/>
                <w:b w:val="0"/>
                <w:i w:val="0"/>
                <w:color w:val="1F2937"/>
                <w:sz w:val="20"/>
              </w:rPr>
              <w:t xml:space="preserve"> that is present on the packing, which </w:t>
            </w:r>
            <w:r>
              <w:rPr>
                <w:rFonts w:ascii="Times New Roman" w:hAnsi="Times New Roman"/>
                <w:b/>
                <w:i w:val="0"/>
                <w:color w:val="1F2937"/>
                <w:sz w:val="20"/>
              </w:rPr>
              <w:t>warns against smoking and says how it is injurious to health</w:t>
            </w:r>
            <w:r>
              <w:rPr>
                <w:rFonts w:ascii="Times New Roman" w:hAnsi="Times New Roman"/>
                <w:b w:val="0"/>
                <w:i w:val="0"/>
                <w:color w:val="1F2937"/>
                <w:sz w:val="20"/>
              </w:rPr>
              <w:t xml:space="preserve">. </w:t>
            </w:r>
            <w:r>
              <w:rPr>
                <w:rFonts w:ascii="Times New Roman" w:hAnsi="Times New Roman"/>
                <w:b/>
                <w:i w:val="0"/>
                <w:color w:val="1F2937"/>
                <w:sz w:val="20"/>
              </w:rPr>
              <w:t>Yet, smoking is very prevalent in society, both among young and old.</w:t>
            </w:r>
            <w:r>
              <w:rPr>
                <w:rFonts w:ascii="Times New Roman" w:hAnsi="Times New Roman"/>
                <w:b w:val="0"/>
                <w:i w:val="0"/>
                <w:color w:val="1F2937"/>
                <w:sz w:val="20"/>
              </w:rPr>
              <w:t xml:space="preserve"> </w:t>
            </w:r>
            <w:r>
              <w:rPr>
                <w:rFonts w:ascii="Times New Roman" w:hAnsi="Times New Roman"/>
                <w:b/>
                <w:i w:val="0"/>
                <w:color w:val="1F2937"/>
                <w:sz w:val="20"/>
              </w:rPr>
              <w:t>Knowing the dangers of smoking and chewing tobacco, and its addictive nature, the youth and old need to avoid these habits.</w:t>
            </w:r>
            <w:r>
              <w:rPr>
                <w:rFonts w:ascii="Times New Roman" w:hAnsi="Times New Roman"/>
                <w:b w:val="0"/>
                <w:i w:val="0"/>
                <w:color w:val="1F2937"/>
                <w:sz w:val="20"/>
              </w:rPr>
              <w:t xml:space="preserve"> </w:t>
            </w:r>
            <w:r>
              <w:rPr>
                <w:rFonts w:ascii="Times New Roman" w:hAnsi="Times New Roman"/>
                <w:b/>
                <w:i w:val="0"/>
                <w:color w:val="1F2937"/>
                <w:sz w:val="20"/>
              </w:rPr>
              <w:t>Any addict requires counselling and medical help to get rid of the habit.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7.5.1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Adolescence and Drug/Alcohol Abuse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Adolescence</w:t>
      </w:r>
      <w:r>
        <w:rPr>
          <w:rFonts w:ascii="Times New Roman" w:hAnsi="Times New Roman"/>
          <w:b w:val="0"/>
          <w:i w:val="0"/>
          <w:color w:val="111827"/>
          <w:sz w:val="21"/>
        </w:rPr>
        <w:t xml:space="preserve"> means </w:t>
      </w:r>
      <w:r>
        <w:rPr>
          <w:rFonts w:ascii="Times New Roman" w:hAnsi="Times New Roman"/>
          <w:b/>
          <w:i w:val="0"/>
          <w:color w:val="111827"/>
          <w:sz w:val="21"/>
        </w:rPr>
        <w:t>both 'a period' and 'a process'</w:t>
      </w:r>
      <w:r>
        <w:rPr>
          <w:rFonts w:ascii="Times New Roman" w:hAnsi="Times New Roman"/>
          <w:b w:val="0"/>
          <w:i w:val="0"/>
          <w:color w:val="111827"/>
          <w:sz w:val="21"/>
        </w:rPr>
        <w:t xml:space="preserve"> during which a </w:t>
      </w:r>
      <w:r>
        <w:rPr>
          <w:rFonts w:ascii="Times New Roman" w:hAnsi="Times New Roman"/>
          <w:b/>
          <w:i w:val="0"/>
          <w:color w:val="111827"/>
          <w:sz w:val="21"/>
        </w:rPr>
        <w:t>child becomes mature in terms of his/her attitudes and beliefs for effective participation in society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period between 12-18 years of age</w:t>
      </w:r>
      <w:r>
        <w:rPr>
          <w:rFonts w:ascii="Times New Roman" w:hAnsi="Times New Roman"/>
          <w:b w:val="0"/>
          <w:i w:val="0"/>
          <w:color w:val="111827"/>
          <w:sz w:val="21"/>
        </w:rPr>
        <w:t xml:space="preserve"> may be thought of as </w:t>
      </w:r>
      <w:r>
        <w:rPr>
          <w:rFonts w:ascii="Times New Roman" w:hAnsi="Times New Roman"/>
          <w:b/>
          <w:i w:val="0"/>
          <w:color w:val="111827"/>
          <w:sz w:val="21"/>
        </w:rPr>
        <w:t>adolescence period</w:t>
      </w:r>
      <w:r>
        <w:rPr>
          <w:rFonts w:ascii="Times New Roman" w:hAnsi="Times New Roman"/>
          <w:b w:val="0"/>
          <w:i w:val="0"/>
          <w:color w:val="111827"/>
          <w:sz w:val="21"/>
        </w:rPr>
        <w:t xml:space="preserve">. In other words, </w:t>
      </w:r>
      <w:r>
        <w:rPr>
          <w:rFonts w:ascii="Times New Roman" w:hAnsi="Times New Roman"/>
          <w:b/>
          <w:i w:val="0"/>
          <w:color w:val="111827"/>
          <w:sz w:val="21"/>
        </w:rPr>
        <w:t>adolescence is a bridge linking childhood and adulthood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Adolescence is accompanied by several biological and behavioural changes.</w:t>
      </w:r>
      <w:r>
        <w:rPr>
          <w:rFonts w:ascii="Times New Roman" w:hAnsi="Times New Roman"/>
          <w:b w:val="0"/>
          <w:i w:val="0"/>
          <w:color w:val="111827"/>
          <w:sz w:val="21"/>
        </w:rPr>
        <w:t xml:space="preserve"> Adolescence, thus, is a </w:t>
      </w:r>
      <w:r>
        <w:rPr>
          <w:rFonts w:ascii="Times New Roman" w:hAnsi="Times New Roman"/>
          <w:b/>
          <w:i w:val="0"/>
          <w:color w:val="111827"/>
          <w:sz w:val="21"/>
        </w:rPr>
        <w:t>very vulnerable phase of mental and psychological development of an individual</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What motivates youngsters towards drug and alcohol use: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Curiosity</w:t>
      </w:r>
      <w:r>
        <w:rPr>
          <w:rFonts w:ascii="Times New Roman" w:hAnsi="Times New Roman"/>
          <w:b w:val="0"/>
          <w:i w:val="0"/>
          <w:color w:val="111827"/>
          <w:sz w:val="21"/>
        </w:rPr>
        <w:t xml:space="preserve">, </w:t>
      </w:r>
      <w:r>
        <w:rPr>
          <w:rFonts w:ascii="Times New Roman" w:hAnsi="Times New Roman"/>
          <w:b/>
          <w:i w:val="0"/>
          <w:color w:val="111827"/>
          <w:sz w:val="21"/>
        </w:rPr>
        <w:t>need for adventure and excitement</w:t>
      </w:r>
      <w:r>
        <w:rPr>
          <w:rFonts w:ascii="Times New Roman" w:hAnsi="Times New Roman"/>
          <w:b w:val="0"/>
          <w:i w:val="0"/>
          <w:color w:val="111827"/>
          <w:sz w:val="21"/>
        </w:rPr>
        <w:t xml:space="preserve">, and </w:t>
      </w:r>
      <w:r>
        <w:rPr>
          <w:rFonts w:ascii="Times New Roman" w:hAnsi="Times New Roman"/>
          <w:b/>
          <w:i w:val="0"/>
          <w:color w:val="111827"/>
          <w:sz w:val="21"/>
        </w:rPr>
        <w:t>experimentation</w:t>
      </w:r>
      <w:r>
        <w:rPr>
          <w:rFonts w:ascii="Times New Roman" w:hAnsi="Times New Roman"/>
          <w:b w:val="0"/>
          <w:i w:val="0"/>
          <w:color w:val="111827"/>
          <w:sz w:val="21"/>
        </w:rPr>
        <w:t xml:space="preserve"> constitute </w:t>
      </w:r>
      <w:r>
        <w:rPr>
          <w:rFonts w:ascii="Times New Roman" w:hAnsi="Times New Roman"/>
          <w:b/>
          <w:i w:val="0"/>
          <w:color w:val="111827"/>
          <w:sz w:val="21"/>
        </w:rPr>
        <w:t>common causes</w:t>
      </w:r>
      <w:r>
        <w:rPr>
          <w:rFonts w:ascii="Times New Roman" w:hAnsi="Times New Roman"/>
          <w:b w:val="0"/>
          <w:i w:val="0"/>
          <w:color w:val="111827"/>
          <w:sz w:val="21"/>
        </w:rPr>
        <w:t xml:space="preserve">. A </w:t>
      </w:r>
      <w:r>
        <w:rPr>
          <w:rFonts w:ascii="Times New Roman" w:hAnsi="Times New Roman"/>
          <w:b/>
          <w:i w:val="0"/>
          <w:color w:val="111827"/>
          <w:sz w:val="21"/>
        </w:rPr>
        <w:t>child's natural curiosity motivates him/her to experiment</w:t>
      </w:r>
      <w:r>
        <w:rPr>
          <w:rFonts w:ascii="Times New Roman" w:hAnsi="Times New Roman"/>
          <w:b w:val="0"/>
          <w:i w:val="0"/>
          <w:color w:val="111827"/>
          <w:sz w:val="21"/>
        </w:rPr>
        <w:t xml:space="preserve">. This is </w:t>
      </w:r>
      <w:r>
        <w:rPr>
          <w:rFonts w:ascii="Times New Roman" w:hAnsi="Times New Roman"/>
          <w:b/>
          <w:i w:val="0"/>
          <w:color w:val="111827"/>
          <w:sz w:val="21"/>
        </w:rPr>
        <w:t>complicated further by effects that might be perceived as benefits</w:t>
      </w:r>
      <w:r>
        <w:rPr>
          <w:rFonts w:ascii="Times New Roman" w:hAnsi="Times New Roman"/>
          <w:b w:val="0"/>
          <w:i w:val="0"/>
          <w:color w:val="111827"/>
          <w:sz w:val="21"/>
        </w:rPr>
        <w:t>, of alcohol or drug use.</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first use of drugs or alcohol may be out of curiosity or experimentation</w:t>
      </w:r>
      <w:r>
        <w:rPr>
          <w:rFonts w:ascii="Times New Roman" w:hAnsi="Times New Roman"/>
          <w:b w:val="0"/>
          <w:i w:val="0"/>
          <w:color w:val="111827"/>
          <w:sz w:val="21"/>
        </w:rPr>
        <w:t xml:space="preserve">, but </w:t>
      </w:r>
      <w:r>
        <w:rPr>
          <w:rFonts w:ascii="Times New Roman" w:hAnsi="Times New Roman"/>
          <w:b/>
          <w:i w:val="0"/>
          <w:color w:val="111827"/>
          <w:sz w:val="21"/>
        </w:rPr>
        <w:t>later the child starts using these to escape facing problems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Of late, </w:t>
      </w:r>
      <w:r>
        <w:rPr>
          <w:rFonts w:ascii="Times New Roman" w:hAnsi="Times New Roman"/>
          <w:b/>
          <w:i w:val="0"/>
          <w:color w:val="111827"/>
          <w:sz w:val="21"/>
        </w:rPr>
        <w:t>stress, from pressures to excel in academics or examinations</w:t>
      </w:r>
      <w:r>
        <w:rPr>
          <w:rFonts w:ascii="Times New Roman" w:hAnsi="Times New Roman"/>
          <w:b w:val="0"/>
          <w:i w:val="0"/>
          <w:color w:val="111827"/>
          <w:sz w:val="21"/>
        </w:rPr>
        <w:t xml:space="preserve">, has </w:t>
      </w:r>
      <w:r>
        <w:rPr>
          <w:rFonts w:ascii="Times New Roman" w:hAnsi="Times New Roman"/>
          <w:b/>
          <w:i w:val="0"/>
          <w:color w:val="111827"/>
          <w:sz w:val="21"/>
        </w:rPr>
        <w:t>played a significant role in persuading the youngsters to try alcohol and drugs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perception among youth that it is 'cool' or progressive to smoke, use drugs or alcohol</w:t>
      </w:r>
      <w:r>
        <w:rPr>
          <w:rFonts w:ascii="Times New Roman" w:hAnsi="Times New Roman"/>
          <w:b w:val="0"/>
          <w:i w:val="0"/>
          <w:color w:val="111827"/>
          <w:sz w:val="21"/>
        </w:rPr>
        <w:t xml:space="preserve">, is also in a way a </w:t>
      </w:r>
      <w:r>
        <w:rPr>
          <w:rFonts w:ascii="Times New Roman" w:hAnsi="Times New Roman"/>
          <w:b/>
          <w:i w:val="0"/>
          <w:color w:val="111827"/>
          <w:sz w:val="21"/>
        </w:rPr>
        <w:t>major cause</w:t>
      </w:r>
      <w:r>
        <w:rPr>
          <w:rFonts w:ascii="Times New Roman" w:hAnsi="Times New Roman"/>
          <w:b w:val="0"/>
          <w:i w:val="0"/>
          <w:color w:val="111827"/>
          <w:sz w:val="21"/>
        </w:rPr>
        <w:t xml:space="preserve"> for youth to start these habits. </w:t>
      </w:r>
      <w:r>
        <w:rPr>
          <w:rFonts w:ascii="Times New Roman" w:hAnsi="Times New Roman"/>
          <w:b/>
          <w:i w:val="0"/>
          <w:color w:val="111827"/>
          <w:sz w:val="21"/>
        </w:rPr>
        <w:t>Television</w:t>
      </w:r>
      <w:r>
        <w:rPr>
          <w:rFonts w:ascii="Times New Roman" w:hAnsi="Times New Roman"/>
          <w:b w:val="0"/>
          <w:i w:val="0"/>
          <w:color w:val="111827"/>
          <w:sz w:val="21"/>
        </w:rPr>
        <w:t xml:space="preserve">, </w:t>
      </w:r>
      <w:r>
        <w:rPr>
          <w:rFonts w:ascii="Times New Roman" w:hAnsi="Times New Roman"/>
          <w:b/>
          <w:i w:val="0"/>
          <w:color w:val="111827"/>
          <w:sz w:val="21"/>
        </w:rPr>
        <w:t>movies</w:t>
      </w:r>
      <w:r>
        <w:rPr>
          <w:rFonts w:ascii="Times New Roman" w:hAnsi="Times New Roman"/>
          <w:b w:val="0"/>
          <w:i w:val="0"/>
          <w:color w:val="111827"/>
          <w:sz w:val="21"/>
        </w:rPr>
        <w:t xml:space="preserve">, </w:t>
      </w:r>
      <w:r>
        <w:rPr>
          <w:rFonts w:ascii="Times New Roman" w:hAnsi="Times New Roman"/>
          <w:b/>
          <w:i w:val="0"/>
          <w:color w:val="111827"/>
          <w:sz w:val="21"/>
        </w:rPr>
        <w:t>newspapers</w:t>
      </w:r>
      <w:r>
        <w:rPr>
          <w:rFonts w:ascii="Times New Roman" w:hAnsi="Times New Roman"/>
          <w:b w:val="0"/>
          <w:i w:val="0"/>
          <w:color w:val="111827"/>
          <w:sz w:val="21"/>
        </w:rPr>
        <w:t xml:space="preserve"> and </w:t>
      </w:r>
      <w:r>
        <w:rPr>
          <w:rFonts w:ascii="Times New Roman" w:hAnsi="Times New Roman"/>
          <w:b/>
          <w:i w:val="0"/>
          <w:color w:val="111827"/>
          <w:sz w:val="21"/>
        </w:rPr>
        <w:t>internet</w:t>
      </w:r>
      <w:r>
        <w:rPr>
          <w:rFonts w:ascii="Times New Roman" w:hAnsi="Times New Roman"/>
          <w:b w:val="0"/>
          <w:i w:val="0"/>
          <w:color w:val="111827"/>
          <w:sz w:val="21"/>
        </w:rPr>
        <w:t xml:space="preserve"> also </w:t>
      </w:r>
      <w:r>
        <w:rPr>
          <w:rFonts w:ascii="Times New Roman" w:hAnsi="Times New Roman"/>
          <w:b/>
          <w:i w:val="0"/>
          <w:color w:val="111827"/>
          <w:sz w:val="21"/>
        </w:rPr>
        <w:t>help to promote this perception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Other factors</w:t>
      </w:r>
      <w:r>
        <w:rPr>
          <w:rFonts w:ascii="Times New Roman" w:hAnsi="Times New Roman"/>
          <w:b w:val="0"/>
          <w:i w:val="0"/>
          <w:color w:val="111827"/>
          <w:sz w:val="21"/>
        </w:rPr>
        <w:t xml:space="preserve"> that have been seen to be associated with drug and alcohol abuse among adolescents are </w:t>
      </w:r>
      <w:r>
        <w:rPr>
          <w:rFonts w:ascii="Times New Roman" w:hAnsi="Times New Roman"/>
          <w:b/>
          <w:i w:val="0"/>
          <w:color w:val="111827"/>
          <w:sz w:val="21"/>
        </w:rPr>
        <w:t>unstable or unsupportive family structures</w:t>
      </w:r>
      <w:r>
        <w:rPr>
          <w:rFonts w:ascii="Times New Roman" w:hAnsi="Times New Roman"/>
          <w:b w:val="0"/>
          <w:i w:val="0"/>
          <w:color w:val="111827"/>
          <w:sz w:val="21"/>
        </w:rPr>
        <w:t xml:space="preserve"> and </w:t>
      </w:r>
      <w:r>
        <w:rPr>
          <w:rFonts w:ascii="Times New Roman" w:hAnsi="Times New Roman"/>
          <w:b/>
          <w:i w:val="0"/>
          <w:color w:val="111827"/>
          <w:sz w:val="21"/>
        </w:rPr>
        <w:t>peer pressure</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7.5.2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Addiction and Dependence</w:t>
            </w:r>
          </w:p>
        </w:tc>
      </w:tr>
    </w:tbl>
    <w:p>
      <w:pPr>
        <w:spacing w:before="0" w:after="80"/>
      </w:pPr>
    </w:p>
    <w:p>
      <w:pPr>
        <w:spacing w:before="40" w:after="80" w:line="276" w:lineRule="auto"/>
        <w:ind w:left="0"/>
      </w:pPr>
      <w:r>
        <w:rPr>
          <w:rFonts w:ascii="Times New Roman" w:hAnsi="Times New Roman"/>
          <w:b/>
          <w:i w:val="0"/>
          <w:color w:val="111827"/>
          <w:sz w:val="21"/>
        </w:rPr>
        <w:t>Because of the perceived benefits, drugs are frequently used repeatedly.</w:t>
      </w:r>
      <w:r>
        <w:rPr>
          <w:rFonts w:ascii="Times New Roman" w:hAnsi="Times New Roman"/>
          <w:b w:val="0"/>
          <w:i w:val="0"/>
          <w:color w:val="111827"/>
          <w:sz w:val="21"/>
        </w:rPr>
        <w:t xml:space="preserve"> The </w:t>
      </w:r>
      <w:r>
        <w:rPr>
          <w:rFonts w:ascii="Times New Roman" w:hAnsi="Times New Roman"/>
          <w:b/>
          <w:i w:val="0"/>
          <w:color w:val="111827"/>
          <w:sz w:val="21"/>
        </w:rPr>
        <w:t>most important thing, which one fails to realise, is the inherent addictive nature of alcohol and drugs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Addiction</w:t>
      </w:r>
      <w:r>
        <w:rPr>
          <w:rFonts w:ascii="Times New Roman" w:hAnsi="Times New Roman"/>
          <w:b w:val="0"/>
          <w:i w:val="0"/>
          <w:color w:val="111827"/>
          <w:sz w:val="21"/>
        </w:rPr>
        <w:t xml:space="preserve"> is a </w:t>
      </w:r>
      <w:r>
        <w:rPr>
          <w:rFonts w:ascii="Times New Roman" w:hAnsi="Times New Roman"/>
          <w:b/>
          <w:i w:val="0"/>
          <w:color w:val="111827"/>
          <w:sz w:val="21"/>
        </w:rPr>
        <w:t>psychological attachment to certain effects</w:t>
      </w:r>
      <w:r>
        <w:rPr>
          <w:rFonts w:ascii="Times New Roman" w:hAnsi="Times New Roman"/>
          <w:b w:val="0"/>
          <w:i w:val="0"/>
          <w:color w:val="111827"/>
          <w:sz w:val="21"/>
        </w:rPr>
        <w:t xml:space="preserve"> - such as </w:t>
      </w:r>
      <w:r>
        <w:rPr>
          <w:rFonts w:ascii="Times New Roman" w:hAnsi="Times New Roman"/>
          <w:b/>
          <w:i w:val="0"/>
          <w:color w:val="111827"/>
          <w:sz w:val="21"/>
        </w:rPr>
        <w:t>euphoria and a temporary feeling of well-being</w:t>
      </w:r>
      <w:r>
        <w:rPr>
          <w:rFonts w:ascii="Times New Roman" w:hAnsi="Times New Roman"/>
          <w:b w:val="0"/>
          <w:i w:val="0"/>
          <w:color w:val="111827"/>
          <w:sz w:val="21"/>
        </w:rPr>
        <w:t xml:space="preserve"> - associated with drugs and alcohol. These </w:t>
      </w:r>
      <w:r>
        <w:rPr>
          <w:rFonts w:ascii="Times New Roman" w:hAnsi="Times New Roman"/>
          <w:b/>
          <w:i w:val="0"/>
          <w:color w:val="111827"/>
          <w:sz w:val="21"/>
        </w:rPr>
        <w:t>drive people to take them even when these are not needed, or even when their use becomes self-destructive</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With repeated use of drugs, the tolerance level of the receptors present in our body increases.</w:t>
      </w:r>
      <w:r>
        <w:rPr>
          <w:rFonts w:ascii="Times New Roman" w:hAnsi="Times New Roman"/>
          <w:b w:val="0"/>
          <w:i w:val="0"/>
          <w:color w:val="111827"/>
          <w:sz w:val="21"/>
        </w:rPr>
        <w:t xml:space="preserve"> Consequently the </w:t>
      </w:r>
      <w:r>
        <w:rPr>
          <w:rFonts w:ascii="Times New Roman" w:hAnsi="Times New Roman"/>
          <w:b/>
          <w:i w:val="0"/>
          <w:color w:val="111827"/>
          <w:sz w:val="21"/>
        </w:rPr>
        <w:t>receptors respond only to higher doses of drugs or alcohol</w:t>
      </w:r>
      <w:r>
        <w:rPr>
          <w:rFonts w:ascii="Times New Roman" w:hAnsi="Times New Roman"/>
          <w:b w:val="0"/>
          <w:i w:val="0"/>
          <w:color w:val="111827"/>
          <w:sz w:val="21"/>
        </w:rPr>
        <w:t xml:space="preserve">, </w:t>
      </w:r>
      <w:r>
        <w:rPr>
          <w:rFonts w:ascii="Times New Roman" w:hAnsi="Times New Roman"/>
          <w:b/>
          <w:i w:val="0"/>
          <w:color w:val="111827"/>
          <w:sz w:val="21"/>
        </w:rPr>
        <w:t>leading to greater intake and addiction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Even a single use of these drugs can be a fore-runner to addiction.</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addictive potential of drugs and alcohol pull the user into a vicious circle</w:t>
      </w:r>
      <w:r>
        <w:rPr>
          <w:rFonts w:ascii="Times New Roman" w:hAnsi="Times New Roman"/>
          <w:b w:val="0"/>
          <w:i w:val="0"/>
          <w:color w:val="111827"/>
          <w:sz w:val="21"/>
        </w:rPr>
        <w:t xml:space="preserve">, leading to their </w:t>
      </w:r>
      <w:r>
        <w:rPr>
          <w:rFonts w:ascii="Times New Roman" w:hAnsi="Times New Roman"/>
          <w:b/>
          <w:i w:val="0"/>
          <w:color w:val="111827"/>
          <w:sz w:val="21"/>
        </w:rPr>
        <w:t>regular use (abuse) from which he/she may not be able to get out</w:t>
      </w:r>
      <w:r>
        <w:rPr>
          <w:rFonts w:ascii="Times New Roman" w:hAnsi="Times New Roman"/>
          <w:b w:val="0"/>
          <w:i w:val="0"/>
          <w:color w:val="111827"/>
          <w:sz w:val="21"/>
        </w:rPr>
        <w:t xml:space="preserve">. In the </w:t>
      </w:r>
      <w:r>
        <w:rPr>
          <w:rFonts w:ascii="Times New Roman" w:hAnsi="Times New Roman"/>
          <w:b/>
          <w:i w:val="0"/>
          <w:color w:val="111827"/>
          <w:sz w:val="21"/>
        </w:rPr>
        <w:t>absence of any guidance or counselling</w:t>
      </w:r>
      <w:r>
        <w:rPr>
          <w:rFonts w:ascii="Times New Roman" w:hAnsi="Times New Roman"/>
          <w:b w:val="0"/>
          <w:i w:val="0"/>
          <w:color w:val="111827"/>
          <w:sz w:val="21"/>
        </w:rPr>
        <w:t xml:space="preserve">, the </w:t>
      </w:r>
      <w:r>
        <w:rPr>
          <w:rFonts w:ascii="Times New Roman" w:hAnsi="Times New Roman"/>
          <w:b/>
          <w:i w:val="0"/>
          <w:color w:val="111827"/>
          <w:sz w:val="21"/>
        </w:rPr>
        <w:t>person gets addicted and becomes dependent on their use</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Dependence</w:t>
      </w:r>
      <w:r>
        <w:rPr>
          <w:rFonts w:ascii="Times New Roman" w:hAnsi="Times New Roman"/>
          <w:b w:val="0"/>
          <w:i w:val="0"/>
          <w:color w:val="111827"/>
          <w:sz w:val="21"/>
        </w:rPr>
        <w:t xml:space="preserve"> is the </w:t>
      </w:r>
      <w:r>
        <w:rPr>
          <w:rFonts w:ascii="Times New Roman" w:hAnsi="Times New Roman"/>
          <w:b/>
          <w:i w:val="0"/>
          <w:color w:val="111827"/>
          <w:sz w:val="21"/>
        </w:rPr>
        <w:t>tendency of the body to manifest a characteristic and unpleasant withdrawal syndrome if regular dose of drugs/alcohol is abruptly discontinued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This is </w:t>
      </w:r>
      <w:r>
        <w:rPr>
          <w:rFonts w:ascii="Times New Roman" w:hAnsi="Times New Roman"/>
          <w:b/>
          <w:i w:val="0"/>
          <w:color w:val="111827"/>
          <w:sz w:val="21"/>
        </w:rPr>
        <w:t>characterised by anxiety, shakiness, nausea and sweating</w:t>
      </w:r>
      <w:r>
        <w:rPr>
          <w:rFonts w:ascii="Times New Roman" w:hAnsi="Times New Roman"/>
          <w:b w:val="0"/>
          <w:i w:val="0"/>
          <w:color w:val="111827"/>
          <w:sz w:val="21"/>
        </w:rPr>
        <w:t xml:space="preserve">, which </w:t>
      </w:r>
      <w:r>
        <w:rPr>
          <w:rFonts w:ascii="Times New Roman" w:hAnsi="Times New Roman"/>
          <w:b/>
          <w:i w:val="0"/>
          <w:color w:val="111827"/>
          <w:sz w:val="21"/>
        </w:rPr>
        <w:t>may be relieved when use is resumed again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 some cases, withdrawal symptoms can be severe and even life threatening</w:t>
      </w:r>
      <w:r>
        <w:rPr>
          <w:rFonts w:ascii="Times New Roman" w:hAnsi="Times New Roman"/>
          <w:b w:val="0"/>
          <w:i w:val="0"/>
          <w:color w:val="111827"/>
          <w:sz w:val="21"/>
        </w:rPr>
        <w:t xml:space="preserve"> and the </w:t>
      </w:r>
      <w:r>
        <w:rPr>
          <w:rFonts w:ascii="Times New Roman" w:hAnsi="Times New Roman"/>
          <w:b/>
          <w:i w:val="0"/>
          <w:color w:val="111827"/>
          <w:sz w:val="21"/>
        </w:rPr>
        <w:t>person may need medical supervision</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Dependence leads the patient to ignore all social norms</w:t>
      </w:r>
      <w:r>
        <w:rPr>
          <w:rFonts w:ascii="Times New Roman" w:hAnsi="Times New Roman"/>
          <w:b w:val="0"/>
          <w:i w:val="0"/>
          <w:color w:val="111827"/>
          <w:sz w:val="21"/>
        </w:rPr>
        <w:t xml:space="preserve"> in order to </w:t>
      </w:r>
      <w:r>
        <w:rPr>
          <w:rFonts w:ascii="Times New Roman" w:hAnsi="Times New Roman"/>
          <w:b/>
          <w:i w:val="0"/>
          <w:color w:val="111827"/>
          <w:sz w:val="21"/>
        </w:rPr>
        <w:t>get sufficient funds to satiate his/her needs</w:t>
      </w:r>
      <w:r>
        <w:rPr>
          <w:rFonts w:ascii="Times New Roman" w:hAnsi="Times New Roman"/>
          <w:b w:val="0"/>
          <w:i w:val="0"/>
          <w:color w:val="111827"/>
          <w:sz w:val="21"/>
        </w:rPr>
        <w:t xml:space="preserve">. These </w:t>
      </w:r>
      <w:r>
        <w:rPr>
          <w:rFonts w:ascii="Times New Roman" w:hAnsi="Times New Roman"/>
          <w:b/>
          <w:i w:val="0"/>
          <w:color w:val="111827"/>
          <w:sz w:val="21"/>
        </w:rPr>
        <w:t>result in many social adjustment problems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7.5.3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Effects of Drug/Alcohol Abuse</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immediate adverse effects of drugs and alcohol abuse</w:t>
      </w:r>
      <w:r>
        <w:rPr>
          <w:rFonts w:ascii="Times New Roman" w:hAnsi="Times New Roman"/>
          <w:b w:val="0"/>
          <w:i w:val="0"/>
          <w:color w:val="111827"/>
          <w:sz w:val="21"/>
        </w:rPr>
        <w:t xml:space="preserve"> are </w:t>
      </w:r>
      <w:r>
        <w:rPr>
          <w:rFonts w:ascii="Times New Roman" w:hAnsi="Times New Roman"/>
          <w:b/>
          <w:i w:val="0"/>
          <w:color w:val="111827"/>
          <w:sz w:val="21"/>
        </w:rPr>
        <w:t>manifested in the form of reckless behaviour, vandalism and violence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Excessive doses of drugs may lead to coma and death due to respiratory failure, heart failure or cerebral hemorrhage.</w:t>
      </w:r>
    </w:p>
    <w:p>
      <w:pPr>
        <w:spacing w:before="20" w:after="60" w:line="276" w:lineRule="auto"/>
        <w:ind w:left="283"/>
      </w:pPr>
      <w:r>
        <w:rPr>
          <w:rFonts w:ascii="Times New Roman" w:hAnsi="Times New Roman"/>
          <w:b w:val="0"/>
          <w:i w:val="0"/>
          <w:color w:val="111827"/>
          <w:sz w:val="21"/>
        </w:rPr>
        <w:t xml:space="preserve">•  A </w:t>
      </w:r>
      <w:r>
        <w:rPr>
          <w:rFonts w:ascii="Times New Roman" w:hAnsi="Times New Roman"/>
          <w:b/>
          <w:i w:val="0"/>
          <w:color w:val="111827"/>
          <w:sz w:val="21"/>
        </w:rPr>
        <w:t>combination of drugs</w:t>
      </w:r>
      <w:r>
        <w:rPr>
          <w:rFonts w:ascii="Times New Roman" w:hAnsi="Times New Roman"/>
          <w:b w:val="0"/>
          <w:i w:val="0"/>
          <w:color w:val="111827"/>
          <w:sz w:val="21"/>
        </w:rPr>
        <w:t xml:space="preserve">, or </w:t>
      </w:r>
      <w:r>
        <w:rPr>
          <w:rFonts w:ascii="Times New Roman" w:hAnsi="Times New Roman"/>
          <w:b/>
          <w:i w:val="0"/>
          <w:color w:val="111827"/>
          <w:sz w:val="21"/>
        </w:rPr>
        <w:t>their intake along with alcohol</w:t>
      </w:r>
      <w:r>
        <w:rPr>
          <w:rFonts w:ascii="Times New Roman" w:hAnsi="Times New Roman"/>
          <w:b w:val="0"/>
          <w:i w:val="0"/>
          <w:color w:val="111827"/>
          <w:sz w:val="21"/>
        </w:rPr>
        <w:t xml:space="preserve">, </w:t>
      </w:r>
      <w:r>
        <w:rPr>
          <w:rFonts w:ascii="Times New Roman" w:hAnsi="Times New Roman"/>
          <w:b/>
          <w:i w:val="0"/>
          <w:color w:val="111827"/>
          <w:sz w:val="21"/>
        </w:rPr>
        <w:t>generally results in overdosing and even deaths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The most common warning signs of drug and alcohol abuse among youth:</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drop in academic performance</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unexplained absence from school/college</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lack of interest in personal hygiene</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withdrawal</w:t>
      </w:r>
      <w:r>
        <w:rPr>
          <w:rFonts w:ascii="Times New Roman" w:hAnsi="Times New Roman"/>
          <w:b w:val="0"/>
          <w:i w:val="0"/>
          <w:color w:val="111827"/>
          <w:sz w:val="21"/>
        </w:rPr>
        <w:t xml:space="preserve">, </w:t>
      </w:r>
      <w:r>
        <w:rPr>
          <w:rFonts w:ascii="Times New Roman" w:hAnsi="Times New Roman"/>
          <w:b/>
          <w:i w:val="0"/>
          <w:color w:val="111827"/>
          <w:sz w:val="21"/>
        </w:rPr>
        <w:t>isolation</w:t>
      </w:r>
      <w:r>
        <w:rPr>
          <w:rFonts w:ascii="Times New Roman" w:hAnsi="Times New Roman"/>
          <w:b w:val="0"/>
          <w:i w:val="0"/>
          <w:color w:val="111827"/>
          <w:sz w:val="21"/>
        </w:rPr>
        <w:t xml:space="preserve">, </w:t>
      </w:r>
      <w:r>
        <w:rPr>
          <w:rFonts w:ascii="Times New Roman" w:hAnsi="Times New Roman"/>
          <w:b/>
          <w:i w:val="0"/>
          <w:color w:val="111827"/>
          <w:sz w:val="21"/>
        </w:rPr>
        <w:t>depression</w:t>
      </w:r>
      <w:r>
        <w:rPr>
          <w:rFonts w:ascii="Times New Roman" w:hAnsi="Times New Roman"/>
          <w:b w:val="0"/>
          <w:i w:val="0"/>
          <w:color w:val="111827"/>
          <w:sz w:val="21"/>
        </w:rPr>
        <w:t xml:space="preserve">, </w:t>
      </w:r>
      <w:r>
        <w:rPr>
          <w:rFonts w:ascii="Times New Roman" w:hAnsi="Times New Roman"/>
          <w:b/>
          <w:i w:val="0"/>
          <w:color w:val="111827"/>
          <w:sz w:val="21"/>
        </w:rPr>
        <w:t>fatigue</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aggressive and rebellious behaviour</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deteriorating relationships with family and friends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loss of interest in hobbies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change in sleeping and eating habits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w:t>
      </w:r>
      <w:r>
        <w:rPr>
          <w:rFonts w:ascii="Times New Roman" w:hAnsi="Times New Roman"/>
          <w:b/>
          <w:i w:val="0"/>
          <w:color w:val="111827"/>
          <w:sz w:val="21"/>
        </w:rPr>
        <w:t>fluctuations in weight, appetite</w:t>
      </w:r>
      <w:r>
        <w:rPr>
          <w:rFonts w:ascii="Times New Roman" w:hAnsi="Times New Roman"/>
          <w:b w:val="0"/>
          <w:i w:val="0"/>
          <w:color w:val="111827"/>
          <w:sz w:val="21"/>
        </w:rPr>
        <w:t>, etc.</w:t>
      </w:r>
    </w:p>
    <w:p>
      <w:pPr>
        <w:spacing w:before="20" w:after="60" w:line="276" w:lineRule="auto"/>
        <w:ind w:left="283"/>
      </w:pPr>
      <w:r>
        <w:rPr>
          <w:rFonts w:ascii="Times New Roman" w:hAnsi="Times New Roman"/>
          <w:b w:val="0"/>
          <w:i w:val="0"/>
          <w:color w:val="111827"/>
          <w:sz w:val="21"/>
        </w:rPr>
        <w:t xml:space="preserve">•  If an </w:t>
      </w:r>
      <w:r>
        <w:rPr>
          <w:rFonts w:ascii="Times New Roman" w:hAnsi="Times New Roman"/>
          <w:b/>
          <w:i w:val="0"/>
          <w:color w:val="111827"/>
          <w:sz w:val="21"/>
        </w:rPr>
        <w:t>abuser is unable to get money to buy drugs/alcohol he/she may turn to stealing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At times, a </w:t>
      </w:r>
      <w:r>
        <w:rPr>
          <w:rFonts w:ascii="Times New Roman" w:hAnsi="Times New Roman"/>
          <w:b/>
          <w:i w:val="0"/>
          <w:color w:val="111827"/>
          <w:sz w:val="21"/>
        </w:rPr>
        <w:t>drug/alcohol addict becomes the cause of mental and financial distress to his/her entire family and friends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Those who </w:t>
            </w:r>
            <w:r>
              <w:rPr>
                <w:rFonts w:ascii="Times New Roman" w:hAnsi="Times New Roman"/>
                <w:b/>
                <w:i w:val="0"/>
                <w:color w:val="1F2937"/>
                <w:sz w:val="20"/>
              </w:rPr>
              <w:t>take drugs intravenously</w:t>
            </w:r>
            <w:r>
              <w:rPr>
                <w:rFonts w:ascii="Times New Roman" w:hAnsi="Times New Roman"/>
                <w:b w:val="0"/>
                <w:i w:val="0"/>
                <w:color w:val="1F2937"/>
                <w:sz w:val="20"/>
              </w:rPr>
              <w:t xml:space="preserve"> (</w:t>
            </w:r>
            <w:r>
              <w:rPr>
                <w:rFonts w:ascii="Times New Roman" w:hAnsi="Times New Roman"/>
                <w:b/>
                <w:i w:val="0"/>
                <w:color w:val="1F2937"/>
                <w:sz w:val="20"/>
              </w:rPr>
              <w:t>direct injection into the vein using a needle and syringe</w:t>
            </w:r>
            <w:r>
              <w:rPr>
                <w:rFonts w:ascii="Times New Roman" w:hAnsi="Times New Roman"/>
                <w:b w:val="0"/>
                <w:i w:val="0"/>
                <w:color w:val="1F2937"/>
                <w:sz w:val="20"/>
              </w:rPr>
              <w:t xml:space="preserve">) are </w:t>
            </w:r>
            <w:r>
              <w:rPr>
                <w:rFonts w:ascii="Times New Roman" w:hAnsi="Times New Roman"/>
                <w:b/>
                <w:i w:val="0"/>
                <w:color w:val="1F2937"/>
                <w:sz w:val="20"/>
              </w:rPr>
              <w:t>much more likely to acquire serious infections like AIDS and Hepatitis B</w:t>
            </w:r>
            <w:r>
              <w:rPr>
                <w:rFonts w:ascii="Times New Roman" w:hAnsi="Times New Roman"/>
                <w:b w:val="0"/>
                <w:i w:val="0"/>
                <w:color w:val="1F2937"/>
                <w:sz w:val="20"/>
              </w:rPr>
              <w:t xml:space="preserve">. The </w:t>
            </w:r>
            <w:r>
              <w:rPr>
                <w:rFonts w:ascii="Times New Roman" w:hAnsi="Times New Roman"/>
                <w:b/>
                <w:i w:val="0"/>
                <w:color w:val="1F2937"/>
                <w:sz w:val="20"/>
              </w:rPr>
              <w:t>viruses which are responsible for these diseases are transferred from one person to another by sharing of infected needles and syringes</w:t>
            </w:r>
            <w:r>
              <w:rPr>
                <w:rFonts w:ascii="Times New Roman" w:hAnsi="Times New Roman"/>
                <w:b w:val="0"/>
                <w:i w:val="0"/>
                <w:color w:val="1F2937"/>
                <w:sz w:val="20"/>
              </w:rPr>
              <w:t xml:space="preserve">. </w:t>
            </w:r>
            <w:r>
              <w:rPr>
                <w:rFonts w:ascii="Times New Roman" w:hAnsi="Times New Roman"/>
                <w:b/>
                <w:i w:val="0"/>
                <w:color w:val="1F2937"/>
                <w:sz w:val="20"/>
              </w:rPr>
              <w:t>Both AIDS and Hepatitis B infections are chronic infections and ultimately fatal.</w:t>
            </w:r>
            <w:r>
              <w:rPr>
                <w:rFonts w:ascii="Times New Roman" w:hAnsi="Times New Roman"/>
                <w:b w:val="0"/>
                <w:i w:val="0"/>
                <w:color w:val="1F2937"/>
                <w:sz w:val="20"/>
              </w:rPr>
              <w:t xml:space="preserve"> </w:t>
            </w:r>
            <w:r>
              <w:rPr>
                <w:rFonts w:ascii="Times New Roman" w:hAnsi="Times New Roman"/>
                <w:b/>
                <w:i w:val="0"/>
                <w:color w:val="1F2937"/>
                <w:sz w:val="20"/>
              </w:rPr>
              <w:t>Both can be transmitted through sexual contact or infected blood.</w:t>
            </w:r>
          </w:p>
        </w:tc>
      </w:tr>
    </w:tbl>
    <w:p>
      <w:pPr>
        <w:spacing w:before="0" w:after="120"/>
      </w:pP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use of alcohol during adolescence may also have long-term effects</w:t>
      </w:r>
      <w:r>
        <w:rPr>
          <w:rFonts w:ascii="Times New Roman" w:hAnsi="Times New Roman"/>
          <w:b w:val="0"/>
          <w:i w:val="0"/>
          <w:color w:val="111827"/>
          <w:sz w:val="21"/>
        </w:rPr>
        <w:t xml:space="preserve">. It </w:t>
      </w:r>
      <w:r>
        <w:rPr>
          <w:rFonts w:ascii="Times New Roman" w:hAnsi="Times New Roman"/>
          <w:b/>
          <w:i w:val="0"/>
          <w:color w:val="111827"/>
          <w:sz w:val="21"/>
        </w:rPr>
        <w:t>could lead to heavy drinking in adulthood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chronic use of drugs and alcohol damages nervous system and liver (cirrhosis)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use of drugs and alcohol during pregnancy is also known to adversely affect the foetus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Another misuse of drugs</w:t>
      </w:r>
      <w:r>
        <w:rPr>
          <w:rFonts w:ascii="Times New Roman" w:hAnsi="Times New Roman"/>
          <w:b w:val="0"/>
          <w:i w:val="0"/>
          <w:color w:val="111827"/>
          <w:sz w:val="21"/>
        </w:rPr>
        <w:t xml:space="preserve"> is what </w:t>
      </w:r>
      <w:r>
        <w:rPr>
          <w:rFonts w:ascii="Times New Roman" w:hAnsi="Times New Roman"/>
          <w:b/>
          <w:i w:val="0"/>
          <w:color w:val="111827"/>
          <w:sz w:val="21"/>
        </w:rPr>
        <w:t>certain sportspersons do to enhance their performance</w:t>
      </w:r>
      <w:r>
        <w:rPr>
          <w:rFonts w:ascii="Times New Roman" w:hAnsi="Times New Roman"/>
          <w:b w:val="0"/>
          <w:i w:val="0"/>
          <w:color w:val="111827"/>
          <w:sz w:val="21"/>
        </w:rPr>
        <w:t xml:space="preserve">. They </w:t>
      </w:r>
      <w:r>
        <w:rPr>
          <w:rFonts w:ascii="Times New Roman" w:hAnsi="Times New Roman"/>
          <w:b/>
          <w:i w:val="0"/>
          <w:color w:val="111827"/>
          <w:sz w:val="21"/>
        </w:rPr>
        <w:t>(mis)use narcotic analgesics, anabolic steroids, diuretics and certain hormones in sports</w:t>
      </w:r>
      <w:r>
        <w:rPr>
          <w:rFonts w:ascii="Times New Roman" w:hAnsi="Times New Roman"/>
          <w:b w:val="0"/>
          <w:i w:val="0"/>
          <w:color w:val="111827"/>
          <w:sz w:val="21"/>
        </w:rPr>
        <w:t xml:space="preserve"> to </w:t>
      </w:r>
      <w:r>
        <w:rPr>
          <w:rFonts w:ascii="Times New Roman" w:hAnsi="Times New Roman"/>
          <w:b/>
          <w:i w:val="0"/>
          <w:color w:val="111827"/>
          <w:sz w:val="21"/>
        </w:rPr>
        <w:t>increase muscle strength and bulk</w:t>
      </w:r>
      <w:r>
        <w:rPr>
          <w:rFonts w:ascii="Times New Roman" w:hAnsi="Times New Roman"/>
          <w:b w:val="0"/>
          <w:i w:val="0"/>
          <w:color w:val="111827"/>
          <w:sz w:val="21"/>
        </w:rPr>
        <w:t xml:space="preserve"> and to </w:t>
      </w:r>
      <w:r>
        <w:rPr>
          <w:rFonts w:ascii="Times New Roman" w:hAnsi="Times New Roman"/>
          <w:b/>
          <w:i w:val="0"/>
          <w:color w:val="111827"/>
          <w:sz w:val="21"/>
        </w:rPr>
        <w:t>promote aggressiveness</w:t>
      </w:r>
      <w:r>
        <w:rPr>
          <w:rFonts w:ascii="Times New Roman" w:hAnsi="Times New Roman"/>
          <w:b w:val="0"/>
          <w:i w:val="0"/>
          <w:color w:val="111827"/>
          <w:sz w:val="21"/>
        </w:rPr>
        <w:t xml:space="preserve">, and as a result </w:t>
      </w:r>
      <w:r>
        <w:rPr>
          <w:rFonts w:ascii="Times New Roman" w:hAnsi="Times New Roman"/>
          <w:b/>
          <w:i w:val="0"/>
          <w:color w:val="111827"/>
          <w:sz w:val="21"/>
        </w:rPr>
        <w:t>increase athletic performance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53"/>
        <w:gridCol w:w="7551"/>
      </w:tblGrid>
      <w:tr>
        <w:trPr>
          <w:tblHeader/>
          <w:cantSplit/>
        </w:trPr>
        <w:tc>
          <w:tcPr>
            <w:tcW w:type="dxa" w:w="26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Side-effects of anabolic steroids</w:t>
            </w:r>
          </w:p>
        </w:tc>
        <w:tc>
          <w:tcPr>
            <w:tcW w:type="dxa" w:w="755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NCERT lists</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 females</w:t>
            </w:r>
          </w:p>
        </w:tc>
        <w:tc>
          <w:tcPr>
            <w:tcW w:type="dxa" w:w="7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Masculinisation (features like males)</w:t>
            </w:r>
            <w:r>
              <w:rPr>
                <w:rFonts w:ascii="Times New Roman" w:hAnsi="Times New Roman"/>
                <w:b w:val="0"/>
                <w:i w:val="0"/>
                <w:color w:val="111827"/>
                <w:sz w:val="19"/>
              </w:rPr>
              <w:t xml:space="preserve">, </w:t>
            </w:r>
            <w:r>
              <w:rPr>
                <w:rFonts w:ascii="Times New Roman" w:hAnsi="Times New Roman"/>
                <w:b/>
                <w:i w:val="0"/>
                <w:color w:val="111827"/>
                <w:sz w:val="19"/>
              </w:rPr>
              <w:t>increased aggressiveness</w:t>
            </w:r>
            <w:r>
              <w:rPr>
                <w:rFonts w:ascii="Times New Roman" w:hAnsi="Times New Roman"/>
                <w:b w:val="0"/>
                <w:i w:val="0"/>
                <w:color w:val="111827"/>
                <w:sz w:val="19"/>
              </w:rPr>
              <w:t xml:space="preserve">, </w:t>
            </w:r>
            <w:r>
              <w:rPr>
                <w:rFonts w:ascii="Times New Roman" w:hAnsi="Times New Roman"/>
                <w:b/>
                <w:i w:val="0"/>
                <w:color w:val="111827"/>
                <w:sz w:val="19"/>
              </w:rPr>
              <w:t>mood swings</w:t>
            </w:r>
            <w:r>
              <w:rPr>
                <w:rFonts w:ascii="Times New Roman" w:hAnsi="Times New Roman"/>
                <w:b w:val="0"/>
                <w:i w:val="0"/>
                <w:color w:val="111827"/>
                <w:sz w:val="19"/>
              </w:rPr>
              <w:t xml:space="preserve">, </w:t>
            </w:r>
            <w:r>
              <w:rPr>
                <w:rFonts w:ascii="Times New Roman" w:hAnsi="Times New Roman"/>
                <w:b/>
                <w:i w:val="0"/>
                <w:color w:val="111827"/>
                <w:sz w:val="19"/>
              </w:rPr>
              <w:t>depression</w:t>
            </w:r>
            <w:r>
              <w:rPr>
                <w:rFonts w:ascii="Times New Roman" w:hAnsi="Times New Roman"/>
                <w:b w:val="0"/>
                <w:i w:val="0"/>
                <w:color w:val="111827"/>
                <w:sz w:val="19"/>
              </w:rPr>
              <w:t xml:space="preserve">, </w:t>
            </w:r>
            <w:r>
              <w:rPr>
                <w:rFonts w:ascii="Times New Roman" w:hAnsi="Times New Roman"/>
                <w:b/>
                <w:i w:val="0"/>
                <w:color w:val="111827"/>
                <w:sz w:val="19"/>
              </w:rPr>
              <w:t>abnormal menstrual cycles</w:t>
            </w:r>
            <w:r>
              <w:rPr>
                <w:rFonts w:ascii="Times New Roman" w:hAnsi="Times New Roman"/>
                <w:b w:val="0"/>
                <w:i w:val="0"/>
                <w:color w:val="111827"/>
                <w:sz w:val="19"/>
              </w:rPr>
              <w:t xml:space="preserve">, </w:t>
            </w:r>
            <w:r>
              <w:rPr>
                <w:rFonts w:ascii="Times New Roman" w:hAnsi="Times New Roman"/>
                <w:b/>
                <w:i w:val="0"/>
                <w:color w:val="111827"/>
                <w:sz w:val="19"/>
              </w:rPr>
              <w:t>excessive hair growth on the face and body</w:t>
            </w:r>
            <w:r>
              <w:rPr>
                <w:rFonts w:ascii="Times New Roman" w:hAnsi="Times New Roman"/>
                <w:b w:val="0"/>
                <w:i w:val="0"/>
                <w:color w:val="111827"/>
                <w:sz w:val="19"/>
              </w:rPr>
              <w:t xml:space="preserve">, </w:t>
            </w:r>
            <w:r>
              <w:rPr>
                <w:rFonts w:ascii="Times New Roman" w:hAnsi="Times New Roman"/>
                <w:b/>
                <w:i w:val="0"/>
                <w:color w:val="111827"/>
                <w:sz w:val="19"/>
              </w:rPr>
              <w:t>enlargement of clitoris</w:t>
            </w:r>
            <w:r>
              <w:rPr>
                <w:rFonts w:ascii="Times New Roman" w:hAnsi="Times New Roman"/>
                <w:b w:val="0"/>
                <w:i w:val="0"/>
                <w:color w:val="111827"/>
                <w:sz w:val="19"/>
              </w:rPr>
              <w:t xml:space="preserve">, </w:t>
            </w:r>
            <w:r>
              <w:rPr>
                <w:rFonts w:ascii="Times New Roman" w:hAnsi="Times New Roman"/>
                <w:b/>
                <w:i w:val="0"/>
                <w:color w:val="111827"/>
                <w:sz w:val="19"/>
              </w:rPr>
              <w:t>deepening of voice</w:t>
            </w:r>
            <w:r>
              <w:rPr>
                <w:rFonts w:ascii="Times New Roman" w:hAnsi="Times New Roman"/>
                <w:b w:val="0"/>
                <w:i w:val="0"/>
                <w:color w:val="111827"/>
                <w:sz w:val="19"/>
              </w:rPr>
              <w:t>.</w:t>
            </w:r>
          </w:p>
        </w:tc>
      </w:tr>
      <w:tr>
        <w:trPr>
          <w:cantSplit/>
        </w:trPr>
        <w:tc>
          <w:tcPr>
            <w:tcW w:type="dxa" w:w="26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 males</w:t>
            </w:r>
          </w:p>
        </w:tc>
        <w:tc>
          <w:tcPr>
            <w:tcW w:type="dxa" w:w="755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Acne</w:t>
            </w:r>
            <w:r>
              <w:rPr>
                <w:rFonts w:ascii="Times New Roman" w:hAnsi="Times New Roman"/>
                <w:b w:val="0"/>
                <w:i w:val="0"/>
                <w:color w:val="111827"/>
                <w:sz w:val="19"/>
              </w:rPr>
              <w:t xml:space="preserve">, </w:t>
            </w:r>
            <w:r>
              <w:rPr>
                <w:rFonts w:ascii="Times New Roman" w:hAnsi="Times New Roman"/>
                <w:b/>
                <w:i w:val="0"/>
                <w:color w:val="111827"/>
                <w:sz w:val="19"/>
              </w:rPr>
              <w:t>increased aggressiveness</w:t>
            </w:r>
            <w:r>
              <w:rPr>
                <w:rFonts w:ascii="Times New Roman" w:hAnsi="Times New Roman"/>
                <w:b w:val="0"/>
                <w:i w:val="0"/>
                <w:color w:val="111827"/>
                <w:sz w:val="19"/>
              </w:rPr>
              <w:t xml:space="preserve">, </w:t>
            </w:r>
            <w:r>
              <w:rPr>
                <w:rFonts w:ascii="Times New Roman" w:hAnsi="Times New Roman"/>
                <w:b/>
                <w:i w:val="0"/>
                <w:color w:val="111827"/>
                <w:sz w:val="19"/>
              </w:rPr>
              <w:t>mood swings</w:t>
            </w:r>
            <w:r>
              <w:rPr>
                <w:rFonts w:ascii="Times New Roman" w:hAnsi="Times New Roman"/>
                <w:b w:val="0"/>
                <w:i w:val="0"/>
                <w:color w:val="111827"/>
                <w:sz w:val="19"/>
              </w:rPr>
              <w:t xml:space="preserve">, </w:t>
            </w:r>
            <w:r>
              <w:rPr>
                <w:rFonts w:ascii="Times New Roman" w:hAnsi="Times New Roman"/>
                <w:b/>
                <w:i w:val="0"/>
                <w:color w:val="111827"/>
                <w:sz w:val="19"/>
              </w:rPr>
              <w:t>depression</w:t>
            </w:r>
            <w:r>
              <w:rPr>
                <w:rFonts w:ascii="Times New Roman" w:hAnsi="Times New Roman"/>
                <w:b w:val="0"/>
                <w:i w:val="0"/>
                <w:color w:val="111827"/>
                <w:sz w:val="19"/>
              </w:rPr>
              <w:t xml:space="preserve">, </w:t>
            </w:r>
            <w:r>
              <w:rPr>
                <w:rFonts w:ascii="Times New Roman" w:hAnsi="Times New Roman"/>
                <w:b/>
                <w:i w:val="0"/>
                <w:color w:val="111827"/>
                <w:sz w:val="19"/>
              </w:rPr>
              <w:t>reduction of size of the testicles</w:t>
            </w:r>
            <w:r>
              <w:rPr>
                <w:rFonts w:ascii="Times New Roman" w:hAnsi="Times New Roman"/>
                <w:b w:val="0"/>
                <w:i w:val="0"/>
                <w:color w:val="111827"/>
                <w:sz w:val="19"/>
              </w:rPr>
              <w:t xml:space="preserve">, </w:t>
            </w:r>
            <w:r>
              <w:rPr>
                <w:rFonts w:ascii="Times New Roman" w:hAnsi="Times New Roman"/>
                <w:b/>
                <w:i w:val="0"/>
                <w:color w:val="111827"/>
                <w:sz w:val="19"/>
              </w:rPr>
              <w:t>decreased sperm production</w:t>
            </w:r>
            <w:r>
              <w:rPr>
                <w:rFonts w:ascii="Times New Roman" w:hAnsi="Times New Roman"/>
                <w:b w:val="0"/>
                <w:i w:val="0"/>
                <w:color w:val="111827"/>
                <w:sz w:val="19"/>
              </w:rPr>
              <w:t xml:space="preserve">, </w:t>
            </w:r>
            <w:r>
              <w:rPr>
                <w:rFonts w:ascii="Times New Roman" w:hAnsi="Times New Roman"/>
                <w:b/>
                <w:i w:val="0"/>
                <w:color w:val="111827"/>
                <w:sz w:val="19"/>
              </w:rPr>
              <w:t>potential for kidney and liver dysfunction</w:t>
            </w:r>
            <w:r>
              <w:rPr>
                <w:rFonts w:ascii="Times New Roman" w:hAnsi="Times New Roman"/>
                <w:b w:val="0"/>
                <w:i w:val="0"/>
                <w:color w:val="111827"/>
                <w:sz w:val="19"/>
              </w:rPr>
              <w:t xml:space="preserve">, </w:t>
            </w:r>
            <w:r>
              <w:rPr>
                <w:rFonts w:ascii="Times New Roman" w:hAnsi="Times New Roman"/>
                <w:b/>
                <w:i w:val="0"/>
                <w:color w:val="111827"/>
                <w:sz w:val="19"/>
              </w:rPr>
              <w:t>breast enlargement</w:t>
            </w:r>
            <w:r>
              <w:rPr>
                <w:rFonts w:ascii="Times New Roman" w:hAnsi="Times New Roman"/>
                <w:b w:val="0"/>
                <w:i w:val="0"/>
                <w:color w:val="111827"/>
                <w:sz w:val="19"/>
              </w:rPr>
              <w:t xml:space="preserve">, </w:t>
            </w:r>
            <w:r>
              <w:rPr>
                <w:rFonts w:ascii="Times New Roman" w:hAnsi="Times New Roman"/>
                <w:b/>
                <w:i w:val="0"/>
                <w:color w:val="111827"/>
                <w:sz w:val="19"/>
              </w:rPr>
              <w:t>premature baldness</w:t>
            </w:r>
            <w:r>
              <w:rPr>
                <w:rFonts w:ascii="Times New Roman" w:hAnsi="Times New Roman"/>
                <w:b w:val="0"/>
                <w:i w:val="0"/>
                <w:color w:val="111827"/>
                <w:sz w:val="19"/>
              </w:rPr>
              <w:t xml:space="preserve">, </w:t>
            </w:r>
            <w:r>
              <w:rPr>
                <w:rFonts w:ascii="Times New Roman" w:hAnsi="Times New Roman"/>
                <w:b/>
                <w:i w:val="0"/>
                <w:color w:val="111827"/>
                <w:sz w:val="19"/>
              </w:rPr>
              <w:t>enlargement of the prostate gland</w:t>
            </w:r>
            <w:r>
              <w:rPr>
                <w:rFonts w:ascii="Times New Roman" w:hAnsi="Times New Roman"/>
                <w:b w:val="0"/>
                <w:i w:val="0"/>
                <w:color w:val="111827"/>
                <w:sz w:val="19"/>
              </w:rPr>
              <w:t>.</w:t>
            </w:r>
          </w:p>
        </w:tc>
      </w:tr>
      <w:tr>
        <w:trPr>
          <w:cantSplit/>
        </w:trPr>
        <w:tc>
          <w:tcPr>
            <w:tcW w:type="dxa" w:w="26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 the adolescent male or female</w:t>
            </w:r>
          </w:p>
        </w:tc>
        <w:tc>
          <w:tcPr>
            <w:tcW w:type="dxa" w:w="755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Severe facial and body acne</w:t>
            </w:r>
            <w:r>
              <w:rPr>
                <w:rFonts w:ascii="Times New Roman" w:hAnsi="Times New Roman"/>
                <w:b w:val="0"/>
                <w:i w:val="0"/>
                <w:color w:val="111827"/>
                <w:sz w:val="19"/>
              </w:rPr>
              <w:t xml:space="preserve">, and </w:t>
            </w:r>
            <w:r>
              <w:rPr>
                <w:rFonts w:ascii="Times New Roman" w:hAnsi="Times New Roman"/>
                <w:b/>
                <w:i w:val="0"/>
                <w:color w:val="111827"/>
                <w:sz w:val="19"/>
              </w:rPr>
              <w:t>premature closure of the growth centres of the long bones</w:t>
            </w:r>
            <w:r>
              <w:rPr>
                <w:rFonts w:ascii="Times New Roman" w:hAnsi="Times New Roman"/>
                <w:b w:val="0"/>
                <w:i w:val="0"/>
                <w:color w:val="111827"/>
                <w:sz w:val="19"/>
              </w:rPr>
              <w:t xml:space="preserve">, which </w:t>
            </w:r>
            <w:r>
              <w:rPr>
                <w:rFonts w:ascii="Times New Roman" w:hAnsi="Times New Roman"/>
                <w:b/>
                <w:i w:val="0"/>
                <w:color w:val="111827"/>
                <w:sz w:val="19"/>
              </w:rPr>
              <w:t>may result in stunted growth</w:t>
            </w:r>
            <w:r>
              <w:rPr>
                <w:rFonts w:ascii="Times New Roman" w:hAnsi="Times New Roman"/>
                <w:b w:val="0"/>
                <w:i w:val="0"/>
                <w:color w:val="111827"/>
                <w:sz w:val="19"/>
              </w:rPr>
              <w:t>.</w:t>
            </w:r>
          </w:p>
        </w:tc>
      </w:tr>
    </w:tbl>
    <w:p>
      <w:pPr>
        <w:spacing w:before="0" w:after="120"/>
      </w:pPr>
    </w:p>
    <w:p>
      <w:pPr>
        <w:spacing w:before="40" w:after="80" w:line="276" w:lineRule="auto"/>
        <w:ind w:left="0"/>
      </w:pPr>
      <w:r>
        <w:rPr>
          <w:rFonts w:ascii="Times New Roman" w:hAnsi="Times New Roman"/>
          <w:b/>
          <w:i w:val="0"/>
          <w:color w:val="111827"/>
          <w:sz w:val="21"/>
        </w:rPr>
        <w:t>These effects may be permanent with prolonged use.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7.5.4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Prevention and Control</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age-old adage of 'prevention is better than cure' holds true here also</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It is also true that </w:t>
      </w:r>
      <w:r>
        <w:rPr>
          <w:rFonts w:ascii="Times New Roman" w:hAnsi="Times New Roman"/>
          <w:b/>
          <w:i w:val="0"/>
          <w:color w:val="111827"/>
          <w:sz w:val="21"/>
        </w:rPr>
        <w:t>habits such as smoking, taking drug or alcohol are more likely to be taken up at a young age, more during adolescence</w:t>
      </w:r>
      <w:r>
        <w:rPr>
          <w:rFonts w:ascii="Times New Roman" w:hAnsi="Times New Roman"/>
          <w:b w:val="0"/>
          <w:i w:val="0"/>
          <w:color w:val="111827"/>
          <w:sz w:val="21"/>
        </w:rPr>
        <w:t xml:space="preserve">. Hence, it is </w:t>
      </w:r>
      <w:r>
        <w:rPr>
          <w:rFonts w:ascii="Times New Roman" w:hAnsi="Times New Roman"/>
          <w:b/>
          <w:i w:val="0"/>
          <w:color w:val="111827"/>
          <w:sz w:val="21"/>
        </w:rPr>
        <w:t>best to identify the situations that may push an adolescent towards use of drugs or alcohol, and to take remedial measures well in time</w:t>
      </w:r>
      <w:r>
        <w:rPr>
          <w:rFonts w:ascii="Times New Roman" w:hAnsi="Times New Roman"/>
          <w:b w:val="0"/>
          <w:i w:val="0"/>
          <w:color w:val="111827"/>
          <w:sz w:val="21"/>
        </w:rPr>
        <w:t xml:space="preserve">. In this regard, </w:t>
      </w:r>
      <w:r>
        <w:rPr>
          <w:rFonts w:ascii="Times New Roman" w:hAnsi="Times New Roman"/>
          <w:b/>
          <w:i w:val="0"/>
          <w:color w:val="111827"/>
          <w:sz w:val="21"/>
        </w:rPr>
        <w:t>the parents and the teachers have a special responsibility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Parenting that combines with high levels of nurturance and consistent discipline has been associated with lowered risk of substance (alcohol/drugs/tobacco) abuse.</w:t>
      </w:r>
    </w:p>
    <w:p>
      <w:pPr>
        <w:spacing w:before="40" w:after="80" w:line="276" w:lineRule="auto"/>
        <w:ind w:left="0"/>
      </w:pPr>
      <w:r>
        <w:rPr>
          <w:rFonts w:ascii="Times New Roman" w:hAnsi="Times New Roman"/>
          <w:b/>
          <w:i w:val="0"/>
          <w:color w:val="111827"/>
          <w:sz w:val="21"/>
        </w:rPr>
        <w:t>NCERT's named measures: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Avoid undue peer pressure</w:t>
            </w:r>
            <w:r>
              <w:rPr>
                <w:rFonts w:ascii="Times New Roman" w:hAnsi="Times New Roman"/>
                <w:b w:val="0"/>
                <w:i w:val="0"/>
                <w:color w:val="111827"/>
                <w:sz w:val="20"/>
              </w:rPr>
              <w:t xml:space="preserve"> - </w:t>
            </w:r>
            <w:r>
              <w:rPr>
                <w:rFonts w:ascii="Times New Roman" w:hAnsi="Times New Roman"/>
                <w:b/>
                <w:i w:val="0"/>
                <w:color w:val="111827"/>
                <w:sz w:val="20"/>
              </w:rPr>
              <w:t>every child has his/her own choice and personality, which should be respected and nurtured</w:t>
            </w:r>
            <w:r>
              <w:rPr>
                <w:rFonts w:ascii="Times New Roman" w:hAnsi="Times New Roman"/>
                <w:b w:val="0"/>
                <w:i w:val="0"/>
                <w:color w:val="111827"/>
                <w:sz w:val="20"/>
              </w:rPr>
              <w:t xml:space="preserve">. A </w:t>
            </w:r>
            <w:r>
              <w:rPr>
                <w:rFonts w:ascii="Times New Roman" w:hAnsi="Times New Roman"/>
                <w:b/>
                <w:i w:val="0"/>
                <w:color w:val="111827"/>
                <w:sz w:val="20"/>
              </w:rPr>
              <w:t>child should not be pushed unduly to perform beyond his/her threshold limits</w:t>
            </w:r>
            <w:r>
              <w:rPr>
                <w:rFonts w:ascii="Times New Roman" w:hAnsi="Times New Roman"/>
                <w:b w:val="0"/>
                <w:i w:val="0"/>
                <w:color w:val="111827"/>
                <w:sz w:val="20"/>
              </w:rPr>
              <w:t xml:space="preserve">; be it </w:t>
            </w:r>
            <w:r>
              <w:rPr>
                <w:rFonts w:ascii="Times New Roman" w:hAnsi="Times New Roman"/>
                <w:b/>
                <w:i w:val="0"/>
                <w:color w:val="111827"/>
                <w:sz w:val="20"/>
              </w:rPr>
              <w:t>studies, sports or other activities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Education and counselling</w:t>
            </w:r>
            <w:r>
              <w:rPr>
                <w:rFonts w:ascii="Times New Roman" w:hAnsi="Times New Roman"/>
                <w:b w:val="0"/>
                <w:i w:val="0"/>
                <w:color w:val="111827"/>
                <w:sz w:val="20"/>
              </w:rPr>
              <w:t xml:space="preserve"> - </w:t>
            </w:r>
            <w:r>
              <w:rPr>
                <w:rFonts w:ascii="Times New Roman" w:hAnsi="Times New Roman"/>
                <w:b/>
                <w:i w:val="0"/>
                <w:color w:val="111827"/>
                <w:sz w:val="20"/>
              </w:rPr>
              <w:t>educating and counselling him/her to face problems and stresses, and to accept disappointments and failures as a part of life</w:t>
            </w:r>
            <w:r>
              <w:rPr>
                <w:rFonts w:ascii="Times New Roman" w:hAnsi="Times New Roman"/>
                <w:b w:val="0"/>
                <w:i w:val="0"/>
                <w:color w:val="111827"/>
                <w:sz w:val="20"/>
              </w:rPr>
              <w:t xml:space="preserve">. It would also be </w:t>
            </w:r>
            <w:r>
              <w:rPr>
                <w:rFonts w:ascii="Times New Roman" w:hAnsi="Times New Roman"/>
                <w:b/>
                <w:i w:val="0"/>
                <w:color w:val="111827"/>
                <w:sz w:val="20"/>
              </w:rPr>
              <w:t>worthwhile to channelise the child's energy into healthy pursuits</w:t>
            </w:r>
            <w:r>
              <w:rPr>
                <w:rFonts w:ascii="Times New Roman" w:hAnsi="Times New Roman"/>
                <w:b w:val="0"/>
                <w:i w:val="0"/>
                <w:color w:val="111827"/>
                <w:sz w:val="20"/>
              </w:rPr>
              <w:t xml:space="preserve"> like </w:t>
            </w:r>
            <w:r>
              <w:rPr>
                <w:rFonts w:ascii="Times New Roman" w:hAnsi="Times New Roman"/>
                <w:b/>
                <w:i w:val="0"/>
                <w:color w:val="111827"/>
                <w:sz w:val="20"/>
              </w:rPr>
              <w:t>sports, reading, music, yoga and other extracurricular activities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Seeking help from parents and peers</w:t>
            </w:r>
            <w:r>
              <w:rPr>
                <w:rFonts w:ascii="Times New Roman" w:hAnsi="Times New Roman"/>
                <w:b w:val="0"/>
                <w:i w:val="0"/>
                <w:color w:val="111827"/>
                <w:sz w:val="20"/>
              </w:rPr>
              <w:t xml:space="preserve"> - </w:t>
            </w:r>
            <w:r>
              <w:rPr>
                <w:rFonts w:ascii="Times New Roman" w:hAnsi="Times New Roman"/>
                <w:b/>
                <w:i w:val="0"/>
                <w:color w:val="111827"/>
                <w:sz w:val="20"/>
              </w:rPr>
              <w:t>help from parents and peers should be sought immediately so that they can guide appropriately</w:t>
            </w:r>
            <w:r>
              <w:rPr>
                <w:rFonts w:ascii="Times New Roman" w:hAnsi="Times New Roman"/>
                <w:b w:val="0"/>
                <w:i w:val="0"/>
                <w:color w:val="111827"/>
                <w:sz w:val="20"/>
              </w:rPr>
              <w:t xml:space="preserve">. </w:t>
            </w:r>
            <w:r>
              <w:rPr>
                <w:rFonts w:ascii="Times New Roman" w:hAnsi="Times New Roman"/>
                <w:b/>
                <w:i w:val="0"/>
                <w:color w:val="111827"/>
                <w:sz w:val="20"/>
              </w:rPr>
              <w:t>Help may even be sought from close and trusted friends.</w:t>
            </w:r>
            <w:r>
              <w:rPr>
                <w:rFonts w:ascii="Times New Roman" w:hAnsi="Times New Roman"/>
                <w:b w:val="0"/>
                <w:i w:val="0"/>
                <w:color w:val="111827"/>
                <w:sz w:val="20"/>
              </w:rPr>
              <w:t xml:space="preserve"> Besides </w:t>
            </w:r>
            <w:r>
              <w:rPr>
                <w:rFonts w:ascii="Times New Roman" w:hAnsi="Times New Roman"/>
                <w:b/>
                <w:i w:val="0"/>
                <w:color w:val="111827"/>
                <w:sz w:val="20"/>
              </w:rPr>
              <w:t>getting proper advise to sort out their problems</w:t>
            </w:r>
            <w:r>
              <w:rPr>
                <w:rFonts w:ascii="Times New Roman" w:hAnsi="Times New Roman"/>
                <w:b w:val="0"/>
                <w:i w:val="0"/>
                <w:color w:val="111827"/>
                <w:sz w:val="20"/>
              </w:rPr>
              <w:t xml:space="preserve">, this would </w:t>
            </w:r>
            <w:r>
              <w:rPr>
                <w:rFonts w:ascii="Times New Roman" w:hAnsi="Times New Roman"/>
                <w:b/>
                <w:i w:val="0"/>
                <w:color w:val="111827"/>
                <w:sz w:val="20"/>
              </w:rPr>
              <w:t>help young to vent their feelings of anxiety and guilt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Looking for danger signs</w:t>
            </w:r>
            <w:r>
              <w:rPr>
                <w:rFonts w:ascii="Times New Roman" w:hAnsi="Times New Roman"/>
                <w:b w:val="0"/>
                <w:i w:val="0"/>
                <w:color w:val="111827"/>
                <w:sz w:val="20"/>
              </w:rPr>
              <w:t xml:space="preserve"> - </w:t>
            </w:r>
            <w:r>
              <w:rPr>
                <w:rFonts w:ascii="Times New Roman" w:hAnsi="Times New Roman"/>
                <w:b/>
                <w:i w:val="0"/>
                <w:color w:val="111827"/>
                <w:sz w:val="20"/>
              </w:rPr>
              <w:t>alert parents and teachers need to look for and identify the danger signs discussed above</w:t>
            </w:r>
            <w:r>
              <w:rPr>
                <w:rFonts w:ascii="Times New Roman" w:hAnsi="Times New Roman"/>
                <w:b w:val="0"/>
                <w:i w:val="0"/>
                <w:color w:val="111827"/>
                <w:sz w:val="20"/>
              </w:rPr>
              <w:t xml:space="preserve">. </w:t>
            </w:r>
            <w:r>
              <w:rPr>
                <w:rFonts w:ascii="Times New Roman" w:hAnsi="Times New Roman"/>
                <w:b/>
                <w:i w:val="0"/>
                <w:color w:val="111827"/>
                <w:sz w:val="20"/>
              </w:rPr>
              <w:t>Even friends, if they find someone using drugs or alcohol, should not hesitate to bring this to the notice of parents or teacher in the best interests of the person concerned.</w:t>
            </w:r>
            <w:r>
              <w:rPr>
                <w:rFonts w:ascii="Times New Roman" w:hAnsi="Times New Roman"/>
                <w:b w:val="0"/>
                <w:i w:val="0"/>
                <w:color w:val="111827"/>
                <w:sz w:val="20"/>
              </w:rPr>
              <w:t xml:space="preserve"> </w:t>
            </w:r>
            <w:r>
              <w:rPr>
                <w:rFonts w:ascii="Times New Roman" w:hAnsi="Times New Roman"/>
                <w:b/>
                <w:i w:val="0"/>
                <w:color w:val="111827"/>
                <w:sz w:val="20"/>
              </w:rPr>
              <w:t>Appropriate measures would then be required to diagnose the malady and the underlying causes</w:t>
            </w:r>
            <w:r>
              <w:rPr>
                <w:rFonts w:ascii="Times New Roman" w:hAnsi="Times New Roman"/>
                <w:b w:val="0"/>
                <w:i w:val="0"/>
                <w:color w:val="111827"/>
                <w:sz w:val="20"/>
              </w:rPr>
              <w:t xml:space="preserve">, which </w:t>
            </w:r>
            <w:r>
              <w:rPr>
                <w:rFonts w:ascii="Times New Roman" w:hAnsi="Times New Roman"/>
                <w:b/>
                <w:i w:val="0"/>
                <w:color w:val="111827"/>
                <w:sz w:val="20"/>
              </w:rPr>
              <w:t>would help in initiating proper remedial steps or treatment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Seeking professional and medical help</w:t>
            </w:r>
            <w:r>
              <w:rPr>
                <w:rFonts w:ascii="Times New Roman" w:hAnsi="Times New Roman"/>
                <w:b w:val="0"/>
                <w:i w:val="0"/>
                <w:color w:val="111827"/>
                <w:sz w:val="20"/>
              </w:rPr>
              <w:t xml:space="preserve"> - </w:t>
            </w:r>
            <w:r>
              <w:rPr>
                <w:rFonts w:ascii="Times New Roman" w:hAnsi="Times New Roman"/>
                <w:b/>
                <w:i w:val="0"/>
                <w:color w:val="111827"/>
                <w:sz w:val="20"/>
              </w:rPr>
              <w:t>a lot of help is available in the form of highly qualified psychologists, psychiatrists, and de-addiction and rehabilitation programmes</w:t>
            </w:r>
            <w:r>
              <w:rPr>
                <w:rFonts w:ascii="Times New Roman" w:hAnsi="Times New Roman"/>
                <w:b w:val="0"/>
                <w:i w:val="0"/>
                <w:color w:val="111827"/>
                <w:sz w:val="20"/>
              </w:rPr>
              <w:t xml:space="preserve"> to </w:t>
            </w:r>
            <w:r>
              <w:rPr>
                <w:rFonts w:ascii="Times New Roman" w:hAnsi="Times New Roman"/>
                <w:b/>
                <w:i w:val="0"/>
                <w:color w:val="111827"/>
                <w:sz w:val="20"/>
              </w:rPr>
              <w:t>help individuals who have unfortunately got in the quagmire of drug/alcohol abuse</w:t>
            </w:r>
            <w:r>
              <w:rPr>
                <w:rFonts w:ascii="Times New Roman" w:hAnsi="Times New Roman"/>
                <w:b w:val="0"/>
                <w:i w:val="0"/>
                <w:color w:val="111827"/>
                <w:sz w:val="20"/>
              </w:rPr>
              <w:t xml:space="preserve">. </w:t>
            </w:r>
            <w:r>
              <w:rPr>
                <w:rFonts w:ascii="Times New Roman" w:hAnsi="Times New Roman"/>
                <w:b/>
                <w:i w:val="0"/>
                <w:color w:val="111827"/>
                <w:sz w:val="20"/>
              </w:rPr>
              <w:t>With such help, the affected individual with sufficient efforts and will power can get rid of the problem completely and lead a perfectly normal and healthy life.</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40" w:after="80" w:line="276" w:lineRule="auto"/>
        <w:ind w:left="0"/>
      </w:pPr>
      <w:r>
        <w:rPr>
          <w:rFonts w:ascii="Times New Roman" w:hAnsi="Times New Roman"/>
          <w:b/>
          <w:i w:val="0"/>
          <w:color w:val="111827"/>
          <w:sz w:val="21"/>
        </w:rPr>
        <w:t>Health is not just the absence of disease.</w:t>
      </w:r>
      <w:r>
        <w:rPr>
          <w:rFonts w:ascii="Times New Roman" w:hAnsi="Times New Roman"/>
          <w:b w:val="0"/>
          <w:i w:val="0"/>
          <w:color w:val="111827"/>
          <w:sz w:val="21"/>
        </w:rPr>
        <w:t xml:space="preserve"> It is a </w:t>
      </w:r>
      <w:r>
        <w:rPr>
          <w:rFonts w:ascii="Times New Roman" w:hAnsi="Times New Roman"/>
          <w:b/>
          <w:i w:val="0"/>
          <w:color w:val="111827"/>
          <w:sz w:val="21"/>
        </w:rPr>
        <w:t>state of complete physical, mental, social and psychological well-being</w:t>
      </w:r>
      <w:r>
        <w:rPr>
          <w:rFonts w:ascii="Times New Roman" w:hAnsi="Times New Roman"/>
          <w:b w:val="0"/>
          <w:i w:val="0"/>
          <w:color w:val="111827"/>
          <w:sz w:val="21"/>
        </w:rPr>
        <w:t xml:space="preserve"> - the definition the chapter summary uses, adding </w:t>
      </w:r>
      <w:r>
        <w:rPr>
          <w:rFonts w:ascii="Times New Roman" w:hAnsi="Times New Roman"/>
          <w:b/>
          <w:i w:val="0"/>
          <w:color w:val="111827"/>
          <w:sz w:val="21"/>
        </w:rPr>
        <w:t>psychological</w:t>
      </w:r>
      <w:r>
        <w:rPr>
          <w:rFonts w:ascii="Times New Roman" w:hAnsi="Times New Roman"/>
          <w:b w:val="0"/>
          <w:i w:val="0"/>
          <w:color w:val="111827"/>
          <w:sz w:val="21"/>
        </w:rPr>
        <w:t xml:space="preserve"> to the body's three.</w:t>
      </w:r>
    </w:p>
    <w:p>
      <w:pPr>
        <w:spacing w:before="20" w:after="60" w:line="276" w:lineRule="auto"/>
        <w:ind w:left="283"/>
      </w:pPr>
      <w:r>
        <w:rPr>
          <w:rFonts w:ascii="Times New Roman" w:hAnsi="Times New Roman"/>
          <w:b w:val="0"/>
          <w:i w:val="0"/>
          <w:color w:val="111827"/>
          <w:sz w:val="21"/>
        </w:rPr>
        <w:t xml:space="preserve">•  Diseases like </w:t>
      </w:r>
      <w:r>
        <w:rPr>
          <w:rFonts w:ascii="Times New Roman" w:hAnsi="Times New Roman"/>
          <w:b/>
          <w:i w:val="0"/>
          <w:color w:val="111827"/>
          <w:sz w:val="21"/>
        </w:rPr>
        <w:t>typhoid</w:t>
      </w:r>
      <w:r>
        <w:rPr>
          <w:rFonts w:ascii="Times New Roman" w:hAnsi="Times New Roman"/>
          <w:b w:val="0"/>
          <w:i w:val="0"/>
          <w:color w:val="111827"/>
          <w:sz w:val="21"/>
        </w:rPr>
        <w:t xml:space="preserve">, </w:t>
      </w:r>
      <w:r>
        <w:rPr>
          <w:rFonts w:ascii="Times New Roman" w:hAnsi="Times New Roman"/>
          <w:b/>
          <w:i w:val="0"/>
          <w:color w:val="111827"/>
          <w:sz w:val="21"/>
        </w:rPr>
        <w:t>cholera</w:t>
      </w:r>
      <w:r>
        <w:rPr>
          <w:rFonts w:ascii="Times New Roman" w:hAnsi="Times New Roman"/>
          <w:b w:val="0"/>
          <w:i w:val="0"/>
          <w:color w:val="111827"/>
          <w:sz w:val="21"/>
        </w:rPr>
        <w:t xml:space="preserve">, </w:t>
      </w:r>
      <w:r>
        <w:rPr>
          <w:rFonts w:ascii="Times New Roman" w:hAnsi="Times New Roman"/>
          <w:b/>
          <w:i w:val="0"/>
          <w:color w:val="111827"/>
          <w:sz w:val="21"/>
        </w:rPr>
        <w:t>pneumonia</w:t>
      </w:r>
      <w:r>
        <w:rPr>
          <w:rFonts w:ascii="Times New Roman" w:hAnsi="Times New Roman"/>
          <w:b w:val="0"/>
          <w:i w:val="0"/>
          <w:color w:val="111827"/>
          <w:sz w:val="21"/>
        </w:rPr>
        <w:t xml:space="preserve">, </w:t>
      </w:r>
      <w:r>
        <w:rPr>
          <w:rFonts w:ascii="Times New Roman" w:hAnsi="Times New Roman"/>
          <w:b/>
          <w:i w:val="0"/>
          <w:color w:val="111827"/>
          <w:sz w:val="21"/>
        </w:rPr>
        <w:t>fungal infections of skin</w:t>
      </w:r>
      <w:r>
        <w:rPr>
          <w:rFonts w:ascii="Times New Roman" w:hAnsi="Times New Roman"/>
          <w:b w:val="0"/>
          <w:i w:val="0"/>
          <w:color w:val="111827"/>
          <w:sz w:val="21"/>
        </w:rPr>
        <w:t xml:space="preserve"> and </w:t>
      </w:r>
      <w:r>
        <w:rPr>
          <w:rFonts w:ascii="Times New Roman" w:hAnsi="Times New Roman"/>
          <w:b/>
          <w:i w:val="0"/>
          <w:color w:val="111827"/>
          <w:sz w:val="21"/>
        </w:rPr>
        <w:t>malaria</w:t>
      </w:r>
      <w:r>
        <w:rPr>
          <w:rFonts w:ascii="Times New Roman" w:hAnsi="Times New Roman"/>
          <w:b w:val="0"/>
          <w:i w:val="0"/>
          <w:color w:val="111827"/>
          <w:sz w:val="21"/>
        </w:rPr>
        <w:t xml:space="preserve"> are a </w:t>
      </w:r>
      <w:r>
        <w:rPr>
          <w:rFonts w:ascii="Times New Roman" w:hAnsi="Times New Roman"/>
          <w:b/>
          <w:i w:val="0"/>
          <w:color w:val="111827"/>
          <w:sz w:val="21"/>
        </w:rPr>
        <w:t>major cause of distress</w:t>
      </w:r>
      <w:r>
        <w:rPr>
          <w:rFonts w:ascii="Times New Roman" w:hAnsi="Times New Roman"/>
          <w:b w:val="0"/>
          <w:i w:val="0"/>
          <w:color w:val="111827"/>
          <w:sz w:val="21"/>
        </w:rPr>
        <w:t xml:space="preserve">. </w:t>
      </w:r>
      <w:r>
        <w:rPr>
          <w:rFonts w:ascii="Times New Roman" w:hAnsi="Times New Roman"/>
          <w:b/>
          <w:i w:val="0"/>
          <w:color w:val="111827"/>
          <w:sz w:val="21"/>
        </w:rPr>
        <w:t xml:space="preserve">Vector-borne diseases like malaria, especially one caused by </w:t>
      </w:r>
      <w:r>
        <w:rPr>
          <w:rFonts w:ascii="Times New Roman" w:hAnsi="Times New Roman"/>
          <w:b/>
          <w:i/>
          <w:color w:val="111827"/>
          <w:sz w:val="21"/>
        </w:rPr>
        <w:t>P. falciparum</w:t>
      </w:r>
      <w:r>
        <w:rPr>
          <w:rFonts w:ascii="Times New Roman" w:hAnsi="Times New Roman"/>
          <w:b/>
          <w:i w:val="0"/>
          <w:color w:val="111827"/>
          <w:sz w:val="21"/>
        </w:rPr>
        <w:t>, if not treated, may prove fatal.</w:t>
      </w:r>
    </w:p>
    <w:p>
      <w:pPr>
        <w:spacing w:before="20" w:after="60" w:line="276" w:lineRule="auto"/>
        <w:ind w:left="283"/>
      </w:pPr>
      <w:r>
        <w:rPr>
          <w:rFonts w:ascii="Times New Roman" w:hAnsi="Times New Roman"/>
          <w:b w:val="0"/>
          <w:i w:val="0"/>
          <w:color w:val="111827"/>
          <w:sz w:val="21"/>
        </w:rPr>
        <w:t xml:space="preserve">•  Such diseases can be checked by </w:t>
      </w:r>
      <w:r>
        <w:rPr>
          <w:rFonts w:ascii="Times New Roman" w:hAnsi="Times New Roman"/>
          <w:b/>
          <w:i w:val="0"/>
          <w:color w:val="111827"/>
          <w:sz w:val="21"/>
        </w:rPr>
        <w:t>public health measures</w:t>
      </w:r>
      <w:r>
        <w:rPr>
          <w:rFonts w:ascii="Times New Roman" w:hAnsi="Times New Roman"/>
          <w:b w:val="0"/>
          <w:i w:val="0"/>
          <w:color w:val="111827"/>
          <w:sz w:val="21"/>
        </w:rPr>
        <w:t xml:space="preserve"> - </w:t>
      </w:r>
      <w:r>
        <w:rPr>
          <w:rFonts w:ascii="Times New Roman" w:hAnsi="Times New Roman"/>
          <w:b/>
          <w:i w:val="0"/>
          <w:color w:val="111827"/>
          <w:sz w:val="21"/>
        </w:rPr>
        <w:t>proper disposal of waste</w:t>
      </w:r>
      <w:r>
        <w:rPr>
          <w:rFonts w:ascii="Times New Roman" w:hAnsi="Times New Roman"/>
          <w:b w:val="0"/>
          <w:i w:val="0"/>
          <w:color w:val="111827"/>
          <w:sz w:val="21"/>
        </w:rPr>
        <w:t xml:space="preserve">, </w:t>
      </w:r>
      <w:r>
        <w:rPr>
          <w:rFonts w:ascii="Times New Roman" w:hAnsi="Times New Roman"/>
          <w:b/>
          <w:i w:val="0"/>
          <w:color w:val="111827"/>
          <w:sz w:val="21"/>
        </w:rPr>
        <w:t>decontamination of drinking water</w:t>
      </w:r>
      <w:r>
        <w:rPr>
          <w:rFonts w:ascii="Times New Roman" w:hAnsi="Times New Roman"/>
          <w:b w:val="0"/>
          <w:i w:val="0"/>
          <w:color w:val="111827"/>
          <w:sz w:val="21"/>
        </w:rPr>
        <w:t xml:space="preserve"> and </w:t>
      </w:r>
      <w:r>
        <w:rPr>
          <w:rFonts w:ascii="Times New Roman" w:hAnsi="Times New Roman"/>
          <w:b/>
          <w:i w:val="0"/>
          <w:color w:val="111827"/>
          <w:sz w:val="21"/>
        </w:rPr>
        <w:t>control of vectors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Our </w:t>
      </w:r>
      <w:r>
        <w:rPr>
          <w:rFonts w:ascii="Times New Roman" w:hAnsi="Times New Roman"/>
          <w:b/>
          <w:i w:val="0"/>
          <w:color w:val="111827"/>
          <w:sz w:val="21"/>
        </w:rPr>
        <w:t>immune system plays the major role in preventing these diseases</w:t>
      </w:r>
      <w:r>
        <w:rPr>
          <w:rFonts w:ascii="Times New Roman" w:hAnsi="Times New Roman"/>
          <w:b w:val="0"/>
          <w:i w:val="0"/>
          <w:color w:val="111827"/>
          <w:sz w:val="21"/>
        </w:rPr>
        <w:t xml:space="preserve">. The </w:t>
      </w:r>
      <w:r>
        <w:rPr>
          <w:rFonts w:ascii="Times New Roman" w:hAnsi="Times New Roman"/>
          <w:b/>
          <w:i w:val="0"/>
          <w:color w:val="111827"/>
          <w:sz w:val="21"/>
        </w:rPr>
        <w:t>innate defences</w:t>
      </w:r>
      <w:r>
        <w:rPr>
          <w:rFonts w:ascii="Times New Roman" w:hAnsi="Times New Roman"/>
          <w:b w:val="0"/>
          <w:i w:val="0"/>
          <w:color w:val="111827"/>
          <w:sz w:val="21"/>
        </w:rPr>
        <w:t xml:space="preserve"> - </w:t>
      </w:r>
      <w:r>
        <w:rPr>
          <w:rFonts w:ascii="Times New Roman" w:hAnsi="Times New Roman"/>
          <w:b/>
          <w:i w:val="0"/>
          <w:color w:val="111827"/>
          <w:sz w:val="21"/>
        </w:rPr>
        <w:t>skin</w:t>
      </w:r>
      <w:r>
        <w:rPr>
          <w:rFonts w:ascii="Times New Roman" w:hAnsi="Times New Roman"/>
          <w:b w:val="0"/>
          <w:i w:val="0"/>
          <w:color w:val="111827"/>
          <w:sz w:val="21"/>
        </w:rPr>
        <w:t xml:space="preserve">, </w:t>
      </w:r>
      <w:r>
        <w:rPr>
          <w:rFonts w:ascii="Times New Roman" w:hAnsi="Times New Roman"/>
          <w:b/>
          <w:i w:val="0"/>
          <w:color w:val="111827"/>
          <w:sz w:val="21"/>
        </w:rPr>
        <w:t>mucous membranes</w:t>
      </w:r>
      <w:r>
        <w:rPr>
          <w:rFonts w:ascii="Times New Roman" w:hAnsi="Times New Roman"/>
          <w:b w:val="0"/>
          <w:i w:val="0"/>
          <w:color w:val="111827"/>
          <w:sz w:val="21"/>
        </w:rPr>
        <w:t xml:space="preserve">, </w:t>
      </w:r>
      <w:r>
        <w:rPr>
          <w:rFonts w:ascii="Times New Roman" w:hAnsi="Times New Roman"/>
          <w:b/>
          <w:i w:val="0"/>
          <w:color w:val="111827"/>
          <w:sz w:val="21"/>
        </w:rPr>
        <w:t>antimicrobial substances</w:t>
      </w:r>
      <w:r>
        <w:rPr>
          <w:rFonts w:ascii="Times New Roman" w:hAnsi="Times New Roman"/>
          <w:b w:val="0"/>
          <w:i w:val="0"/>
          <w:color w:val="111827"/>
          <w:sz w:val="21"/>
        </w:rPr>
        <w:t xml:space="preserve"> in </w:t>
      </w:r>
      <w:r>
        <w:rPr>
          <w:rFonts w:ascii="Times New Roman" w:hAnsi="Times New Roman"/>
          <w:b/>
          <w:i w:val="0"/>
          <w:color w:val="111827"/>
          <w:sz w:val="21"/>
        </w:rPr>
        <w:t>tears</w:t>
      </w:r>
      <w:r>
        <w:rPr>
          <w:rFonts w:ascii="Times New Roman" w:hAnsi="Times New Roman"/>
          <w:b w:val="0"/>
          <w:i w:val="0"/>
          <w:color w:val="111827"/>
          <w:sz w:val="21"/>
        </w:rPr>
        <w:t xml:space="preserve"> and </w:t>
      </w:r>
      <w:r>
        <w:rPr>
          <w:rFonts w:ascii="Times New Roman" w:hAnsi="Times New Roman"/>
          <w:b/>
          <w:i w:val="0"/>
          <w:color w:val="111827"/>
          <w:sz w:val="21"/>
        </w:rPr>
        <w:t>saliva</w:t>
      </w:r>
      <w:r>
        <w:rPr>
          <w:rFonts w:ascii="Times New Roman" w:hAnsi="Times New Roman"/>
          <w:b w:val="0"/>
          <w:i w:val="0"/>
          <w:color w:val="111827"/>
          <w:sz w:val="21"/>
        </w:rPr>
        <w:t xml:space="preserve">, and the </w:t>
      </w:r>
      <w:r>
        <w:rPr>
          <w:rFonts w:ascii="Times New Roman" w:hAnsi="Times New Roman"/>
          <w:b/>
          <w:i w:val="0"/>
          <w:color w:val="111827"/>
          <w:sz w:val="21"/>
        </w:rPr>
        <w:t>phagocytic cells</w:t>
      </w:r>
      <w:r>
        <w:rPr>
          <w:rFonts w:ascii="Times New Roman" w:hAnsi="Times New Roman"/>
          <w:b w:val="0"/>
          <w:i w:val="0"/>
          <w:color w:val="111827"/>
          <w:sz w:val="21"/>
        </w:rPr>
        <w:t xml:space="preserve"> - act first and non-specifically.</w:t>
      </w:r>
    </w:p>
    <w:p>
      <w:pPr>
        <w:spacing w:before="20" w:after="60" w:line="276" w:lineRule="auto"/>
        <w:ind w:left="283"/>
      </w:pPr>
      <w:r>
        <w:rPr>
          <w:rFonts w:ascii="Times New Roman" w:hAnsi="Times New Roman"/>
          <w:b w:val="0"/>
          <w:i w:val="0"/>
          <w:color w:val="111827"/>
          <w:sz w:val="21"/>
        </w:rPr>
        <w:t xml:space="preserve">•  Beyond them, </w:t>
      </w:r>
      <w:r>
        <w:rPr>
          <w:rFonts w:ascii="Times New Roman" w:hAnsi="Times New Roman"/>
          <w:b/>
          <w:i w:val="0"/>
          <w:color w:val="111827"/>
          <w:sz w:val="21"/>
        </w:rPr>
        <w:t>specific antibodies (humoral immune response)</w:t>
      </w:r>
      <w:r>
        <w:rPr>
          <w:rFonts w:ascii="Times New Roman" w:hAnsi="Times New Roman"/>
          <w:b w:val="0"/>
          <w:i w:val="0"/>
          <w:color w:val="111827"/>
          <w:sz w:val="21"/>
        </w:rPr>
        <w:t xml:space="preserve"> and </w:t>
      </w:r>
      <w:r>
        <w:rPr>
          <w:rFonts w:ascii="Times New Roman" w:hAnsi="Times New Roman"/>
          <w:b/>
          <w:i w:val="0"/>
          <w:color w:val="111827"/>
          <w:sz w:val="21"/>
        </w:rPr>
        <w:t>cells (cell mediated immune response)</w:t>
      </w:r>
      <w:r>
        <w:rPr>
          <w:rFonts w:ascii="Times New Roman" w:hAnsi="Times New Roman"/>
          <w:b w:val="0"/>
          <w:i w:val="0"/>
          <w:color w:val="111827"/>
          <w:sz w:val="21"/>
        </w:rPr>
        <w:t xml:space="preserve"> serve to </w:t>
      </w:r>
      <w:r>
        <w:rPr>
          <w:rFonts w:ascii="Times New Roman" w:hAnsi="Times New Roman"/>
          <w:b/>
          <w:i w:val="0"/>
          <w:color w:val="111827"/>
          <w:sz w:val="21"/>
        </w:rPr>
        <w:t>kill these pathogens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Immune system has memory.</w:t>
      </w:r>
      <w:r>
        <w:rPr>
          <w:rFonts w:ascii="Times New Roman" w:hAnsi="Times New Roman"/>
          <w:b w:val="0"/>
          <w:i w:val="0"/>
          <w:color w:val="111827"/>
          <w:sz w:val="21"/>
        </w:rPr>
        <w:t xml:space="preserve"> </w:t>
      </w:r>
      <w:r>
        <w:rPr>
          <w:rFonts w:ascii="Times New Roman" w:hAnsi="Times New Roman"/>
          <w:b/>
          <w:i w:val="0"/>
          <w:color w:val="111827"/>
          <w:sz w:val="21"/>
        </w:rPr>
        <w:t>On subsequent exposure to the same pathogen, the immune response is rapid and more intense.</w:t>
      </w:r>
      <w:r>
        <w:rPr>
          <w:rFonts w:ascii="Times New Roman" w:hAnsi="Times New Roman"/>
          <w:b w:val="0"/>
          <w:i w:val="0"/>
          <w:color w:val="111827"/>
          <w:sz w:val="21"/>
        </w:rPr>
        <w:t xml:space="preserve"> </w:t>
      </w:r>
      <w:r>
        <w:rPr>
          <w:rFonts w:ascii="Times New Roman" w:hAnsi="Times New Roman"/>
          <w:b/>
          <w:i w:val="0"/>
          <w:color w:val="111827"/>
          <w:sz w:val="21"/>
        </w:rPr>
        <w:t>This forms the basis of protection afforded by vaccination and immunisation.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Among other diseases, AIDS and cancer kill a large number of individuals worldwide.</w:t>
      </w:r>
      <w:r>
        <w:rPr>
          <w:rFonts w:ascii="Times New Roman" w:hAnsi="Times New Roman"/>
          <w:b w:val="0"/>
          <w:i w:val="0"/>
          <w:color w:val="111827"/>
          <w:sz w:val="21"/>
        </w:rPr>
        <w:t xml:space="preserve"> </w:t>
      </w:r>
      <w:r>
        <w:rPr>
          <w:rFonts w:ascii="Times New Roman" w:hAnsi="Times New Roman"/>
          <w:b/>
          <w:i w:val="0"/>
          <w:color w:val="111827"/>
          <w:sz w:val="21"/>
        </w:rPr>
        <w:t>AIDS, caused by the human immuno-deficiency virus (HIV), is fatal but can be prevented if certain precautions are taken.</w:t>
      </w:r>
      <w:r>
        <w:rPr>
          <w:rFonts w:ascii="Times New Roman" w:hAnsi="Times New Roman"/>
          <w:b w:val="0"/>
          <w:i w:val="0"/>
          <w:color w:val="111827"/>
          <w:sz w:val="21"/>
        </w:rPr>
        <w:t xml:space="preserve"> </w:t>
      </w:r>
      <w:r>
        <w:rPr>
          <w:rFonts w:ascii="Times New Roman" w:hAnsi="Times New Roman"/>
          <w:b/>
          <w:i w:val="0"/>
          <w:color w:val="111827"/>
          <w:sz w:val="21"/>
        </w:rPr>
        <w:t>Many cancers are curable if detected early and appropriate therapeutic measures are taken.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Of late, drug and alcohol abuse among youth and adolescents is becoming another cause of concern.</w:t>
      </w:r>
      <w:r>
        <w:rPr>
          <w:rFonts w:ascii="Times New Roman" w:hAnsi="Times New Roman"/>
          <w:b w:val="0"/>
          <w:i w:val="0"/>
          <w:color w:val="111827"/>
          <w:sz w:val="21"/>
        </w:rPr>
        <w:t xml:space="preserve"> Because of their </w:t>
      </w:r>
      <w:r>
        <w:rPr>
          <w:rFonts w:ascii="Times New Roman" w:hAnsi="Times New Roman"/>
          <w:b/>
          <w:i w:val="0"/>
          <w:color w:val="111827"/>
          <w:sz w:val="21"/>
        </w:rPr>
        <w:t>addictive nature</w:t>
      </w:r>
      <w:r>
        <w:rPr>
          <w:rFonts w:ascii="Times New Roman" w:hAnsi="Times New Roman"/>
          <w:b w:val="0"/>
          <w:i w:val="0"/>
          <w:color w:val="111827"/>
          <w:sz w:val="21"/>
        </w:rPr>
        <w:t xml:space="preserve"> and </w:t>
      </w:r>
      <w:r>
        <w:rPr>
          <w:rFonts w:ascii="Times New Roman" w:hAnsi="Times New Roman"/>
          <w:b/>
          <w:i w:val="0"/>
          <w:color w:val="111827"/>
          <w:sz w:val="21"/>
        </w:rPr>
        <w:t>perceived benefits like relief from stress</w:t>
      </w:r>
      <w:r>
        <w:rPr>
          <w:rFonts w:ascii="Times New Roman" w:hAnsi="Times New Roman"/>
          <w:b w:val="0"/>
          <w:i w:val="0"/>
          <w:color w:val="111827"/>
          <w:sz w:val="21"/>
        </w:rPr>
        <w:t xml:space="preserve">, and because of </w:t>
      </w:r>
      <w:r>
        <w:rPr>
          <w:rFonts w:ascii="Times New Roman" w:hAnsi="Times New Roman"/>
          <w:b/>
          <w:i w:val="0"/>
          <w:color w:val="111827"/>
          <w:sz w:val="21"/>
        </w:rPr>
        <w:t>peer pressure</w:t>
      </w:r>
      <w:r>
        <w:rPr>
          <w:rFonts w:ascii="Times New Roman" w:hAnsi="Times New Roman"/>
          <w:b w:val="0"/>
          <w:i w:val="0"/>
          <w:color w:val="111827"/>
          <w:sz w:val="21"/>
        </w:rPr>
        <w:t xml:space="preserve"> and </w:t>
      </w:r>
      <w:r>
        <w:rPr>
          <w:rFonts w:ascii="Times New Roman" w:hAnsi="Times New Roman"/>
          <w:b/>
          <w:i w:val="0"/>
          <w:color w:val="111827"/>
          <w:sz w:val="21"/>
        </w:rPr>
        <w:t>examinations-related and competition-related stresses</w:t>
      </w:r>
      <w:r>
        <w:rPr>
          <w:rFonts w:ascii="Times New Roman" w:hAnsi="Times New Roman"/>
          <w:b w:val="0"/>
          <w:i w:val="0"/>
          <w:color w:val="111827"/>
          <w:sz w:val="21"/>
        </w:rPr>
        <w:t xml:space="preserve">, a young person may try them - and </w:t>
      </w:r>
      <w:r>
        <w:rPr>
          <w:rFonts w:ascii="Times New Roman" w:hAnsi="Times New Roman"/>
          <w:b/>
          <w:i w:val="0"/>
          <w:color w:val="111827"/>
          <w:sz w:val="21"/>
        </w:rPr>
        <w:t>in doing so, he/she may get addicted to them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Education about their harmful effects</w:t>
      </w:r>
      <w:r>
        <w:rPr>
          <w:rFonts w:ascii="Times New Roman" w:hAnsi="Times New Roman"/>
          <w:b w:val="0"/>
          <w:i w:val="0"/>
          <w:color w:val="111827"/>
          <w:sz w:val="21"/>
        </w:rPr>
        <w:t xml:space="preserve">, </w:t>
      </w:r>
      <w:r>
        <w:rPr>
          <w:rFonts w:ascii="Times New Roman" w:hAnsi="Times New Roman"/>
          <w:b/>
          <w:i w:val="0"/>
          <w:color w:val="111827"/>
          <w:sz w:val="21"/>
        </w:rPr>
        <w:t>counselling</w:t>
      </w:r>
      <w:r>
        <w:rPr>
          <w:rFonts w:ascii="Times New Roman" w:hAnsi="Times New Roman"/>
          <w:b w:val="0"/>
          <w:i w:val="0"/>
          <w:color w:val="111827"/>
          <w:sz w:val="21"/>
        </w:rPr>
        <w:t xml:space="preserve"> and </w:t>
      </w:r>
      <w:r>
        <w:rPr>
          <w:rFonts w:ascii="Times New Roman" w:hAnsi="Times New Roman"/>
          <w:b/>
          <w:i w:val="0"/>
          <w:color w:val="111827"/>
          <w:sz w:val="21"/>
        </w:rPr>
        <w:t>seeking immediate professional and medical help</w:t>
      </w:r>
      <w:r>
        <w:rPr>
          <w:rFonts w:ascii="Times New Roman" w:hAnsi="Times New Roman"/>
          <w:b w:val="0"/>
          <w:i w:val="0"/>
          <w:color w:val="111827"/>
          <w:sz w:val="21"/>
        </w:rPr>
        <w:t xml:space="preserve"> are what get an affected individual out.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App.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exercises</w:t>
      </w:r>
      <w:r>
        <w:rPr>
          <w:rFonts w:ascii="Times New Roman" w:hAnsi="Times New Roman"/>
          <w:b w:val="0"/>
          <w:i w:val="0"/>
          <w:color w:val="111827"/>
          <w:sz w:val="21"/>
        </w:rPr>
        <w:t xml:space="preserve"> at the end of this NCERT chapter lean on </w:t>
      </w:r>
      <w:r>
        <w:rPr>
          <w:rFonts w:ascii="Times New Roman" w:hAnsi="Times New Roman"/>
          <w:b/>
          <w:i w:val="0"/>
          <w:color w:val="111827"/>
          <w:sz w:val="21"/>
        </w:rPr>
        <w:t>two things the chapter itself never spells out</w:t>
      </w:r>
      <w:r>
        <w:rPr>
          <w:rFonts w:ascii="Times New Roman" w:hAnsi="Times New Roman"/>
          <w:b w:val="0"/>
          <w:i w:val="0"/>
          <w:color w:val="111827"/>
          <w:sz w:val="21"/>
        </w:rPr>
        <w:t>. Both are settled here so that a reader who never opens the book can still answer every question.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 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"Water-borne" diseases</w:t>
            </w:r>
          </w:p>
        </w:tc>
      </w:tr>
    </w:tbl>
    <w:p>
      <w:pPr>
        <w:spacing w:before="0" w:after="80"/>
      </w:pPr>
    </w:p>
    <w:p>
      <w:pPr>
        <w:spacing w:before="40" w:after="80" w:line="276" w:lineRule="auto"/>
        <w:ind w:left="0"/>
      </w:pPr>
      <w:r>
        <w:rPr>
          <w:rFonts w:ascii="Times New Roman" w:hAnsi="Times New Roman"/>
          <w:b w:val="0"/>
          <w:i w:val="0"/>
          <w:color w:val="111827"/>
          <w:sz w:val="21"/>
        </w:rPr>
        <w:t xml:space="preserve">NCERT names the </w:t>
      </w:r>
      <w:r>
        <w:rPr>
          <w:rFonts w:ascii="Times New Roman" w:hAnsi="Times New Roman"/>
          <w:b/>
          <w:i w:val="0"/>
          <w:color w:val="111827"/>
          <w:sz w:val="21"/>
        </w:rPr>
        <w:t>route</w:t>
      </w:r>
      <w:r>
        <w:rPr>
          <w:rFonts w:ascii="Times New Roman" w:hAnsi="Times New Roman"/>
          <w:b w:val="0"/>
          <w:i w:val="0"/>
          <w:color w:val="111827"/>
          <w:sz w:val="21"/>
        </w:rPr>
        <w:t xml:space="preserve"> but never the </w:t>
      </w:r>
      <w:r>
        <w:rPr>
          <w:rFonts w:ascii="Times New Roman" w:hAnsi="Times New Roman"/>
          <w:b/>
          <w:i w:val="0"/>
          <w:color w:val="111827"/>
          <w:sz w:val="21"/>
        </w:rPr>
        <w:t>grouping</w:t>
      </w:r>
      <w:r>
        <w:rPr>
          <w:rFonts w:ascii="Times New Roman" w:hAnsi="Times New Roman"/>
          <w:b w:val="0"/>
          <w:i w:val="0"/>
          <w:color w:val="111827"/>
          <w:sz w:val="21"/>
        </w:rPr>
        <w:t xml:space="preserve">: it writes </w:t>
      </w:r>
      <w:r>
        <w:rPr>
          <w:rFonts w:ascii="Times New Roman" w:hAnsi="Times New Roman"/>
          <w:b/>
          <w:i w:val="0"/>
          <w:color w:val="111827"/>
          <w:sz w:val="21"/>
        </w:rPr>
        <w:t>air-borne</w:t>
      </w:r>
      <w:r>
        <w:rPr>
          <w:rFonts w:ascii="Times New Roman" w:hAnsi="Times New Roman"/>
          <w:b w:val="0"/>
          <w:i w:val="0"/>
          <w:color w:val="111827"/>
          <w:sz w:val="21"/>
        </w:rPr>
        <w:t xml:space="preserve"> and </w:t>
      </w:r>
      <w:r>
        <w:rPr>
          <w:rFonts w:ascii="Times New Roman" w:hAnsi="Times New Roman"/>
          <w:b/>
          <w:i w:val="0"/>
          <w:color w:val="111827"/>
          <w:sz w:val="21"/>
        </w:rPr>
        <w:t>vector-borne</w:t>
      </w:r>
      <w:r>
        <w:rPr>
          <w:rFonts w:ascii="Times New Roman" w:hAnsi="Times New Roman"/>
          <w:b w:val="0"/>
          <w:i w:val="0"/>
          <w:color w:val="111827"/>
          <w:sz w:val="21"/>
        </w:rPr>
        <w:t xml:space="preserve">, yet for food and water it only ever says </w:t>
      </w:r>
      <w:r>
        <w:rPr>
          <w:rFonts w:ascii="Times New Roman" w:hAnsi="Times New Roman"/>
          <w:b/>
          <w:i w:val="0"/>
          <w:color w:val="111827"/>
          <w:sz w:val="21"/>
        </w:rPr>
        <w:t>'transmitted through food and water'</w:t>
      </w:r>
      <w:r>
        <w:rPr>
          <w:rFonts w:ascii="Times New Roman" w:hAnsi="Times New Roman"/>
          <w:b w:val="0"/>
          <w:i w:val="0"/>
          <w:color w:val="111827"/>
          <w:sz w:val="21"/>
        </w:rPr>
        <w:t xml:space="preserve">. The diseases in </w:t>
      </w:r>
      <w:r>
        <w:rPr>
          <w:rFonts w:ascii="Times New Roman" w:hAnsi="Times New Roman"/>
          <w:b/>
          <w:i w:val="0"/>
          <w:color w:val="111827"/>
          <w:sz w:val="21"/>
        </w:rPr>
        <w:t>this chapter</w:t>
      </w:r>
      <w:r>
        <w:rPr>
          <w:rFonts w:ascii="Times New Roman" w:hAnsi="Times New Roman"/>
          <w:b w:val="0"/>
          <w:i w:val="0"/>
          <w:color w:val="111827"/>
          <w:sz w:val="21"/>
        </w:rPr>
        <w:t xml:space="preserve"> that travel that way - and so are the ones a question calling them </w:t>
      </w:r>
      <w:r>
        <w:rPr>
          <w:rFonts w:ascii="Times New Roman" w:hAnsi="Times New Roman"/>
          <w:b/>
          <w:i w:val="0"/>
          <w:color w:val="111827"/>
          <w:sz w:val="21"/>
        </w:rPr>
        <w:t>water-borne</w:t>
      </w:r>
      <w:r>
        <w:rPr>
          <w:rFonts w:ascii="Times New Roman" w:hAnsi="Times New Roman"/>
          <w:b w:val="0"/>
          <w:i w:val="0"/>
          <w:color w:val="111827"/>
          <w:sz w:val="21"/>
        </w:rPr>
        <w:t xml:space="preserve"> is asking about - are </w:t>
      </w:r>
      <w:r>
        <w:rPr>
          <w:rFonts w:ascii="Times New Roman" w:hAnsi="Times New Roman"/>
          <w:b/>
          <w:i w:val="0"/>
          <w:color w:val="111827"/>
          <w:sz w:val="21"/>
        </w:rPr>
        <w:t>typhoid</w:t>
      </w:r>
      <w:r>
        <w:rPr>
          <w:rFonts w:ascii="Times New Roman" w:hAnsi="Times New Roman"/>
          <w:b w:val="0"/>
          <w:i w:val="0"/>
          <w:color w:val="111827"/>
          <w:sz w:val="21"/>
        </w:rPr>
        <w:t xml:space="preserve">, </w:t>
      </w:r>
      <w:r>
        <w:rPr>
          <w:rFonts w:ascii="Times New Roman" w:hAnsi="Times New Roman"/>
          <w:b/>
          <w:i w:val="0"/>
          <w:color w:val="111827"/>
          <w:sz w:val="21"/>
        </w:rPr>
        <w:t>amoebiasis</w:t>
      </w:r>
      <w:r>
        <w:rPr>
          <w:rFonts w:ascii="Times New Roman" w:hAnsi="Times New Roman"/>
          <w:b w:val="0"/>
          <w:i w:val="0"/>
          <w:color w:val="111827"/>
          <w:sz w:val="21"/>
        </w:rPr>
        <w:t xml:space="preserve"> and </w:t>
      </w:r>
      <w:r>
        <w:rPr>
          <w:rFonts w:ascii="Times New Roman" w:hAnsi="Times New Roman"/>
          <w:b/>
          <w:i w:val="0"/>
          <w:color w:val="111827"/>
          <w:sz w:val="21"/>
        </w:rPr>
        <w:t>ascariasis</w:t>
      </w:r>
      <w:r>
        <w:rPr>
          <w:rFonts w:ascii="Times New Roman" w:hAnsi="Times New Roman"/>
          <w:b w:val="0"/>
          <w:i w:val="0"/>
          <w:color w:val="111827"/>
          <w:sz w:val="21"/>
        </w:rPr>
        <w:t>. This is stated where the prevention measures are covered, in section 7.1.</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 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"DNA vaccines" and "a suitable gene"</w:t>
            </w:r>
          </w:p>
        </w:tc>
      </w:tr>
    </w:tbl>
    <w:p>
      <w:pPr>
        <w:spacing w:before="0" w:after="80"/>
      </w:pPr>
    </w:p>
    <w:p>
      <w:pPr>
        <w:spacing w:before="40" w:after="80" w:line="276" w:lineRule="auto"/>
        <w:ind w:left="0"/>
      </w:pPr>
      <w:r>
        <w:rPr>
          <w:rFonts w:ascii="Times New Roman" w:hAnsi="Times New Roman"/>
          <w:b w:val="0"/>
          <w:i w:val="0"/>
          <w:color w:val="111827"/>
          <w:sz w:val="21"/>
        </w:rPr>
        <w:t xml:space="preserve">The exercise asking about </w:t>
      </w:r>
      <w:r>
        <w:rPr>
          <w:rFonts w:ascii="Times New Roman" w:hAnsi="Times New Roman"/>
          <w:b/>
          <w:i w:val="0"/>
          <w:color w:val="111827"/>
          <w:sz w:val="21"/>
        </w:rPr>
        <w:t>DNA vaccines</w:t>
      </w:r>
      <w:r>
        <w:rPr>
          <w:rFonts w:ascii="Times New Roman" w:hAnsi="Times New Roman"/>
          <w:b w:val="0"/>
          <w:i w:val="0"/>
          <w:color w:val="111827"/>
          <w:sz w:val="21"/>
        </w:rPr>
        <w:t xml:space="preserve"> and injecting </w:t>
      </w:r>
      <w:r>
        <w:rPr>
          <w:rFonts w:ascii="Times New Roman" w:hAnsi="Times New Roman"/>
          <w:b/>
          <w:i w:val="0"/>
          <w:color w:val="111827"/>
          <w:sz w:val="21"/>
        </w:rPr>
        <w:t>a suitable gene</w:t>
      </w:r>
      <w:r>
        <w:rPr>
          <w:rFonts w:ascii="Times New Roman" w:hAnsi="Times New Roman"/>
          <w:b w:val="0"/>
          <w:i w:val="0"/>
          <w:color w:val="111827"/>
          <w:sz w:val="21"/>
        </w:rPr>
        <w:t xml:space="preserve"> uses two terms that </w:t>
      </w:r>
      <w:r>
        <w:rPr>
          <w:rFonts w:ascii="Times New Roman" w:hAnsi="Times New Roman"/>
          <w:b/>
          <w:i w:val="0"/>
          <w:color w:val="111827"/>
          <w:sz w:val="21"/>
        </w:rPr>
        <w:t>do not occur anywhere in this chapter</w:t>
      </w:r>
      <w:r>
        <w:rPr>
          <w:rFonts w:ascii="Times New Roman" w:hAnsi="Times New Roman"/>
          <w:b w:val="0"/>
          <w:i w:val="0"/>
          <w:color w:val="111827"/>
          <w:sz w:val="21"/>
        </w:rPr>
        <w:t xml:space="preserve">. The chapter's own answer to that question is </w:t>
      </w:r>
      <w:r>
        <w:rPr>
          <w:rFonts w:ascii="Times New Roman" w:hAnsi="Times New Roman"/>
          <w:b/>
          <w:i w:val="0"/>
          <w:color w:val="111827"/>
          <w:sz w:val="21"/>
        </w:rPr>
        <w:t>"Discuss with your teacher"</w:t>
      </w:r>
      <w:r>
        <w:rPr>
          <w:rFonts w:ascii="Times New Roman" w:hAnsi="Times New Roman"/>
          <w:b w:val="0"/>
          <w:i w:val="0"/>
          <w:color w:val="111827"/>
          <w:sz w:val="21"/>
        </w:rPr>
        <w:t>, which concedes the point.</w:t>
      </w:r>
    </w:p>
    <w:p>
      <w:pPr>
        <w:spacing w:before="40" w:after="80" w:line="276" w:lineRule="auto"/>
        <w:ind w:left="0"/>
      </w:pPr>
      <w:r>
        <w:rPr>
          <w:rFonts w:ascii="Times New Roman" w:hAnsi="Times New Roman"/>
          <w:b/>
          <w:i w:val="0"/>
          <w:color w:val="111827"/>
          <w:sz w:val="21"/>
        </w:rPr>
        <w:t>What this chapter does support: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Recombinant DNA technology</w:t>
      </w:r>
      <w:r>
        <w:rPr>
          <w:rFonts w:ascii="Times New Roman" w:hAnsi="Times New Roman"/>
          <w:b w:val="0"/>
          <w:i w:val="0"/>
          <w:color w:val="111827"/>
          <w:sz w:val="21"/>
        </w:rPr>
        <w:t xml:space="preserve"> has allowed the </w:t>
      </w:r>
      <w:r>
        <w:rPr>
          <w:rFonts w:ascii="Times New Roman" w:hAnsi="Times New Roman"/>
          <w:b/>
          <w:i w:val="0"/>
          <w:color w:val="111827"/>
          <w:sz w:val="21"/>
        </w:rPr>
        <w:t>production of antigenic polypeptides of pathogen in bacteria or yeast</w:t>
      </w:r>
      <w:r>
        <w:rPr>
          <w:rFonts w:ascii="Times New Roman" w:hAnsi="Times New Roman"/>
          <w:b w:val="0"/>
          <w:i w:val="0"/>
          <w:color w:val="111827"/>
          <w:sz w:val="21"/>
        </w:rPr>
        <w:t xml:space="preserve"> (section 7.2.4). Vaccines made this way allow </w:t>
      </w:r>
      <w:r>
        <w:rPr>
          <w:rFonts w:ascii="Times New Roman" w:hAnsi="Times New Roman"/>
          <w:b/>
          <w:i w:val="0"/>
          <w:color w:val="111827"/>
          <w:sz w:val="21"/>
        </w:rPr>
        <w:t>large scale production</w:t>
      </w:r>
      <w:r>
        <w:rPr>
          <w:rFonts w:ascii="Times New Roman" w:hAnsi="Times New Roman"/>
          <w:b w:val="0"/>
          <w:i w:val="0"/>
          <w:color w:val="111827"/>
          <w:sz w:val="21"/>
        </w:rPr>
        <w:t xml:space="preserve"> and hence </w:t>
      </w:r>
      <w:r>
        <w:rPr>
          <w:rFonts w:ascii="Times New Roman" w:hAnsi="Times New Roman"/>
          <w:b/>
          <w:i w:val="0"/>
          <w:color w:val="111827"/>
          <w:sz w:val="21"/>
        </w:rPr>
        <w:t>greater availability for immunisation</w:t>
      </w:r>
      <w:r>
        <w:rPr>
          <w:rFonts w:ascii="Times New Roman" w:hAnsi="Times New Roman"/>
          <w:b w:val="0"/>
          <w:i w:val="0"/>
          <w:color w:val="111827"/>
          <w:sz w:val="21"/>
        </w:rPr>
        <w:t xml:space="preserve"> - e.g., the </w:t>
      </w:r>
      <w:r>
        <w:rPr>
          <w:rFonts w:ascii="Times New Roman" w:hAnsi="Times New Roman"/>
          <w:b/>
          <w:i w:val="0"/>
          <w:color w:val="111827"/>
          <w:sz w:val="21"/>
        </w:rPr>
        <w:t>hepatitis B vaccine produced from yeast</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Note carefully that this is a </w:t>
      </w:r>
      <w:r>
        <w:rPr>
          <w:rFonts w:ascii="Times New Roman" w:hAnsi="Times New Roman"/>
          <w:b/>
          <w:i w:val="0"/>
          <w:color w:val="111827"/>
          <w:sz w:val="21"/>
        </w:rPr>
        <w:t>different class of vaccine</w:t>
      </w:r>
      <w:r>
        <w:rPr>
          <w:rFonts w:ascii="Times New Roman" w:hAnsi="Times New Roman"/>
          <w:b w:val="0"/>
          <w:i w:val="0"/>
          <w:color w:val="111827"/>
          <w:sz w:val="21"/>
        </w:rPr>
        <w:t xml:space="preserve">. It delivers a </w:t>
      </w:r>
      <w:r>
        <w:rPr>
          <w:rFonts w:ascii="Times New Roman" w:hAnsi="Times New Roman"/>
          <w:b/>
          <w:i w:val="0"/>
          <w:color w:val="111827"/>
          <w:sz w:val="21"/>
        </w:rPr>
        <w:t>protein</w:t>
      </w:r>
      <w:r>
        <w:rPr>
          <w:rFonts w:ascii="Times New Roman" w:hAnsi="Times New Roman"/>
          <w:b w:val="0"/>
          <w:i w:val="0"/>
          <w:color w:val="111827"/>
          <w:sz w:val="21"/>
        </w:rPr>
        <w:t xml:space="preserve"> - an antigenic polypeptide manufactured outside the body - whereas a </w:t>
      </w:r>
      <w:r>
        <w:rPr>
          <w:rFonts w:ascii="Times New Roman" w:hAnsi="Times New Roman"/>
          <w:b/>
          <w:i w:val="0"/>
          <w:color w:val="111827"/>
          <w:sz w:val="21"/>
        </w:rPr>
        <w:t>DNA vaccine</w:t>
      </w:r>
      <w:r>
        <w:rPr>
          <w:rFonts w:ascii="Times New Roman" w:hAnsi="Times New Roman"/>
          <w:b w:val="0"/>
          <w:i w:val="0"/>
          <w:color w:val="111827"/>
          <w:sz w:val="21"/>
        </w:rPr>
        <w:t xml:space="preserve"> would deliver a </w:t>
      </w:r>
      <w:r>
        <w:rPr>
          <w:rFonts w:ascii="Times New Roman" w:hAnsi="Times New Roman"/>
          <w:b/>
          <w:i w:val="0"/>
          <w:color w:val="111827"/>
          <w:sz w:val="21"/>
        </w:rPr>
        <w:t>gene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The mechanism of a DNA vaccine is outside the scope of this chapter.</w:t>
            </w:r>
            <w:r>
              <w:rPr>
                <w:rFonts w:ascii="Times New Roman" w:hAnsi="Times New Roman"/>
                <w:b w:val="0"/>
                <w:i w:val="0"/>
                <w:color w:val="1F2937"/>
                <w:sz w:val="20"/>
              </w:rPr>
              <w:t xml:space="preserve"> Nothing in Chapter 7 explains how injecting a gene produces immunity, so nothing here is invented to fill the gap. Read it up in </w:t>
            </w:r>
            <w:r>
              <w:rPr>
                <w:rFonts w:ascii="Times New Roman" w:hAnsi="Times New Roman"/>
                <w:b/>
                <w:i w:val="0"/>
                <w:color w:val="1F2937"/>
                <w:sz w:val="20"/>
              </w:rPr>
              <w:t>Chapter 10 (Biotechnology and its Applications)</w:t>
            </w:r>
            <w:r>
              <w:rPr>
                <w:rFonts w:ascii="Times New Roman" w:hAnsi="Times New Roman"/>
                <w:b w:val="0"/>
                <w:i w:val="0"/>
                <w:color w:val="1F2937"/>
                <w:sz w:val="20"/>
              </w:rPr>
              <w:t xml:space="preserve">, which section 7.1 itself points forward to when it notes that </w:t>
            </w:r>
            <w:r>
              <w:rPr>
                <w:rFonts w:ascii="Times New Roman" w:hAnsi="Times New Roman"/>
                <w:b/>
                <w:i w:val="0"/>
                <w:color w:val="1F2937"/>
                <w:sz w:val="20"/>
              </w:rPr>
              <w:t>biotechnology is at the verge of making available newer and safer vaccines</w:t>
            </w:r>
            <w:r>
              <w:rPr>
                <w:rFonts w:ascii="Times New Roman" w:hAnsi="Times New Roman"/>
                <w:b w:val="0"/>
                <w:i w:val="0"/>
                <w:color w:val="1F2937"/>
                <w:sz w:val="20"/>
              </w:rPr>
              <w:t>.</w:t>
            </w:r>
          </w:p>
        </w:tc>
      </w:tr>
    </w:tbl>
    <w:p>
      <w:pPr>
        <w:spacing w:before="0" w:after="120"/>
      </w:pP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