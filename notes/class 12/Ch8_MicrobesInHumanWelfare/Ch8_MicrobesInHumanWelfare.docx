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8</w:t>
      </w:r>
    </w:p>
    <w:p>
      <w:pPr>
        <w:spacing w:before="0" w:after="120"/>
      </w:pPr>
      <w:r>
        <w:rPr>
          <w:rFonts w:ascii="Times New Roman" w:hAnsi="Times New Roman"/>
          <w:b/>
          <w:color w:val="111827"/>
          <w:sz w:val="48"/>
        </w:rPr>
        <w:t>Microbes in Human Welfare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Microbes in Human Welfare</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Ch 8</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MICROBES IN HUMAN WELFARE - Chapter Opener</w:t>
            </w:r>
          </w:p>
        </w:tc>
      </w:tr>
    </w:tbl>
    <w:p>
      <w:pPr>
        <w:spacing w:before="0" w:after="80"/>
      </w:pPr>
    </w:p>
    <w:p>
      <w:pPr>
        <w:spacing w:before="40" w:after="80" w:line="276" w:lineRule="auto"/>
        <w:ind w:left="0"/>
      </w:pPr>
      <w:r>
        <w:rPr>
          <w:rFonts w:ascii="Times New Roman" w:hAnsi="Times New Roman"/>
          <w:b/>
          <w:i w:val="0"/>
          <w:color w:val="111827"/>
          <w:sz w:val="21"/>
        </w:rPr>
        <w:t>Chapter contents (as printed on the opener page):</w:t>
      </w:r>
      <w:r>
        <w:rPr>
          <w:rFonts w:ascii="Times New Roman" w:hAnsi="Times New Roman"/>
          <w:b w:val="0"/>
          <w:i w:val="0"/>
          <w:color w:val="111827"/>
          <w:sz w:val="21"/>
        </w:rPr>
        <w:t xml:space="preserve"> 8.1 Microbes in Household Products; 8.2 Microbes in Industrial Products; 8.3 Microbes in Sewage Treatment; 8.4 Microbes in Production of Biogas; 8.5 Microbes as Biocontrol Agents; 8.6 Microbes as Biofertilisers.</w:t>
      </w:r>
    </w:p>
    <w:p>
      <w:pPr>
        <w:spacing w:before="40" w:after="80" w:line="276" w:lineRule="auto"/>
        <w:ind w:left="0"/>
      </w:pPr>
      <w:r>
        <w:rPr>
          <w:rFonts w:ascii="Times New Roman" w:hAnsi="Times New Roman"/>
          <w:b w:val="0"/>
          <w:i w:val="0"/>
          <w:color w:val="111827"/>
          <w:sz w:val="21"/>
        </w:rPr>
        <w:t xml:space="preserve">Besides </w:t>
      </w:r>
      <w:r>
        <w:rPr>
          <w:rFonts w:ascii="Times New Roman" w:hAnsi="Times New Roman"/>
          <w:b/>
          <w:i w:val="0"/>
          <w:color w:val="111827"/>
          <w:sz w:val="21"/>
        </w:rPr>
        <w:t>macroscopic plants and animals</w:t>
      </w:r>
      <w:r>
        <w:rPr>
          <w:rFonts w:ascii="Times New Roman" w:hAnsi="Times New Roman"/>
          <w:b w:val="0"/>
          <w:i w:val="0"/>
          <w:color w:val="111827"/>
          <w:sz w:val="21"/>
        </w:rPr>
        <w:t xml:space="preserve">, </w:t>
      </w:r>
      <w:r>
        <w:rPr>
          <w:rFonts w:ascii="Times New Roman" w:hAnsi="Times New Roman"/>
          <w:b/>
          <w:i w:val="0"/>
          <w:color w:val="111827"/>
          <w:sz w:val="21"/>
        </w:rPr>
        <w:t>microbes are the major components of biological systems on this earth</w:t>
      </w:r>
      <w:r>
        <w:rPr>
          <w:rFonts w:ascii="Times New Roman" w:hAnsi="Times New Roman"/>
          <w:b w:val="0"/>
          <w:i w:val="0"/>
          <w:color w:val="111827"/>
          <w:sz w:val="21"/>
        </w:rPr>
        <w:t xml:space="preserve">. You have studied about the diversity of living organisms in </w:t>
      </w:r>
      <w:r>
        <w:rPr>
          <w:rFonts w:ascii="Times New Roman" w:hAnsi="Times New Roman"/>
          <w:b/>
          <w:i w:val="0"/>
          <w:color w:val="111827"/>
          <w:sz w:val="21"/>
        </w:rPr>
        <w:t>Class XI</w:t>
      </w:r>
      <w:r>
        <w:rPr>
          <w:rFonts w:ascii="Times New Roman" w:hAnsi="Times New Roman"/>
          <w:b w:val="0"/>
          <w:i w:val="0"/>
          <w:color w:val="111827"/>
          <w:sz w:val="21"/>
        </w:rPr>
        <w:t xml:space="preserve">: recall which Kingdoms among the living organisms contain micro-organisms, and which of those groups are </w:t>
      </w:r>
      <w:r>
        <w:rPr>
          <w:rFonts w:ascii="Times New Roman" w:hAnsi="Times New Roman"/>
          <w:b/>
          <w:i w:val="0"/>
          <w:color w:val="111827"/>
          <w:sz w:val="21"/>
        </w:rPr>
        <w:t>only</w:t>
      </w:r>
      <w:r>
        <w:rPr>
          <w:rFonts w:ascii="Times New Roman" w:hAnsi="Times New Roman"/>
          <w:b w:val="0"/>
          <w:i w:val="0"/>
          <w:color w:val="111827"/>
          <w:sz w:val="21"/>
        </w:rPr>
        <w:t xml:space="preserve"> microscopic.</w:t>
      </w:r>
    </w:p>
    <w:p>
      <w:pPr>
        <w:spacing w:before="40" w:after="80" w:line="276" w:lineRule="auto"/>
        <w:ind w:left="0"/>
      </w:pPr>
      <w:r>
        <w:rPr>
          <w:rFonts w:ascii="Times New Roman" w:hAnsi="Times New Roman"/>
          <w:b w:val="0"/>
          <w:i w:val="0"/>
          <w:color w:val="111827"/>
          <w:sz w:val="21"/>
        </w:rPr>
        <w:t xml:space="preserve">Microbes are present </w:t>
      </w:r>
      <w:r>
        <w:rPr>
          <w:rFonts w:ascii="Times New Roman" w:hAnsi="Times New Roman"/>
          <w:b/>
          <w:i w:val="0"/>
          <w:color w:val="111827"/>
          <w:sz w:val="21"/>
        </w:rPr>
        <w:t>everywhere</w:t>
      </w:r>
      <w:r>
        <w:rPr>
          <w:rFonts w:ascii="Times New Roman" w:hAnsi="Times New Roman"/>
          <w:b w:val="0"/>
          <w:i w:val="0"/>
          <w:color w:val="111827"/>
          <w:sz w:val="21"/>
        </w:rPr>
        <w:t xml:space="preserve"> - in soil, water, air, inside our bodies and that of other animals and plants. They are present </w:t>
      </w:r>
      <w:r>
        <w:rPr>
          <w:rFonts w:ascii="Times New Roman" w:hAnsi="Times New Roman"/>
          <w:b/>
          <w:i w:val="0"/>
          <w:color w:val="111827"/>
          <w:sz w:val="21"/>
        </w:rPr>
        <w:t>even at sites where no other life-form could possibly exist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deep inside the </w:t>
      </w:r>
      <w:r>
        <w:rPr>
          <w:rFonts w:ascii="Times New Roman" w:hAnsi="Times New Roman"/>
          <w:b/>
          <w:i w:val="0"/>
          <w:color w:val="111827"/>
          <w:sz w:val="21"/>
        </w:rPr>
        <w:t>geysers (thermal vents)</w:t>
      </w:r>
      <w:r>
        <w:rPr>
          <w:rFonts w:ascii="Times New Roman" w:hAnsi="Times New Roman"/>
          <w:b w:val="0"/>
          <w:i w:val="0"/>
          <w:color w:val="111827"/>
          <w:sz w:val="21"/>
        </w:rPr>
        <w:t xml:space="preserve">, where the temperature </w:t>
      </w:r>
      <w:r>
        <w:rPr>
          <w:rFonts w:ascii="Times New Roman" w:hAnsi="Times New Roman"/>
          <w:b/>
          <w:i w:val="0"/>
          <w:color w:val="111827"/>
          <w:sz w:val="21"/>
        </w:rPr>
        <w:t>may be as high as 100 C</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deep in the </w:t>
      </w:r>
      <w:r>
        <w:rPr>
          <w:rFonts w:ascii="Times New Roman" w:hAnsi="Times New Roman"/>
          <w:b/>
          <w:i w:val="0"/>
          <w:color w:val="111827"/>
          <w:sz w:val="21"/>
        </w:rPr>
        <w:t>soil</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under the layers of </w:t>
      </w:r>
      <w:r>
        <w:rPr>
          <w:rFonts w:ascii="Times New Roman" w:hAnsi="Times New Roman"/>
          <w:b/>
          <w:i w:val="0"/>
          <w:color w:val="111827"/>
          <w:sz w:val="21"/>
        </w:rPr>
        <w:t>snow several metres thick</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highly acidic environments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Microbes are </w:t>
      </w:r>
      <w:r>
        <w:rPr>
          <w:rFonts w:ascii="Times New Roman" w:hAnsi="Times New Roman"/>
          <w:b/>
          <w:i w:val="0"/>
          <w:color w:val="111827"/>
          <w:sz w:val="21"/>
        </w:rPr>
        <w:t>diverse</w:t>
      </w:r>
      <w:r>
        <w:rPr>
          <w:rFonts w:ascii="Times New Roman" w:hAnsi="Times New Roman"/>
          <w:b w:val="0"/>
          <w:i w:val="0"/>
          <w:color w:val="111827"/>
          <w:sz w:val="21"/>
        </w:rPr>
        <w:t xml:space="preserve"> - </w:t>
      </w:r>
      <w:r>
        <w:rPr>
          <w:rFonts w:ascii="Times New Roman" w:hAnsi="Times New Roman"/>
          <w:b/>
          <w:i w:val="0"/>
          <w:color w:val="111827"/>
          <w:sz w:val="21"/>
        </w:rPr>
        <w:t>protozoa</w:t>
      </w:r>
      <w:r>
        <w:rPr>
          <w:rFonts w:ascii="Times New Roman" w:hAnsi="Times New Roman"/>
          <w:b w:val="0"/>
          <w:i w:val="0"/>
          <w:color w:val="111827"/>
          <w:sz w:val="21"/>
        </w:rPr>
        <w:t xml:space="preserve">, </w:t>
      </w:r>
      <w:r>
        <w:rPr>
          <w:rFonts w:ascii="Times New Roman" w:hAnsi="Times New Roman"/>
          <w:b/>
          <w:i w:val="0"/>
          <w:color w:val="111827"/>
          <w:sz w:val="21"/>
        </w:rPr>
        <w:t>bacteria</w:t>
      </w:r>
      <w:r>
        <w:rPr>
          <w:rFonts w:ascii="Times New Roman" w:hAnsi="Times New Roman"/>
          <w:b w:val="0"/>
          <w:i w:val="0"/>
          <w:color w:val="111827"/>
          <w:sz w:val="21"/>
        </w:rPr>
        <w:t xml:space="preserve">, </w:t>
      </w:r>
      <w:r>
        <w:rPr>
          <w:rFonts w:ascii="Times New Roman" w:hAnsi="Times New Roman"/>
          <w:b/>
          <w:i w:val="0"/>
          <w:color w:val="111827"/>
          <w:sz w:val="21"/>
        </w:rPr>
        <w:t>fungi</w:t>
      </w:r>
      <w:r>
        <w:rPr>
          <w:rFonts w:ascii="Times New Roman" w:hAnsi="Times New Roman"/>
          <w:b w:val="0"/>
          <w:i w:val="0"/>
          <w:color w:val="111827"/>
          <w:sz w:val="21"/>
        </w:rPr>
        <w:t xml:space="preserve"> and microscopic </w:t>
      </w:r>
      <w:r>
        <w:rPr>
          <w:rFonts w:ascii="Times New Roman" w:hAnsi="Times New Roman"/>
          <w:b/>
          <w:i w:val="0"/>
          <w:color w:val="111827"/>
          <w:sz w:val="21"/>
        </w:rPr>
        <w:t>animal and plant viruses</w:t>
      </w:r>
      <w:r>
        <w:rPr>
          <w:rFonts w:ascii="Times New Roman" w:hAnsi="Times New Roman"/>
          <w:b w:val="0"/>
          <w:i w:val="0"/>
          <w:color w:val="111827"/>
          <w:sz w:val="21"/>
        </w:rPr>
        <w:t xml:space="preserve">, </w:t>
      </w:r>
      <w:r>
        <w:rPr>
          <w:rFonts w:ascii="Times New Roman" w:hAnsi="Times New Roman"/>
          <w:b/>
          <w:i w:val="0"/>
          <w:color w:val="111827"/>
          <w:sz w:val="21"/>
        </w:rPr>
        <w:t>viroids</w:t>
      </w:r>
      <w:r>
        <w:rPr>
          <w:rFonts w:ascii="Times New Roman" w:hAnsi="Times New Roman"/>
          <w:b w:val="0"/>
          <w:i w:val="0"/>
          <w:color w:val="111827"/>
          <w:sz w:val="21"/>
        </w:rPr>
        <w:t xml:space="preserve"> and also </w:t>
      </w:r>
      <w:r>
        <w:rPr>
          <w:rFonts w:ascii="Times New Roman" w:hAnsi="Times New Roman"/>
          <w:b/>
          <w:i w:val="0"/>
          <w:color w:val="111827"/>
          <w:sz w:val="21"/>
        </w:rPr>
        <w:t>prions</w:t>
      </w:r>
      <w:r>
        <w:rPr>
          <w:rFonts w:ascii="Times New Roman" w:hAnsi="Times New Roman"/>
          <w:b w:val="0"/>
          <w:i w:val="0"/>
          <w:color w:val="111827"/>
          <w:sz w:val="21"/>
        </w:rPr>
        <w:t xml:space="preserve">, that are </w:t>
      </w:r>
      <w:r>
        <w:rPr>
          <w:rFonts w:ascii="Times New Roman" w:hAnsi="Times New Roman"/>
          <w:b/>
          <w:i w:val="0"/>
          <w:color w:val="111827"/>
          <w:sz w:val="21"/>
        </w:rPr>
        <w:t>proteinacious infectious agents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Some of the microbes are shown in </w:t>
      </w:r>
      <w:r>
        <w:rPr>
          <w:rFonts w:ascii="Times New Roman" w:hAnsi="Times New Roman"/>
          <w:b/>
          <w:i w:val="0"/>
          <w:color w:val="111827"/>
          <w:sz w:val="21"/>
        </w:rPr>
        <w:t>Figures 8.1 and 8.2</w:t>
      </w:r>
      <w:r>
        <w:rPr>
          <w:rFonts w:ascii="Times New Roman" w:hAnsi="Times New Roman"/>
          <w:b w:val="0"/>
          <w:i w:val="0"/>
          <w:color w:val="111827"/>
          <w:sz w:val="21"/>
        </w:rPr>
        <w:t>, embedded below.</w:t>
      </w:r>
    </w:p>
    <w:p>
      <w:pPr>
        <w:spacing w:before="40" w:after="80" w:line="276" w:lineRule="auto"/>
        <w:ind w:left="0"/>
      </w:pPr>
      <w:r>
        <w:rPr>
          <w:rFonts w:ascii="Times New Roman" w:hAnsi="Times New Roman"/>
          <w:b w:val="0"/>
          <w:i w:val="0"/>
          <w:color w:val="111827"/>
          <w:sz w:val="21"/>
        </w:rPr>
        <w:t xml:space="preserve">Microbes like </w:t>
      </w:r>
      <w:r>
        <w:rPr>
          <w:rFonts w:ascii="Times New Roman" w:hAnsi="Times New Roman"/>
          <w:b/>
          <w:i w:val="0"/>
          <w:color w:val="111827"/>
          <w:sz w:val="21"/>
        </w:rPr>
        <w:t>bacteria</w:t>
      </w:r>
      <w:r>
        <w:rPr>
          <w:rFonts w:ascii="Times New Roman" w:hAnsi="Times New Roman"/>
          <w:b w:val="0"/>
          <w:i w:val="0"/>
          <w:color w:val="111827"/>
          <w:sz w:val="21"/>
        </w:rPr>
        <w:t xml:space="preserve"> and many </w:t>
      </w:r>
      <w:r>
        <w:rPr>
          <w:rFonts w:ascii="Times New Roman" w:hAnsi="Times New Roman"/>
          <w:b/>
          <w:i w:val="0"/>
          <w:color w:val="111827"/>
          <w:sz w:val="21"/>
        </w:rPr>
        <w:t>fungi</w:t>
      </w:r>
      <w:r>
        <w:rPr>
          <w:rFonts w:ascii="Times New Roman" w:hAnsi="Times New Roman"/>
          <w:b w:val="0"/>
          <w:i w:val="0"/>
          <w:color w:val="111827"/>
          <w:sz w:val="21"/>
        </w:rPr>
        <w:t xml:space="preserve"> can be grown on </w:t>
      </w:r>
      <w:r>
        <w:rPr>
          <w:rFonts w:ascii="Times New Roman" w:hAnsi="Times New Roman"/>
          <w:b/>
          <w:i w:val="0"/>
          <w:color w:val="111827"/>
          <w:sz w:val="21"/>
        </w:rPr>
        <w:t>nutritive media</w:t>
      </w:r>
      <w:r>
        <w:rPr>
          <w:rFonts w:ascii="Times New Roman" w:hAnsi="Times New Roman"/>
          <w:b w:val="0"/>
          <w:i w:val="0"/>
          <w:color w:val="111827"/>
          <w:sz w:val="21"/>
        </w:rPr>
        <w:t xml:space="preserve"> to form </w:t>
      </w:r>
      <w:r>
        <w:rPr>
          <w:rFonts w:ascii="Times New Roman" w:hAnsi="Times New Roman"/>
          <w:b/>
          <w:i w:val="0"/>
          <w:color w:val="111827"/>
          <w:sz w:val="21"/>
        </w:rPr>
        <w:t>colonies</w:t>
      </w:r>
      <w:r>
        <w:rPr>
          <w:rFonts w:ascii="Times New Roman" w:hAnsi="Times New Roman"/>
          <w:b w:val="0"/>
          <w:i w:val="0"/>
          <w:color w:val="111827"/>
          <w:sz w:val="21"/>
        </w:rPr>
        <w:t xml:space="preserve"> (Figure 8.3), that can be seen with the </w:t>
      </w:r>
      <w:r>
        <w:rPr>
          <w:rFonts w:ascii="Times New Roman" w:hAnsi="Times New Roman"/>
          <w:b/>
          <w:i w:val="0"/>
          <w:color w:val="111827"/>
          <w:sz w:val="21"/>
        </w:rPr>
        <w:t>naked eyes</w:t>
      </w:r>
      <w:r>
        <w:rPr>
          <w:rFonts w:ascii="Times New Roman" w:hAnsi="Times New Roman"/>
          <w:b w:val="0"/>
          <w:i w:val="0"/>
          <w:color w:val="111827"/>
          <w:sz w:val="21"/>
        </w:rPr>
        <w:t xml:space="preserve">. Such </w:t>
      </w:r>
      <w:r>
        <w:rPr>
          <w:rFonts w:ascii="Times New Roman" w:hAnsi="Times New Roman"/>
          <w:b/>
          <w:i w:val="0"/>
          <w:color w:val="111827"/>
          <w:sz w:val="21"/>
        </w:rPr>
        <w:t>cultures</w:t>
      </w:r>
      <w:r>
        <w:rPr>
          <w:rFonts w:ascii="Times New Roman" w:hAnsi="Times New Roman"/>
          <w:b w:val="0"/>
          <w:i w:val="0"/>
          <w:color w:val="111827"/>
          <w:sz w:val="21"/>
        </w:rPr>
        <w:t xml:space="preserve"> are useful in studies on micro-organisms.</w:t>
      </w:r>
    </w:p>
    <w:p>
      <w:pPr>
        <w:keepNext/>
        <w:spacing w:before="120" w:after="40"/>
        <w:jc w:val="center"/>
      </w:pPr>
      <w:r>
        <w:drawing>
          <wp:inline xmlns:a="http://schemas.openxmlformats.org/drawingml/2006/main" xmlns:pic="http://schemas.openxmlformats.org/drawingml/2006/picture">
            <wp:extent cx="2136644" cy="3761225"/>
            <wp:docPr id="1" name="Picture 1"/>
            <wp:cNvGraphicFramePr>
              <a:graphicFrameLocks noChangeAspect="1"/>
            </wp:cNvGraphicFramePr>
            <a:graphic>
              <a:graphicData uri="http://schemas.openxmlformats.org/drawingml/2006/picture">
                <pic:pic>
                  <pic:nvPicPr>
                    <pic:cNvPr id="0" name="fig_8_1.png"/>
                    <pic:cNvPicPr/>
                  </pic:nvPicPr>
                  <pic:blipFill>
                    <a:blip r:embed="rId9"/>
                    <a:stretch>
                      <a:fillRect/>
                    </a:stretch>
                  </pic:blipFill>
                  <pic:spPr>
                    <a:xfrm>
                      <a:off x="0" y="0"/>
                      <a:ext cx="2136644" cy="3761225"/>
                    </a:xfrm>
                    <a:prstGeom prst="rect"/>
                  </pic:spPr>
                </pic:pic>
              </a:graphicData>
            </a:graphic>
          </wp:inline>
        </w:drawing>
      </w:r>
    </w:p>
    <w:p>
      <w:pPr>
        <w:spacing w:before="40" w:after="160"/>
        <w:jc w:val="center"/>
      </w:pPr>
      <w:r>
        <w:rPr>
          <w:rFonts w:ascii="Times New Roman" w:hAnsi="Times New Roman"/>
          <w:b/>
          <w:i/>
          <w:color w:val="4B5563"/>
          <w:sz w:val="18"/>
        </w:rPr>
        <w:t>Fig. 8.1</w:t>
      </w:r>
      <w:r>
        <w:rPr>
          <w:rFonts w:ascii="Times New Roman" w:hAnsi="Times New Roman"/>
          <w:b w:val="0"/>
          <w:i/>
          <w:color w:val="4B5563"/>
          <w:sz w:val="18"/>
        </w:rPr>
        <w:t xml:space="preserve"> - Bacteria: (a) Rod-shaped, magnified 1500X; (b) Spherical shaped, magnified 1500X; (c) A rod-shaped bacterium showing flagella, magnified 50,000X.</w:t>
      </w:r>
    </w:p>
    <w:p>
      <w:pPr>
        <w:spacing w:before="40" w:after="80" w:line="276" w:lineRule="auto"/>
        <w:ind w:left="0"/>
      </w:pPr>
      <w:r>
        <w:rPr>
          <w:rFonts w:ascii="Times New Roman" w:hAnsi="Times New Roman"/>
          <w:b/>
          <w:i w:val="0"/>
          <w:color w:val="111827"/>
          <w:sz w:val="21"/>
        </w:rPr>
        <w:t>Labels on Figure 8.1:</w:t>
      </w:r>
      <w:r>
        <w:rPr>
          <w:rFonts w:ascii="Times New Roman" w:hAnsi="Times New Roman"/>
          <w:b w:val="0"/>
          <w:i w:val="0"/>
          <w:color w:val="111827"/>
          <w:sz w:val="21"/>
        </w:rPr>
        <w:t xml:space="preserve"> panel (c) is a </w:t>
      </w:r>
      <w:r>
        <w:rPr>
          <w:rFonts w:ascii="Times New Roman" w:hAnsi="Times New Roman"/>
          <w:b/>
          <w:i w:val="0"/>
          <w:color w:val="111827"/>
          <w:sz w:val="21"/>
        </w:rPr>
        <w:t>Rod-shaped bacterium</w:t>
      </w:r>
      <w:r>
        <w:rPr>
          <w:rFonts w:ascii="Times New Roman" w:hAnsi="Times New Roman"/>
          <w:b w:val="0"/>
          <w:i w:val="0"/>
          <w:color w:val="111827"/>
          <w:sz w:val="21"/>
        </w:rPr>
        <w:t xml:space="preserve"> whose </w:t>
      </w:r>
      <w:r>
        <w:rPr>
          <w:rFonts w:ascii="Times New Roman" w:hAnsi="Times New Roman"/>
          <w:b/>
          <w:i w:val="0"/>
          <w:color w:val="111827"/>
          <w:sz w:val="21"/>
        </w:rPr>
        <w:t>Flagella</w:t>
      </w:r>
      <w:r>
        <w:rPr>
          <w:rFonts w:ascii="Times New Roman" w:hAnsi="Times New Roman"/>
          <w:b w:val="0"/>
          <w:i w:val="0"/>
          <w:color w:val="111827"/>
          <w:sz w:val="21"/>
        </w:rPr>
        <w:t xml:space="preserve"> are marked - the long whip-like appendages seen at 50,000X but invisible in the 1500X views of panels (a) and (b).</w:t>
      </w:r>
    </w:p>
    <w:p>
      <w:pPr>
        <w:keepNext/>
        <w:spacing w:before="120" w:after="40"/>
        <w:jc w:val="center"/>
      </w:pPr>
      <w:r>
        <w:drawing>
          <wp:inline xmlns:a="http://schemas.openxmlformats.org/drawingml/2006/main" xmlns:pic="http://schemas.openxmlformats.org/drawingml/2006/picture">
            <wp:extent cx="3276594" cy="2097020"/>
            <wp:docPr id="2" name="Picture 2"/>
            <wp:cNvGraphicFramePr>
              <a:graphicFrameLocks noChangeAspect="1"/>
            </wp:cNvGraphicFramePr>
            <a:graphic>
              <a:graphicData uri="http://schemas.openxmlformats.org/drawingml/2006/picture">
                <pic:pic>
                  <pic:nvPicPr>
                    <pic:cNvPr id="0" name="fig_8_2a.png"/>
                    <pic:cNvPicPr/>
                  </pic:nvPicPr>
                  <pic:blipFill>
                    <a:blip r:embed="rId10"/>
                    <a:stretch>
                      <a:fillRect/>
                    </a:stretch>
                  </pic:blipFill>
                  <pic:spPr>
                    <a:xfrm>
                      <a:off x="0" y="0"/>
                      <a:ext cx="3276594" cy="2097020"/>
                    </a:xfrm>
                    <a:prstGeom prst="rect"/>
                  </pic:spPr>
                </pic:pic>
              </a:graphicData>
            </a:graphic>
          </wp:inline>
        </w:drawing>
      </w:r>
    </w:p>
    <w:p>
      <w:pPr>
        <w:spacing w:before="40" w:after="160"/>
        <w:jc w:val="center"/>
      </w:pPr>
      <w:r>
        <w:rPr>
          <w:rFonts w:ascii="Times New Roman" w:hAnsi="Times New Roman"/>
          <w:b/>
          <w:i/>
          <w:color w:val="4B5563"/>
          <w:sz w:val="18"/>
        </w:rPr>
        <w:t>Fig. 8.2 (a), (b)</w:t>
      </w:r>
      <w:r>
        <w:rPr>
          <w:rFonts w:ascii="Times New Roman" w:hAnsi="Times New Roman"/>
          <w:b w:val="0"/>
          <w:i/>
          <w:color w:val="4B5563"/>
          <w:sz w:val="18"/>
        </w:rPr>
        <w:t xml:space="preserve"> - Viruses: (a) A bacteriophage; (b) Adenovirus which causes respiratory infections.</w:t>
      </w:r>
    </w:p>
    <w:p>
      <w:pPr>
        <w:keepNext/>
        <w:spacing w:before="120" w:after="40"/>
        <w:jc w:val="center"/>
      </w:pPr>
      <w:r>
        <w:drawing>
          <wp:inline xmlns:a="http://schemas.openxmlformats.org/drawingml/2006/main" xmlns:pic="http://schemas.openxmlformats.org/drawingml/2006/picture">
            <wp:extent cx="3419994" cy="1747399"/>
            <wp:docPr id="3" name="Picture 3"/>
            <wp:cNvGraphicFramePr>
              <a:graphicFrameLocks noChangeAspect="1"/>
            </wp:cNvGraphicFramePr>
            <a:graphic>
              <a:graphicData uri="http://schemas.openxmlformats.org/drawingml/2006/picture">
                <pic:pic>
                  <pic:nvPicPr>
                    <pic:cNvPr id="0" name="fig_8_2c.png"/>
                    <pic:cNvPicPr/>
                  </pic:nvPicPr>
                  <pic:blipFill>
                    <a:blip r:embed="rId11"/>
                    <a:stretch>
                      <a:fillRect/>
                    </a:stretch>
                  </pic:blipFill>
                  <pic:spPr>
                    <a:xfrm>
                      <a:off x="0" y="0"/>
                      <a:ext cx="3419994" cy="1747399"/>
                    </a:xfrm>
                    <a:prstGeom prst="rect"/>
                  </pic:spPr>
                </pic:pic>
              </a:graphicData>
            </a:graphic>
          </wp:inline>
        </w:drawing>
      </w:r>
    </w:p>
    <w:p>
      <w:pPr>
        <w:spacing w:before="40" w:after="160"/>
        <w:jc w:val="center"/>
      </w:pPr>
      <w:r>
        <w:rPr>
          <w:rFonts w:ascii="Times New Roman" w:hAnsi="Times New Roman"/>
          <w:b/>
          <w:i/>
          <w:color w:val="4B5563"/>
          <w:sz w:val="18"/>
        </w:rPr>
        <w:t>Fig. 8.2 (c)</w:t>
      </w:r>
      <w:r>
        <w:rPr>
          <w:rFonts w:ascii="Times New Roman" w:hAnsi="Times New Roman"/>
          <w:b w:val="0"/>
          <w:i/>
          <w:color w:val="4B5563"/>
          <w:sz w:val="18"/>
        </w:rPr>
        <w:t xml:space="preserve"> - Rod-shaped Tobacco Mosaic Virus (TMV). Magnified about 1,00,000-1,50,000X.</w:t>
      </w:r>
    </w:p>
    <w:p>
      <w:pPr>
        <w:spacing w:before="40" w:after="80" w:line="276" w:lineRule="auto"/>
        <w:ind w:left="0"/>
      </w:pPr>
      <w:r>
        <w:rPr>
          <w:rFonts w:ascii="Times New Roman" w:hAnsi="Times New Roman"/>
          <w:b/>
          <w:i w:val="0"/>
          <w:color w:val="111827"/>
          <w:sz w:val="21"/>
        </w:rPr>
        <w:t>Labels on Figure 8.2:</w:t>
      </w:r>
      <w:r>
        <w:rPr>
          <w:rFonts w:ascii="Times New Roman" w:hAnsi="Times New Roman"/>
          <w:b w:val="0"/>
          <w:i w:val="0"/>
          <w:color w:val="111827"/>
          <w:sz w:val="21"/>
        </w:rPr>
        <w:t xml:space="preserve"> the </w:t>
      </w:r>
      <w:r>
        <w:rPr>
          <w:rFonts w:ascii="Times New Roman" w:hAnsi="Times New Roman"/>
          <w:b/>
          <w:i w:val="0"/>
          <w:color w:val="111827"/>
          <w:sz w:val="21"/>
        </w:rPr>
        <w:t>bacteriophage</w:t>
      </w:r>
      <w:r>
        <w:rPr>
          <w:rFonts w:ascii="Times New Roman" w:hAnsi="Times New Roman"/>
          <w:b w:val="0"/>
          <w:i w:val="0"/>
          <w:color w:val="111827"/>
          <w:sz w:val="21"/>
        </w:rPr>
        <w:t xml:space="preserve"> of panel (a) is drawn part by part - </w:t>
      </w:r>
      <w:r>
        <w:rPr>
          <w:rFonts w:ascii="Times New Roman" w:hAnsi="Times New Roman"/>
          <w:b/>
          <w:i w:val="0"/>
          <w:color w:val="111827"/>
          <w:sz w:val="21"/>
        </w:rPr>
        <w:t>Head</w:t>
      </w:r>
      <w:r>
        <w:rPr>
          <w:rFonts w:ascii="Times New Roman" w:hAnsi="Times New Roman"/>
          <w:b w:val="0"/>
          <w:i w:val="0"/>
          <w:color w:val="111827"/>
          <w:sz w:val="21"/>
        </w:rPr>
        <w:t xml:space="preserve">, </w:t>
      </w:r>
      <w:r>
        <w:rPr>
          <w:rFonts w:ascii="Times New Roman" w:hAnsi="Times New Roman"/>
          <w:b/>
          <w:i w:val="0"/>
          <w:color w:val="111827"/>
          <w:sz w:val="21"/>
        </w:rPr>
        <w:t>Collar</w:t>
      </w:r>
      <w:r>
        <w:rPr>
          <w:rFonts w:ascii="Times New Roman" w:hAnsi="Times New Roman"/>
          <w:b w:val="0"/>
          <w:i w:val="0"/>
          <w:color w:val="111827"/>
          <w:sz w:val="21"/>
        </w:rPr>
        <w:t xml:space="preserve">, </w:t>
      </w:r>
      <w:r>
        <w:rPr>
          <w:rFonts w:ascii="Times New Roman" w:hAnsi="Times New Roman"/>
          <w:b/>
          <w:i w:val="0"/>
          <w:color w:val="111827"/>
          <w:sz w:val="21"/>
        </w:rPr>
        <w:t>Tail</w:t>
      </w:r>
      <w:r>
        <w:rPr>
          <w:rFonts w:ascii="Times New Roman" w:hAnsi="Times New Roman"/>
          <w:b w:val="0"/>
          <w:i w:val="0"/>
          <w:color w:val="111827"/>
          <w:sz w:val="21"/>
        </w:rPr>
        <w:t xml:space="preserve">, </w:t>
      </w:r>
      <w:r>
        <w:rPr>
          <w:rFonts w:ascii="Times New Roman" w:hAnsi="Times New Roman"/>
          <w:b/>
          <w:i w:val="0"/>
          <w:color w:val="111827"/>
          <w:sz w:val="21"/>
        </w:rPr>
        <w:t>Plate</w:t>
      </w:r>
      <w:r>
        <w:rPr>
          <w:rFonts w:ascii="Times New Roman" w:hAnsi="Times New Roman"/>
          <w:b w:val="0"/>
          <w:i w:val="0"/>
          <w:color w:val="111827"/>
          <w:sz w:val="21"/>
        </w:rPr>
        <w:t xml:space="preserve">, </w:t>
      </w:r>
      <w:r>
        <w:rPr>
          <w:rFonts w:ascii="Times New Roman" w:hAnsi="Times New Roman"/>
          <w:b/>
          <w:i w:val="0"/>
          <w:color w:val="111827"/>
          <w:sz w:val="21"/>
        </w:rPr>
        <w:t>Pins</w:t>
      </w:r>
      <w:r>
        <w:rPr>
          <w:rFonts w:ascii="Times New Roman" w:hAnsi="Times New Roman"/>
          <w:b w:val="0"/>
          <w:i w:val="0"/>
          <w:color w:val="111827"/>
          <w:sz w:val="21"/>
        </w:rPr>
        <w:t xml:space="preserve"> and </w:t>
      </w:r>
      <w:r>
        <w:rPr>
          <w:rFonts w:ascii="Times New Roman" w:hAnsi="Times New Roman"/>
          <w:b/>
          <w:i w:val="0"/>
          <w:color w:val="111827"/>
          <w:sz w:val="21"/>
        </w:rPr>
        <w:t>Prongs</w:t>
      </w:r>
      <w:r>
        <w:rPr>
          <w:rFonts w:ascii="Times New Roman" w:hAnsi="Times New Roman"/>
          <w:b w:val="0"/>
          <w:i w:val="0"/>
          <w:color w:val="111827"/>
          <w:sz w:val="21"/>
        </w:rPr>
        <w:t xml:space="preserve"> - so the phage reads as a head-plus-tail particle that anchors to a bacterium by its plate, pins and prongs. Panel (b) is the </w:t>
      </w:r>
      <w:r>
        <w:rPr>
          <w:rFonts w:ascii="Times New Roman" w:hAnsi="Times New Roman"/>
          <w:b/>
          <w:i w:val="0"/>
          <w:color w:val="111827"/>
          <w:sz w:val="21"/>
        </w:rPr>
        <w:t>Adenovirus</w:t>
      </w:r>
      <w:r>
        <w:rPr>
          <w:rFonts w:ascii="Times New Roman" w:hAnsi="Times New Roman"/>
          <w:b w:val="0"/>
          <w:i w:val="0"/>
          <w:color w:val="111827"/>
          <w:sz w:val="21"/>
        </w:rPr>
        <w:t xml:space="preserve"> which causes respiratory infections. Panel (c) shows </w:t>
      </w:r>
      <w:r>
        <w:rPr>
          <w:rFonts w:ascii="Times New Roman" w:hAnsi="Times New Roman"/>
          <w:b/>
          <w:i w:val="0"/>
          <w:color w:val="111827"/>
          <w:sz w:val="21"/>
        </w:rPr>
        <w:t>Compact Rod-shaped viruses</w:t>
      </w:r>
      <w:r>
        <w:rPr>
          <w:rFonts w:ascii="Times New Roman" w:hAnsi="Times New Roman"/>
          <w:b w:val="0"/>
          <w:i w:val="0"/>
          <w:color w:val="111827"/>
          <w:sz w:val="21"/>
        </w:rPr>
        <w:t>, the Tobacco Mosaic Virus (TMV) particles, magnified about 1,00,000-1,50,000X.</w:t>
      </w:r>
    </w:p>
    <w:p>
      <w:pPr>
        <w:keepNext/>
        <w:spacing w:before="120" w:after="40"/>
        <w:jc w:val="center"/>
      </w:pPr>
      <w:r>
        <w:drawing>
          <wp:inline xmlns:a="http://schemas.openxmlformats.org/drawingml/2006/main" xmlns:pic="http://schemas.openxmlformats.org/drawingml/2006/picture">
            <wp:extent cx="4679992" cy="2009658"/>
            <wp:docPr id="4" name="Picture 4"/>
            <wp:cNvGraphicFramePr>
              <a:graphicFrameLocks noChangeAspect="1"/>
            </wp:cNvGraphicFramePr>
            <a:graphic>
              <a:graphicData uri="http://schemas.openxmlformats.org/drawingml/2006/picture">
                <pic:pic>
                  <pic:nvPicPr>
                    <pic:cNvPr id="0" name="fig_8_3.png"/>
                    <pic:cNvPicPr/>
                  </pic:nvPicPr>
                  <pic:blipFill>
                    <a:blip r:embed="rId12"/>
                    <a:stretch>
                      <a:fillRect/>
                    </a:stretch>
                  </pic:blipFill>
                  <pic:spPr>
                    <a:xfrm>
                      <a:off x="0" y="0"/>
                      <a:ext cx="4679992" cy="2009658"/>
                    </a:xfrm>
                    <a:prstGeom prst="rect"/>
                  </pic:spPr>
                </pic:pic>
              </a:graphicData>
            </a:graphic>
          </wp:inline>
        </w:drawing>
      </w:r>
    </w:p>
    <w:p>
      <w:pPr>
        <w:spacing w:before="40" w:after="160"/>
        <w:jc w:val="center"/>
      </w:pPr>
      <w:r>
        <w:rPr>
          <w:rFonts w:ascii="Times New Roman" w:hAnsi="Times New Roman"/>
          <w:b/>
          <w:i/>
          <w:color w:val="4B5563"/>
          <w:sz w:val="18"/>
        </w:rPr>
        <w:t>Fig. 8.3</w:t>
      </w:r>
      <w:r>
        <w:rPr>
          <w:rFonts w:ascii="Times New Roman" w:hAnsi="Times New Roman"/>
          <w:b w:val="0"/>
          <w:i/>
          <w:color w:val="4B5563"/>
          <w:sz w:val="18"/>
        </w:rPr>
        <w:t xml:space="preserve"> - (a) Colonies of bacteria growing in a petri dish; (b) Fungal colony growing in a petri dish.</w:t>
      </w:r>
    </w:p>
    <w:p>
      <w:pPr>
        <w:spacing w:before="40" w:after="80" w:line="276" w:lineRule="auto"/>
        <w:ind w:left="0"/>
      </w:pPr>
      <w:r>
        <w:rPr>
          <w:rFonts w:ascii="Times New Roman" w:hAnsi="Times New Roman"/>
          <w:b/>
          <w:i w:val="0"/>
          <w:color w:val="111827"/>
          <w:sz w:val="21"/>
        </w:rPr>
        <w:t>Labels on Figure 8.3:</w:t>
      </w:r>
      <w:r>
        <w:rPr>
          <w:rFonts w:ascii="Times New Roman" w:hAnsi="Times New Roman"/>
          <w:b w:val="0"/>
          <w:i w:val="0"/>
          <w:color w:val="111827"/>
          <w:sz w:val="21"/>
        </w:rPr>
        <w:t xml:space="preserve"> panel (a) carries the bacterial colonies in a petri dish and panel (b) is marked </w:t>
      </w:r>
      <w:r>
        <w:rPr>
          <w:rFonts w:ascii="Times New Roman" w:hAnsi="Times New Roman"/>
          <w:b/>
          <w:i w:val="0"/>
          <w:color w:val="111827"/>
          <w:sz w:val="21"/>
        </w:rPr>
        <w:t>Fungal colony</w:t>
      </w:r>
      <w:r>
        <w:rPr>
          <w:rFonts w:ascii="Times New Roman" w:hAnsi="Times New Roman"/>
          <w:b w:val="0"/>
          <w:i w:val="0"/>
          <w:color w:val="111827"/>
          <w:sz w:val="21"/>
        </w:rPr>
        <w:t xml:space="preserve"> - both are growths on nutritive media large enough to be seen with the naked eye.</w:t>
      </w:r>
    </w:p>
    <w:p>
      <w:pPr>
        <w:spacing w:before="40" w:after="80" w:line="276" w:lineRule="auto"/>
        <w:ind w:left="0"/>
      </w:pPr>
      <w:r>
        <w:rPr>
          <w:rFonts w:ascii="Times New Roman" w:hAnsi="Times New Roman"/>
          <w:b w:val="0"/>
          <w:i w:val="0"/>
          <w:color w:val="111827"/>
          <w:sz w:val="21"/>
        </w:rPr>
        <w:t xml:space="preserve">In </w:t>
      </w:r>
      <w:r>
        <w:rPr>
          <w:rFonts w:ascii="Times New Roman" w:hAnsi="Times New Roman"/>
          <w:b/>
          <w:i w:val="0"/>
          <w:color w:val="111827"/>
          <w:sz w:val="21"/>
        </w:rPr>
        <w:t>chapter 7</w:t>
      </w:r>
      <w:r>
        <w:rPr>
          <w:rFonts w:ascii="Times New Roman" w:hAnsi="Times New Roman"/>
          <w:b w:val="0"/>
          <w:i w:val="0"/>
          <w:color w:val="111827"/>
          <w:sz w:val="21"/>
        </w:rPr>
        <w:t xml:space="preserve">, you have read that </w:t>
      </w:r>
      <w:r>
        <w:rPr>
          <w:rFonts w:ascii="Times New Roman" w:hAnsi="Times New Roman"/>
          <w:b/>
          <w:i w:val="0"/>
          <w:color w:val="111827"/>
          <w:sz w:val="21"/>
        </w:rPr>
        <w:t>microbes cause a large number of diseases in human beings</w:t>
      </w:r>
      <w:r>
        <w:rPr>
          <w:rFonts w:ascii="Times New Roman" w:hAnsi="Times New Roman"/>
          <w:b w:val="0"/>
          <w:i w:val="0"/>
          <w:color w:val="111827"/>
          <w:sz w:val="21"/>
        </w:rPr>
        <w:t xml:space="preserve">. They also cause diseases in </w:t>
      </w:r>
      <w:r>
        <w:rPr>
          <w:rFonts w:ascii="Times New Roman" w:hAnsi="Times New Roman"/>
          <w:b/>
          <w:i w:val="0"/>
          <w:color w:val="111827"/>
          <w:sz w:val="21"/>
        </w:rPr>
        <w:t>animals and plants</w:t>
      </w:r>
      <w:r>
        <w:rPr>
          <w:rFonts w:ascii="Times New Roman" w:hAnsi="Times New Roman"/>
          <w:b w:val="0"/>
          <w:i w:val="0"/>
          <w:color w:val="111827"/>
          <w:sz w:val="21"/>
        </w:rPr>
        <w:t xml:space="preserve">. But this should </w:t>
      </w:r>
      <w:r>
        <w:rPr>
          <w:rFonts w:ascii="Times New Roman" w:hAnsi="Times New Roman"/>
          <w:b/>
          <w:i w:val="0"/>
          <w:color w:val="111827"/>
          <w:sz w:val="21"/>
        </w:rPr>
        <w:t>not</w:t>
      </w:r>
      <w:r>
        <w:rPr>
          <w:rFonts w:ascii="Times New Roman" w:hAnsi="Times New Roman"/>
          <w:b w:val="0"/>
          <w:i w:val="0"/>
          <w:color w:val="111827"/>
          <w:sz w:val="21"/>
        </w:rPr>
        <w:t xml:space="preserve"> make you think that </w:t>
      </w:r>
      <w:r>
        <w:rPr>
          <w:rFonts w:ascii="Times New Roman" w:hAnsi="Times New Roman"/>
          <w:b/>
          <w:i w:val="0"/>
          <w:color w:val="111827"/>
          <w:sz w:val="21"/>
        </w:rPr>
        <w:t>all microbes are harmful</w:t>
      </w:r>
      <w:r>
        <w:rPr>
          <w:rFonts w:ascii="Times New Roman" w:hAnsi="Times New Roman"/>
          <w:b w:val="0"/>
          <w:i w:val="0"/>
          <w:color w:val="111827"/>
          <w:sz w:val="21"/>
        </w:rPr>
        <w:t xml:space="preserve">; </w:t>
      </w:r>
      <w:r>
        <w:rPr>
          <w:rFonts w:ascii="Times New Roman" w:hAnsi="Times New Roman"/>
          <w:b/>
          <w:i w:val="0"/>
          <w:color w:val="111827"/>
          <w:sz w:val="21"/>
        </w:rPr>
        <w:t>several microbes are useful to man in diverse ways</w:t>
      </w:r>
      <w:r>
        <w:rPr>
          <w:rFonts w:ascii="Times New Roman" w:hAnsi="Times New Roman"/>
          <w:b w:val="0"/>
          <w:i w:val="0"/>
          <w:color w:val="111827"/>
          <w:sz w:val="21"/>
        </w:rPr>
        <w:t xml:space="preserve">. Some of the </w:t>
      </w:r>
      <w:r>
        <w:rPr>
          <w:rFonts w:ascii="Times New Roman" w:hAnsi="Times New Roman"/>
          <w:b/>
          <w:i w:val="0"/>
          <w:color w:val="111827"/>
          <w:sz w:val="21"/>
        </w:rPr>
        <w:t>most important contributions of microbes to human welfare</w:t>
      </w:r>
      <w:r>
        <w:rPr>
          <w:rFonts w:ascii="Times New Roman" w:hAnsi="Times New Roman"/>
          <w:b w:val="0"/>
          <w:i w:val="0"/>
          <w:color w:val="111827"/>
          <w:sz w:val="21"/>
        </w:rPr>
        <w:t xml:space="preserve"> are discussed in this chapter.</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MICROBES IN HOUSEHOLD PRODUCTS</w:t>
            </w:r>
          </w:p>
        </w:tc>
      </w:tr>
    </w:tbl>
    <w:p>
      <w:pPr>
        <w:spacing w:before="0" w:after="80"/>
      </w:pPr>
    </w:p>
    <w:p>
      <w:pPr>
        <w:spacing w:before="40" w:after="80" w:line="276" w:lineRule="auto"/>
        <w:ind w:left="0"/>
      </w:pPr>
      <w:r>
        <w:rPr>
          <w:rFonts w:ascii="Times New Roman" w:hAnsi="Times New Roman"/>
          <w:b w:val="0"/>
          <w:i w:val="0"/>
          <w:color w:val="111827"/>
          <w:sz w:val="21"/>
        </w:rPr>
        <w:t xml:space="preserve">We use </w:t>
      </w:r>
      <w:r>
        <w:rPr>
          <w:rFonts w:ascii="Times New Roman" w:hAnsi="Times New Roman"/>
          <w:b/>
          <w:i w:val="0"/>
          <w:color w:val="111827"/>
          <w:sz w:val="21"/>
        </w:rPr>
        <w:t>microbes or products derived from them everyday</w:t>
      </w:r>
      <w:r>
        <w:rPr>
          <w:rFonts w:ascii="Times New Roman" w:hAnsi="Times New Roman"/>
          <w:b w:val="0"/>
          <w:i w:val="0"/>
          <w:color w:val="111827"/>
          <w:sz w:val="21"/>
        </w:rPr>
        <w:t xml:space="preserve">. A common example is the </w:t>
      </w:r>
      <w:r>
        <w:rPr>
          <w:rFonts w:ascii="Times New Roman" w:hAnsi="Times New Roman"/>
          <w:b/>
          <w:i w:val="0"/>
          <w:color w:val="111827"/>
          <w:sz w:val="21"/>
        </w:rPr>
        <w:t>production of curd from milk</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Micro-organisms such as </w:t>
      </w:r>
      <w:r>
        <w:rPr>
          <w:rFonts w:ascii="Times New Roman" w:hAnsi="Times New Roman"/>
          <w:b/>
          <w:i w:val="0"/>
          <w:color w:val="111827"/>
          <w:sz w:val="21"/>
        </w:rPr>
        <w:t>Lactobacillus</w:t>
      </w:r>
      <w:r>
        <w:rPr>
          <w:rFonts w:ascii="Times New Roman" w:hAnsi="Times New Roman"/>
          <w:b w:val="0"/>
          <w:i w:val="0"/>
          <w:color w:val="111827"/>
          <w:sz w:val="21"/>
        </w:rPr>
        <w:t xml:space="preserve"> and others, commonly called </w:t>
      </w:r>
      <w:r>
        <w:rPr>
          <w:rFonts w:ascii="Times New Roman" w:hAnsi="Times New Roman"/>
          <w:b/>
          <w:i w:val="0"/>
          <w:color w:val="111827"/>
          <w:sz w:val="21"/>
        </w:rPr>
        <w:t>lactic acid bacteria (LAB)</w:t>
      </w:r>
      <w:r>
        <w:rPr>
          <w:rFonts w:ascii="Times New Roman" w:hAnsi="Times New Roman"/>
          <w:b w:val="0"/>
          <w:i w:val="0"/>
          <w:color w:val="111827"/>
          <w:sz w:val="21"/>
        </w:rPr>
        <w:t xml:space="preserve">, grow in milk and convert it to </w:t>
      </w:r>
      <w:r>
        <w:rPr>
          <w:rFonts w:ascii="Times New Roman" w:hAnsi="Times New Roman"/>
          <w:b/>
          <w:i w:val="0"/>
          <w:color w:val="111827"/>
          <w:sz w:val="21"/>
        </w:rPr>
        <w:t>curd</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During growth, the </w:t>
            </w:r>
            <w:r>
              <w:rPr>
                <w:rFonts w:ascii="Times New Roman" w:hAnsi="Times New Roman"/>
                <w:b/>
                <w:i w:val="0"/>
                <w:color w:val="111827"/>
                <w:sz w:val="20"/>
              </w:rPr>
              <w:t>LAB produce acids</w:t>
            </w:r>
            <w:r>
              <w:rPr>
                <w:rFonts w:ascii="Times New Roman" w:hAnsi="Times New Roman"/>
                <w:b w:val="0"/>
                <w:i w:val="0"/>
                <w:color w:val="111827"/>
                <w:sz w:val="20"/>
              </w:rPr>
              <w:t xml:space="preserve"> that </w:t>
            </w:r>
            <w:r>
              <w:rPr>
                <w:rFonts w:ascii="Times New Roman" w:hAnsi="Times New Roman"/>
                <w:b/>
                <w:i w:val="0"/>
                <w:color w:val="111827"/>
                <w:sz w:val="20"/>
              </w:rPr>
              <w:t>coagulate and partially digest the milk proteins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 small amount of curd added to fresh milk as </w:t>
            </w:r>
            <w:r>
              <w:rPr>
                <w:rFonts w:ascii="Times New Roman" w:hAnsi="Times New Roman"/>
                <w:b/>
                <w:i w:val="0"/>
                <w:color w:val="111827"/>
                <w:sz w:val="20"/>
              </w:rPr>
              <w:t>inoculum</w:t>
            </w:r>
            <w:r>
              <w:rPr>
                <w:rFonts w:ascii="Times New Roman" w:hAnsi="Times New Roman"/>
                <w:b w:val="0"/>
                <w:i w:val="0"/>
                <w:color w:val="111827"/>
                <w:sz w:val="20"/>
              </w:rPr>
              <w:t xml:space="preserve"> or </w:t>
            </w:r>
            <w:r>
              <w:rPr>
                <w:rFonts w:ascii="Times New Roman" w:hAnsi="Times New Roman"/>
                <w:b/>
                <w:i w:val="0"/>
                <w:color w:val="111827"/>
                <w:sz w:val="20"/>
              </w:rPr>
              <w:t>starter</w:t>
            </w:r>
            <w:r>
              <w:rPr>
                <w:rFonts w:ascii="Times New Roman" w:hAnsi="Times New Roman"/>
                <w:b w:val="0"/>
                <w:i w:val="0"/>
                <w:color w:val="111827"/>
                <w:sz w:val="20"/>
              </w:rPr>
              <w:t xml:space="preserve"> contains </w:t>
            </w:r>
            <w:r>
              <w:rPr>
                <w:rFonts w:ascii="Times New Roman" w:hAnsi="Times New Roman"/>
                <w:b/>
                <w:i w:val="0"/>
                <w:color w:val="111827"/>
                <w:sz w:val="20"/>
              </w:rPr>
              <w:t>millions of LAB</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At </w:t>
            </w:r>
            <w:r>
              <w:rPr>
                <w:rFonts w:ascii="Times New Roman" w:hAnsi="Times New Roman"/>
                <w:b/>
                <w:i w:val="0"/>
                <w:color w:val="111827"/>
                <w:sz w:val="20"/>
              </w:rPr>
              <w:t>suitable temperatures</w:t>
            </w:r>
            <w:r>
              <w:rPr>
                <w:rFonts w:ascii="Times New Roman" w:hAnsi="Times New Roman"/>
                <w:b w:val="0"/>
                <w:i w:val="0"/>
                <w:color w:val="111827"/>
                <w:sz w:val="20"/>
              </w:rPr>
              <w:t xml:space="preserve"> these multiply, thus converting milk to curd.</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Curd also has </w:t>
            </w:r>
            <w:r>
              <w:rPr>
                <w:rFonts w:ascii="Times New Roman" w:hAnsi="Times New Roman"/>
                <w:b/>
                <w:i w:val="0"/>
                <w:color w:val="111827"/>
                <w:sz w:val="20"/>
              </w:rPr>
              <w:t>improved nutritional quality</w:t>
            </w:r>
            <w:r>
              <w:rPr>
                <w:rFonts w:ascii="Times New Roman" w:hAnsi="Times New Roman"/>
                <w:b w:val="0"/>
                <w:i w:val="0"/>
                <w:color w:val="111827"/>
                <w:sz w:val="20"/>
              </w:rPr>
              <w:t xml:space="preserve">, because the LAB </w:t>
            </w:r>
            <w:r>
              <w:rPr>
                <w:rFonts w:ascii="Times New Roman" w:hAnsi="Times New Roman"/>
                <w:b/>
                <w:i w:val="0"/>
                <w:color w:val="111827"/>
                <w:sz w:val="20"/>
              </w:rPr>
              <w:t>increase vitamin B12</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In our </w:t>
      </w:r>
      <w:r>
        <w:rPr>
          <w:rFonts w:ascii="Times New Roman" w:hAnsi="Times New Roman"/>
          <w:b/>
          <w:i w:val="0"/>
          <w:color w:val="111827"/>
          <w:sz w:val="21"/>
        </w:rPr>
        <w:t>stomach</w:t>
      </w:r>
      <w:r>
        <w:rPr>
          <w:rFonts w:ascii="Times New Roman" w:hAnsi="Times New Roman"/>
          <w:b w:val="0"/>
          <w:i w:val="0"/>
          <w:color w:val="111827"/>
          <w:sz w:val="21"/>
        </w:rPr>
        <w:t xml:space="preserve"> too, the LAB play a </w:t>
      </w:r>
      <w:r>
        <w:rPr>
          <w:rFonts w:ascii="Times New Roman" w:hAnsi="Times New Roman"/>
          <w:b/>
          <w:i w:val="0"/>
          <w:color w:val="111827"/>
          <w:sz w:val="21"/>
        </w:rPr>
        <w:t>very beneficial role in checking disease-causing microbes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dough</w:t>
      </w:r>
      <w:r>
        <w:rPr>
          <w:rFonts w:ascii="Times New Roman" w:hAnsi="Times New Roman"/>
          <w:b w:val="0"/>
          <w:i w:val="0"/>
          <w:color w:val="111827"/>
          <w:sz w:val="21"/>
        </w:rPr>
        <w:t xml:space="preserve"> used for making foods such as </w:t>
      </w:r>
      <w:r>
        <w:rPr>
          <w:rFonts w:ascii="Times New Roman" w:hAnsi="Times New Roman"/>
          <w:b/>
          <w:i w:val="0"/>
          <w:color w:val="111827"/>
          <w:sz w:val="21"/>
        </w:rPr>
        <w:t>dosa</w:t>
      </w:r>
      <w:r>
        <w:rPr>
          <w:rFonts w:ascii="Times New Roman" w:hAnsi="Times New Roman"/>
          <w:b w:val="0"/>
          <w:i w:val="0"/>
          <w:color w:val="111827"/>
          <w:sz w:val="21"/>
        </w:rPr>
        <w:t xml:space="preserve"> and </w:t>
      </w:r>
      <w:r>
        <w:rPr>
          <w:rFonts w:ascii="Times New Roman" w:hAnsi="Times New Roman"/>
          <w:b/>
          <w:i w:val="0"/>
          <w:color w:val="111827"/>
          <w:sz w:val="21"/>
        </w:rPr>
        <w:t>idli</w:t>
      </w:r>
      <w:r>
        <w:rPr>
          <w:rFonts w:ascii="Times New Roman" w:hAnsi="Times New Roman"/>
          <w:b w:val="0"/>
          <w:i w:val="0"/>
          <w:color w:val="111827"/>
          <w:sz w:val="21"/>
        </w:rPr>
        <w:t xml:space="preserve"> is also </w:t>
      </w:r>
      <w:r>
        <w:rPr>
          <w:rFonts w:ascii="Times New Roman" w:hAnsi="Times New Roman"/>
          <w:b/>
          <w:i w:val="0"/>
          <w:color w:val="111827"/>
          <w:sz w:val="21"/>
        </w:rPr>
        <w:t>fermented by bacteria</w:t>
      </w:r>
      <w:r>
        <w:rPr>
          <w:rFonts w:ascii="Times New Roman" w:hAnsi="Times New Roman"/>
          <w:b w:val="0"/>
          <w:i w:val="0"/>
          <w:color w:val="111827"/>
          <w:sz w:val="21"/>
        </w:rPr>
        <w:t xml:space="preserve">. The </w:t>
      </w:r>
      <w:r>
        <w:rPr>
          <w:rFonts w:ascii="Times New Roman" w:hAnsi="Times New Roman"/>
          <w:b/>
          <w:i w:val="0"/>
          <w:color w:val="111827"/>
          <w:sz w:val="21"/>
        </w:rPr>
        <w:t>puffed-up appearance of dough</w:t>
      </w:r>
      <w:r>
        <w:rPr>
          <w:rFonts w:ascii="Times New Roman" w:hAnsi="Times New Roman"/>
          <w:b w:val="0"/>
          <w:i w:val="0"/>
          <w:color w:val="111827"/>
          <w:sz w:val="21"/>
        </w:rPr>
        <w:t xml:space="preserve"> is due to the </w:t>
      </w:r>
      <w:r>
        <w:rPr>
          <w:rFonts w:ascii="Times New Roman" w:hAnsi="Times New Roman"/>
          <w:b/>
          <w:i w:val="0"/>
          <w:color w:val="111827"/>
          <w:sz w:val="21"/>
        </w:rPr>
        <w:t>production of CO2 gas</w:t>
      </w:r>
      <w:r>
        <w:rPr>
          <w:rFonts w:ascii="Times New Roman" w:hAnsi="Times New Roman"/>
          <w:b w:val="0"/>
          <w:i w:val="0"/>
          <w:color w:val="111827"/>
          <w:sz w:val="21"/>
        </w:rPr>
        <w:t xml:space="preserve">. Two questions worth answering from Class XI: which </w:t>
      </w:r>
      <w:r>
        <w:rPr>
          <w:rFonts w:ascii="Times New Roman" w:hAnsi="Times New Roman"/>
          <w:b/>
          <w:i w:val="0"/>
          <w:color w:val="111827"/>
          <w:sz w:val="21"/>
        </w:rPr>
        <w:t>metabolic pathway</w:t>
      </w:r>
      <w:r>
        <w:rPr>
          <w:rFonts w:ascii="Times New Roman" w:hAnsi="Times New Roman"/>
          <w:b w:val="0"/>
          <w:i w:val="0"/>
          <w:color w:val="111827"/>
          <w:sz w:val="21"/>
        </w:rPr>
        <w:t xml:space="preserve"> is taking place resulting in the formation of CO2, and where do the </w:t>
      </w:r>
      <w:r>
        <w:rPr>
          <w:rFonts w:ascii="Times New Roman" w:hAnsi="Times New Roman"/>
          <w:b/>
          <w:i w:val="0"/>
          <w:color w:val="111827"/>
          <w:sz w:val="21"/>
        </w:rPr>
        <w:t>bacteria for these fermentations</w:t>
      </w:r>
      <w:r>
        <w:rPr>
          <w:rFonts w:ascii="Times New Roman" w:hAnsi="Times New Roman"/>
          <w:b w:val="0"/>
          <w:i w:val="0"/>
          <w:color w:val="111827"/>
          <w:sz w:val="21"/>
        </w:rPr>
        <w:t xml:space="preserve"> come from?</w:t>
      </w:r>
    </w:p>
    <w:p>
      <w:pPr>
        <w:spacing w:before="40" w:after="80" w:line="276" w:lineRule="auto"/>
        <w:ind w:left="0"/>
      </w:pPr>
      <w:r>
        <w:rPr>
          <w:rFonts w:ascii="Times New Roman" w:hAnsi="Times New Roman"/>
          <w:b w:val="0"/>
          <w:i w:val="0"/>
          <w:color w:val="111827"/>
          <w:sz w:val="21"/>
        </w:rPr>
        <w:t xml:space="preserve">Similarly, the dough used for making </w:t>
      </w:r>
      <w:r>
        <w:rPr>
          <w:rFonts w:ascii="Times New Roman" w:hAnsi="Times New Roman"/>
          <w:b/>
          <w:i w:val="0"/>
          <w:color w:val="111827"/>
          <w:sz w:val="21"/>
        </w:rPr>
        <w:t>bread</w:t>
      </w:r>
      <w:r>
        <w:rPr>
          <w:rFonts w:ascii="Times New Roman" w:hAnsi="Times New Roman"/>
          <w:b w:val="0"/>
          <w:i w:val="0"/>
          <w:color w:val="111827"/>
          <w:sz w:val="21"/>
        </w:rPr>
        <w:t xml:space="preserve"> is fermented using </w:t>
      </w:r>
      <w:r>
        <w:rPr>
          <w:rFonts w:ascii="Times New Roman" w:hAnsi="Times New Roman"/>
          <w:b/>
          <w:i w:val="0"/>
          <w:color w:val="111827"/>
          <w:sz w:val="21"/>
        </w:rPr>
        <w:t>baker's yeast</w:t>
      </w:r>
      <w:r>
        <w:rPr>
          <w:rFonts w:ascii="Times New Roman" w:hAnsi="Times New Roman"/>
          <w:b w:val="0"/>
          <w:i w:val="0"/>
          <w:color w:val="111827"/>
          <w:sz w:val="21"/>
        </w:rPr>
        <w:t xml:space="preserve"> (</w:t>
      </w:r>
      <w:r>
        <w:rPr>
          <w:rFonts w:ascii="Times New Roman" w:hAnsi="Times New Roman"/>
          <w:b w:val="0"/>
          <w:i/>
          <w:color w:val="111827"/>
          <w:sz w:val="21"/>
        </w:rPr>
        <w:t>Saccharomyces cerevisiae</w:t>
      </w:r>
      <w:r>
        <w:rPr>
          <w:rFonts w:ascii="Times New Roman" w:hAnsi="Times New Roman"/>
          <w:b w:val="0"/>
          <w:i w:val="0"/>
          <w:color w:val="111827"/>
          <w:sz w:val="21"/>
        </w:rPr>
        <w:t xml:space="preserve">). A number of </w:t>
      </w:r>
      <w:r>
        <w:rPr>
          <w:rFonts w:ascii="Times New Roman" w:hAnsi="Times New Roman"/>
          <w:b/>
          <w:i w:val="0"/>
          <w:color w:val="111827"/>
          <w:sz w:val="21"/>
        </w:rPr>
        <w:t>traditional drinks and foods</w:t>
      </w:r>
      <w:r>
        <w:rPr>
          <w:rFonts w:ascii="Times New Roman" w:hAnsi="Times New Roman"/>
          <w:b w:val="0"/>
          <w:i w:val="0"/>
          <w:color w:val="111827"/>
          <w:sz w:val="21"/>
        </w:rPr>
        <w:t xml:space="preserve"> are also made by fermentation by microbes: </w:t>
      </w:r>
      <w:r>
        <w:rPr>
          <w:rFonts w:ascii="Times New Roman" w:hAnsi="Times New Roman"/>
          <w:b/>
          <w:i w:val="0"/>
          <w:color w:val="111827"/>
          <w:sz w:val="21"/>
        </w:rPr>
        <w:t>'Toddy'</w:t>
      </w:r>
      <w:r>
        <w:rPr>
          <w:rFonts w:ascii="Times New Roman" w:hAnsi="Times New Roman"/>
          <w:b w:val="0"/>
          <w:i w:val="0"/>
          <w:color w:val="111827"/>
          <w:sz w:val="21"/>
        </w:rPr>
        <w:t xml:space="preserve">, a traditional drink of some parts of </w:t>
      </w:r>
      <w:r>
        <w:rPr>
          <w:rFonts w:ascii="Times New Roman" w:hAnsi="Times New Roman"/>
          <w:b/>
          <w:i w:val="0"/>
          <w:color w:val="111827"/>
          <w:sz w:val="21"/>
        </w:rPr>
        <w:t>southern India</w:t>
      </w:r>
      <w:r>
        <w:rPr>
          <w:rFonts w:ascii="Times New Roman" w:hAnsi="Times New Roman"/>
          <w:b w:val="0"/>
          <w:i w:val="0"/>
          <w:color w:val="111827"/>
          <w:sz w:val="21"/>
        </w:rPr>
        <w:t xml:space="preserve">, is made by </w:t>
      </w:r>
      <w:r>
        <w:rPr>
          <w:rFonts w:ascii="Times New Roman" w:hAnsi="Times New Roman"/>
          <w:b/>
          <w:i w:val="0"/>
          <w:color w:val="111827"/>
          <w:sz w:val="21"/>
        </w:rPr>
        <w:t>fermenting sap from palms</w:t>
      </w:r>
      <w:r>
        <w:rPr>
          <w:rFonts w:ascii="Times New Roman" w:hAnsi="Times New Roman"/>
          <w:b w:val="0"/>
          <w:i w:val="0"/>
          <w:color w:val="111827"/>
          <w:sz w:val="21"/>
        </w:rPr>
        <w:t xml:space="preserve">, and microbes are also used to ferment </w:t>
      </w:r>
      <w:r>
        <w:rPr>
          <w:rFonts w:ascii="Times New Roman" w:hAnsi="Times New Roman"/>
          <w:b/>
          <w:i w:val="0"/>
          <w:color w:val="111827"/>
          <w:sz w:val="21"/>
        </w:rPr>
        <w:t>fish</w:t>
      </w:r>
      <w:r>
        <w:rPr>
          <w:rFonts w:ascii="Times New Roman" w:hAnsi="Times New Roman"/>
          <w:b w:val="0"/>
          <w:i w:val="0"/>
          <w:color w:val="111827"/>
          <w:sz w:val="21"/>
        </w:rPr>
        <w:t xml:space="preserve">, </w:t>
      </w:r>
      <w:r>
        <w:rPr>
          <w:rFonts w:ascii="Times New Roman" w:hAnsi="Times New Roman"/>
          <w:b/>
          <w:i w:val="0"/>
          <w:color w:val="111827"/>
          <w:sz w:val="21"/>
        </w:rPr>
        <w:t>soyabean</w:t>
      </w:r>
      <w:r>
        <w:rPr>
          <w:rFonts w:ascii="Times New Roman" w:hAnsi="Times New Roman"/>
          <w:b w:val="0"/>
          <w:i w:val="0"/>
          <w:color w:val="111827"/>
          <w:sz w:val="21"/>
        </w:rPr>
        <w:t xml:space="preserve"> and </w:t>
      </w:r>
      <w:r>
        <w:rPr>
          <w:rFonts w:ascii="Times New Roman" w:hAnsi="Times New Roman"/>
          <w:b/>
          <w:i w:val="0"/>
          <w:color w:val="111827"/>
          <w:sz w:val="21"/>
        </w:rPr>
        <w:t>bamboo-shoots</w:t>
      </w:r>
      <w:r>
        <w:rPr>
          <w:rFonts w:ascii="Times New Roman" w:hAnsi="Times New Roman"/>
          <w:b w:val="0"/>
          <w:i w:val="0"/>
          <w:color w:val="111827"/>
          <w:sz w:val="21"/>
        </w:rPr>
        <w:t xml:space="preserve"> to make foods.</w:t>
      </w:r>
    </w:p>
    <w:p>
      <w:pPr>
        <w:spacing w:before="40" w:after="80" w:line="276" w:lineRule="auto"/>
        <w:ind w:left="0"/>
      </w:pPr>
      <w:r>
        <w:rPr>
          <w:rFonts w:ascii="Times New Roman" w:hAnsi="Times New Roman"/>
          <w:b/>
          <w:i w:val="0"/>
          <w:color w:val="111827"/>
          <w:sz w:val="21"/>
        </w:rPr>
        <w:t>Cheese</w:t>
      </w:r>
      <w:r>
        <w:rPr>
          <w:rFonts w:ascii="Times New Roman" w:hAnsi="Times New Roman"/>
          <w:b w:val="0"/>
          <w:i w:val="0"/>
          <w:color w:val="111827"/>
          <w:sz w:val="21"/>
        </w:rPr>
        <w:t xml:space="preserve"> is </w:t>
      </w:r>
      <w:r>
        <w:rPr>
          <w:rFonts w:ascii="Times New Roman" w:hAnsi="Times New Roman"/>
          <w:b/>
          <w:i w:val="0"/>
          <w:color w:val="111827"/>
          <w:sz w:val="21"/>
        </w:rPr>
        <w:t>one of the oldest food items in which microbes were used</w:t>
      </w:r>
      <w:r>
        <w:rPr>
          <w:rFonts w:ascii="Times New Roman" w:hAnsi="Times New Roman"/>
          <w:b w:val="0"/>
          <w:i w:val="0"/>
          <w:color w:val="111827"/>
          <w:sz w:val="21"/>
        </w:rPr>
        <w:t xml:space="preserve">. Different varieties of cheese are known by their characteristic </w:t>
      </w:r>
      <w:r>
        <w:rPr>
          <w:rFonts w:ascii="Times New Roman" w:hAnsi="Times New Roman"/>
          <w:b/>
          <w:i w:val="0"/>
          <w:color w:val="111827"/>
          <w:sz w:val="21"/>
        </w:rPr>
        <w:t>texture, flavour and taste</w:t>
      </w:r>
      <w:r>
        <w:rPr>
          <w:rFonts w:ascii="Times New Roman" w:hAnsi="Times New Roman"/>
          <w:b w:val="0"/>
          <w:i w:val="0"/>
          <w:color w:val="111827"/>
          <w:sz w:val="21"/>
        </w:rPr>
        <w:t xml:space="preserve">, the </w:t>
      </w:r>
      <w:r>
        <w:rPr>
          <w:rFonts w:ascii="Times New Roman" w:hAnsi="Times New Roman"/>
          <w:b/>
          <w:i w:val="0"/>
          <w:color w:val="111827"/>
          <w:sz w:val="21"/>
        </w:rPr>
        <w:t>specificity coming from the microbes used</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46"/>
        <w:gridCol w:w="3213"/>
        <w:gridCol w:w="4346"/>
      </w:tblGrid>
      <w:tr>
        <w:trPr>
          <w:tblHeader/>
          <w:cantSplit/>
        </w:trPr>
        <w:tc>
          <w:tcPr>
            <w:tcW w:type="dxa" w:w="264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Household product</w:t>
            </w:r>
          </w:p>
        </w:tc>
        <w:tc>
          <w:tcPr>
            <w:tcW w:type="dxa" w:w="32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Microbe used</w:t>
            </w:r>
          </w:p>
        </w:tc>
        <w:tc>
          <w:tcPr>
            <w:tcW w:type="dxa" w:w="434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the microbe does</w:t>
            </w:r>
          </w:p>
        </w:tc>
      </w:tr>
      <w:tr>
        <w:trPr>
          <w:cantSplit/>
        </w:trPr>
        <w:tc>
          <w:tcPr>
            <w:tcW w:type="dxa" w:w="264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Curd</w:t>
            </w:r>
            <w:r>
              <w:rPr>
                <w:rFonts w:ascii="Times New Roman" w:hAnsi="Times New Roman"/>
                <w:b w:val="0"/>
                <w:i w:val="0"/>
                <w:color w:val="111827"/>
                <w:sz w:val="19"/>
              </w:rPr>
              <w:t xml:space="preserve"> (from milk)</w:t>
            </w:r>
          </w:p>
        </w:tc>
        <w:tc>
          <w:tcPr>
            <w:tcW w:type="dxa" w:w="32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Lactobacillus</w:t>
            </w:r>
            <w:r>
              <w:rPr>
                <w:rFonts w:ascii="Times New Roman" w:hAnsi="Times New Roman"/>
                <w:b w:val="0"/>
                <w:i w:val="0"/>
                <w:color w:val="111827"/>
                <w:sz w:val="19"/>
              </w:rPr>
              <w:t xml:space="preserve"> and other </w:t>
            </w:r>
            <w:r>
              <w:rPr>
                <w:rFonts w:ascii="Times New Roman" w:hAnsi="Times New Roman"/>
                <w:b/>
                <w:i w:val="0"/>
                <w:color w:val="111827"/>
                <w:sz w:val="19"/>
              </w:rPr>
              <w:t>lactic acid bacteria (LAB)</w:t>
            </w:r>
          </w:p>
        </w:tc>
        <w:tc>
          <w:tcPr>
            <w:tcW w:type="dxa" w:w="434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Produce acids that coagulate and partially digest milk proteins; increase </w:t>
            </w:r>
            <w:r>
              <w:rPr>
                <w:rFonts w:ascii="Times New Roman" w:hAnsi="Times New Roman"/>
                <w:b/>
                <w:i w:val="0"/>
                <w:color w:val="111827"/>
                <w:sz w:val="19"/>
              </w:rPr>
              <w:t>vitamin B12</w:t>
            </w:r>
          </w:p>
        </w:tc>
      </w:tr>
      <w:tr>
        <w:trPr>
          <w:cantSplit/>
        </w:trPr>
        <w:tc>
          <w:tcPr>
            <w:tcW w:type="dxa" w:w="264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Dosa / idli dough</w:t>
            </w:r>
          </w:p>
        </w:tc>
        <w:tc>
          <w:tcPr>
            <w:tcW w:type="dxa" w:w="32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Bacteria</w:t>
            </w:r>
          </w:p>
        </w:tc>
        <w:tc>
          <w:tcPr>
            <w:tcW w:type="dxa" w:w="434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Fermentation; the </w:t>
            </w:r>
            <w:r>
              <w:rPr>
                <w:rFonts w:ascii="Times New Roman" w:hAnsi="Times New Roman"/>
                <w:b/>
                <w:i w:val="0"/>
                <w:color w:val="111827"/>
                <w:sz w:val="19"/>
              </w:rPr>
              <w:t>CO2</w:t>
            </w:r>
            <w:r>
              <w:rPr>
                <w:rFonts w:ascii="Times New Roman" w:hAnsi="Times New Roman"/>
                <w:b w:val="0"/>
                <w:i w:val="0"/>
                <w:color w:val="111827"/>
                <w:sz w:val="19"/>
              </w:rPr>
              <w:t xml:space="preserve"> produced puffs up the dough</w:t>
            </w:r>
          </w:p>
        </w:tc>
      </w:tr>
      <w:tr>
        <w:trPr>
          <w:cantSplit/>
        </w:trPr>
        <w:tc>
          <w:tcPr>
            <w:tcW w:type="dxa" w:w="264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Bread dough</w:t>
            </w:r>
          </w:p>
        </w:tc>
        <w:tc>
          <w:tcPr>
            <w:tcW w:type="dxa" w:w="32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Baker's yeast</w:t>
            </w:r>
            <w:r>
              <w:rPr>
                <w:rFonts w:ascii="Times New Roman" w:hAnsi="Times New Roman"/>
                <w:b w:val="0"/>
                <w:i w:val="0"/>
                <w:color w:val="111827"/>
                <w:sz w:val="19"/>
              </w:rPr>
              <w:t xml:space="preserve">, </w:t>
            </w:r>
            <w:r>
              <w:rPr>
                <w:rFonts w:ascii="Times New Roman" w:hAnsi="Times New Roman"/>
                <w:b w:val="0"/>
                <w:i/>
                <w:color w:val="111827"/>
                <w:sz w:val="19"/>
              </w:rPr>
              <w:t>Saccharomyces cerevisiae</w:t>
            </w:r>
          </w:p>
        </w:tc>
        <w:tc>
          <w:tcPr>
            <w:tcW w:type="dxa" w:w="434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Fermentation of the dough</w:t>
            </w:r>
          </w:p>
        </w:tc>
      </w:tr>
      <w:tr>
        <w:trPr>
          <w:cantSplit/>
        </w:trPr>
        <w:tc>
          <w:tcPr>
            <w:tcW w:type="dxa" w:w="264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'Toddy'</w:t>
            </w:r>
            <w:r>
              <w:rPr>
                <w:rFonts w:ascii="Times New Roman" w:hAnsi="Times New Roman"/>
                <w:b w:val="0"/>
                <w:i w:val="0"/>
                <w:color w:val="111827"/>
                <w:sz w:val="19"/>
              </w:rPr>
              <w:t xml:space="preserve"> (southern India)</w:t>
            </w:r>
          </w:p>
        </w:tc>
        <w:tc>
          <w:tcPr>
            <w:tcW w:type="dxa" w:w="32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Microbes of the sap</w:t>
            </w:r>
          </w:p>
        </w:tc>
        <w:tc>
          <w:tcPr>
            <w:tcW w:type="dxa" w:w="434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Ferment </w:t>
            </w:r>
            <w:r>
              <w:rPr>
                <w:rFonts w:ascii="Times New Roman" w:hAnsi="Times New Roman"/>
                <w:b/>
                <w:i w:val="0"/>
                <w:color w:val="111827"/>
                <w:sz w:val="19"/>
              </w:rPr>
              <w:t>sap from palms</w:t>
            </w:r>
            <w:r>
              <w:rPr>
                <w:rFonts w:ascii="Times New Roman" w:hAnsi="Times New Roman"/>
                <w:b w:val="0"/>
                <w:i w:val="0"/>
                <w:color w:val="111827"/>
                <w:sz w:val="19"/>
              </w:rPr>
              <w:t xml:space="preserve"> into a traditional drink</w:t>
            </w:r>
          </w:p>
        </w:tc>
      </w:tr>
      <w:tr>
        <w:trPr>
          <w:cantSplit/>
        </w:trPr>
        <w:tc>
          <w:tcPr>
            <w:tcW w:type="dxa" w:w="264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Fermented fish, soyabean, bamboo-shoots</w:t>
            </w:r>
          </w:p>
        </w:tc>
        <w:tc>
          <w:tcPr>
            <w:tcW w:type="dxa" w:w="32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Microbes</w:t>
            </w:r>
          </w:p>
        </w:tc>
        <w:tc>
          <w:tcPr>
            <w:tcW w:type="dxa" w:w="434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Fermentation into foods</w:t>
            </w:r>
          </w:p>
        </w:tc>
      </w:tr>
      <w:tr>
        <w:trPr>
          <w:cantSplit/>
        </w:trPr>
        <w:tc>
          <w:tcPr>
            <w:tcW w:type="dxa" w:w="264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'Swiss cheese'</w:t>
            </w:r>
            <w:r>
              <w:rPr>
                <w:rFonts w:ascii="Times New Roman" w:hAnsi="Times New Roman"/>
                <w:b w:val="0"/>
                <w:i w:val="0"/>
                <w:color w:val="111827"/>
                <w:sz w:val="19"/>
              </w:rPr>
              <w:t xml:space="preserve"> - large holes</w:t>
            </w:r>
          </w:p>
        </w:tc>
        <w:tc>
          <w:tcPr>
            <w:tcW w:type="dxa" w:w="32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Bacterium </w:t>
            </w:r>
            <w:r>
              <w:rPr>
                <w:rFonts w:ascii="Times New Roman" w:hAnsi="Times New Roman"/>
                <w:b w:val="0"/>
                <w:i/>
                <w:color w:val="111827"/>
                <w:sz w:val="19"/>
              </w:rPr>
              <w:t>Propionibacterium sharmanii</w:t>
            </w:r>
          </w:p>
        </w:tc>
        <w:tc>
          <w:tcPr>
            <w:tcW w:type="dxa" w:w="434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Produces a </w:t>
            </w:r>
            <w:r>
              <w:rPr>
                <w:rFonts w:ascii="Times New Roman" w:hAnsi="Times New Roman"/>
                <w:b/>
                <w:i w:val="0"/>
                <w:color w:val="111827"/>
                <w:sz w:val="19"/>
              </w:rPr>
              <w:t>large amount of CO2</w:t>
            </w:r>
            <w:r>
              <w:rPr>
                <w:rFonts w:ascii="Times New Roman" w:hAnsi="Times New Roman"/>
                <w:b w:val="0"/>
                <w:i w:val="0"/>
                <w:color w:val="111827"/>
                <w:sz w:val="19"/>
              </w:rPr>
              <w:t>, which makes the large holes</w:t>
            </w:r>
          </w:p>
        </w:tc>
      </w:tr>
      <w:tr>
        <w:trPr>
          <w:cantSplit/>
        </w:trPr>
        <w:tc>
          <w:tcPr>
            <w:tcW w:type="dxa" w:w="264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'Roquefort cheese'</w:t>
            </w:r>
          </w:p>
        </w:tc>
        <w:tc>
          <w:tcPr>
            <w:tcW w:type="dxa" w:w="32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specific </w:t>
            </w:r>
            <w:r>
              <w:rPr>
                <w:rFonts w:ascii="Times New Roman" w:hAnsi="Times New Roman"/>
                <w:b/>
                <w:i w:val="0"/>
                <w:color w:val="111827"/>
                <w:sz w:val="19"/>
              </w:rPr>
              <w:t>fungi</w:t>
            </w:r>
            <w:r>
              <w:rPr>
                <w:rFonts w:ascii="Times New Roman" w:hAnsi="Times New Roman"/>
                <w:b w:val="0"/>
                <w:i w:val="0"/>
                <w:color w:val="111827"/>
                <w:sz w:val="19"/>
              </w:rPr>
              <w:t xml:space="preserve"> grown on them</w:t>
            </w:r>
          </w:p>
        </w:tc>
        <w:tc>
          <w:tcPr>
            <w:tcW w:type="dxa" w:w="434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Ripens</w:t>
            </w:r>
            <w:r>
              <w:rPr>
                <w:rFonts w:ascii="Times New Roman" w:hAnsi="Times New Roman"/>
                <w:b w:val="0"/>
                <w:i w:val="0"/>
                <w:color w:val="111827"/>
                <w:sz w:val="19"/>
              </w:rPr>
              <w:t xml:space="preserve"> the cheese and gives it a particular flavour</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Beyond the body text - for exercise Q4.</w:t>
            </w:r>
            <w:r>
              <w:rPr>
                <w:rFonts w:ascii="Times New Roman" w:hAnsi="Times New Roman"/>
                <w:b w:val="0"/>
                <w:i w:val="0"/>
                <w:color w:val="1F2937"/>
                <w:sz w:val="20"/>
              </w:rPr>
              <w:t xml:space="preserve"> The chapter's own fermented-food examples cover </w:t>
            </w:r>
            <w:r>
              <w:rPr>
                <w:rFonts w:ascii="Times New Roman" w:hAnsi="Times New Roman"/>
                <w:b/>
                <w:i w:val="0"/>
                <w:color w:val="1F2937"/>
                <w:sz w:val="20"/>
              </w:rPr>
              <w:t>wheat</w:t>
            </w:r>
            <w:r>
              <w:rPr>
                <w:rFonts w:ascii="Times New Roman" w:hAnsi="Times New Roman"/>
                <w:b w:val="0"/>
                <w:i w:val="0"/>
                <w:color w:val="1F2937"/>
                <w:sz w:val="20"/>
              </w:rPr>
              <w:t xml:space="preserve"> (bread dough, baker's yeast) and </w:t>
            </w:r>
            <w:r>
              <w:rPr>
                <w:rFonts w:ascii="Times New Roman" w:hAnsi="Times New Roman"/>
                <w:b/>
                <w:i w:val="0"/>
                <w:color w:val="1F2937"/>
                <w:sz w:val="20"/>
              </w:rPr>
              <w:t>rice</w:t>
            </w:r>
            <w:r>
              <w:rPr>
                <w:rFonts w:ascii="Times New Roman" w:hAnsi="Times New Roman"/>
                <w:b w:val="0"/>
                <w:i w:val="0"/>
                <w:color w:val="1F2937"/>
                <w:sz w:val="20"/>
              </w:rPr>
              <w:t xml:space="preserve"> (idli and dosa dough), but name no </w:t>
            </w:r>
            <w:r>
              <w:rPr>
                <w:rFonts w:ascii="Times New Roman" w:hAnsi="Times New Roman"/>
                <w:b/>
                <w:i w:val="0"/>
                <w:color w:val="1F2937"/>
                <w:sz w:val="20"/>
              </w:rPr>
              <w:t>Bengal gram</w:t>
            </w:r>
            <w:r>
              <w:rPr>
                <w:rFonts w:ascii="Times New Roman" w:hAnsi="Times New Roman"/>
                <w:b w:val="0"/>
                <w:i w:val="0"/>
                <w:color w:val="1F2937"/>
                <w:sz w:val="20"/>
              </w:rPr>
              <w:t xml:space="preserve"> dish. The mapping the exercise expects is: </w:t>
            </w:r>
            <w:r>
              <w:rPr>
                <w:rFonts w:ascii="Times New Roman" w:hAnsi="Times New Roman"/>
                <w:b/>
                <w:i w:val="0"/>
                <w:color w:val="1F2937"/>
                <w:sz w:val="20"/>
              </w:rPr>
              <w:t>wheat</w:t>
            </w:r>
            <w:r>
              <w:rPr>
                <w:rFonts w:ascii="Times New Roman" w:hAnsi="Times New Roman"/>
                <w:b w:val="0"/>
                <w:i w:val="0"/>
                <w:color w:val="1F2937"/>
                <w:sz w:val="20"/>
              </w:rPr>
              <w:t xml:space="preserve"> gives </w:t>
            </w:r>
            <w:r>
              <w:rPr>
                <w:rFonts w:ascii="Times New Roman" w:hAnsi="Times New Roman"/>
                <w:b/>
                <w:i w:val="0"/>
                <w:color w:val="1F2937"/>
                <w:sz w:val="20"/>
              </w:rPr>
              <w:t>bread</w:t>
            </w:r>
            <w:r>
              <w:rPr>
                <w:rFonts w:ascii="Times New Roman" w:hAnsi="Times New Roman"/>
                <w:b w:val="0"/>
                <w:i w:val="0"/>
                <w:color w:val="1F2937"/>
                <w:sz w:val="20"/>
              </w:rPr>
              <w:t xml:space="preserve">, </w:t>
            </w:r>
            <w:r>
              <w:rPr>
                <w:rFonts w:ascii="Times New Roman" w:hAnsi="Times New Roman"/>
                <w:b/>
                <w:i w:val="0"/>
                <w:color w:val="1F2937"/>
                <w:sz w:val="20"/>
              </w:rPr>
              <w:t>rice</w:t>
            </w:r>
            <w:r>
              <w:rPr>
                <w:rFonts w:ascii="Times New Roman" w:hAnsi="Times New Roman"/>
                <w:b w:val="0"/>
                <w:i w:val="0"/>
                <w:color w:val="1F2937"/>
                <w:sz w:val="20"/>
              </w:rPr>
              <w:t xml:space="preserve"> gives </w:t>
            </w:r>
            <w:r>
              <w:rPr>
                <w:rFonts w:ascii="Times New Roman" w:hAnsi="Times New Roman"/>
                <w:b/>
                <w:i w:val="0"/>
                <w:color w:val="1F2937"/>
                <w:sz w:val="20"/>
              </w:rPr>
              <w:t>idli and dosa</w:t>
            </w:r>
            <w:r>
              <w:rPr>
                <w:rFonts w:ascii="Times New Roman" w:hAnsi="Times New Roman"/>
                <w:b w:val="0"/>
                <w:i w:val="0"/>
                <w:color w:val="1F2937"/>
                <w:sz w:val="20"/>
              </w:rPr>
              <w:t xml:space="preserve">, and </w:t>
            </w:r>
            <w:r>
              <w:rPr>
                <w:rFonts w:ascii="Times New Roman" w:hAnsi="Times New Roman"/>
                <w:b/>
                <w:i w:val="0"/>
                <w:color w:val="1F2937"/>
                <w:sz w:val="20"/>
              </w:rPr>
              <w:t>Bengal gram</w:t>
            </w:r>
            <w:r>
              <w:rPr>
                <w:rFonts w:ascii="Times New Roman" w:hAnsi="Times New Roman"/>
                <w:b w:val="0"/>
                <w:i w:val="0"/>
                <w:color w:val="1F2937"/>
                <w:sz w:val="20"/>
              </w:rPr>
              <w:t xml:space="preserve"> gives </w:t>
            </w:r>
            <w:r>
              <w:rPr>
                <w:rFonts w:ascii="Times New Roman" w:hAnsi="Times New Roman"/>
                <w:b/>
                <w:i w:val="0"/>
                <w:color w:val="1F2937"/>
                <w:sz w:val="20"/>
              </w:rPr>
              <w:t>dhokla</w:t>
            </w:r>
            <w:r>
              <w:rPr>
                <w:rFonts w:ascii="Times New Roman" w:hAnsi="Times New Roman"/>
                <w:b w:val="0"/>
                <w:i w:val="0"/>
                <w:color w:val="1F2937"/>
                <w:sz w:val="20"/>
              </w:rPr>
              <w:t>. Only the first two are NCERT body sentences.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MICROBES IN INDUSTRIAL PRODUCTS</w:t>
            </w:r>
          </w:p>
        </w:tc>
      </w:tr>
    </w:tbl>
    <w:p>
      <w:pPr>
        <w:spacing w:before="0" w:after="80"/>
      </w:pPr>
    </w:p>
    <w:p>
      <w:pPr>
        <w:spacing w:before="40" w:after="80" w:line="276" w:lineRule="auto"/>
        <w:ind w:left="0"/>
      </w:pPr>
      <w:r>
        <w:rPr>
          <w:rFonts w:ascii="Times New Roman" w:hAnsi="Times New Roman"/>
          <w:b w:val="0"/>
          <w:i w:val="0"/>
          <w:color w:val="111827"/>
          <w:sz w:val="21"/>
        </w:rPr>
        <w:t xml:space="preserve">Even in </w:t>
      </w:r>
      <w:r>
        <w:rPr>
          <w:rFonts w:ascii="Times New Roman" w:hAnsi="Times New Roman"/>
          <w:b/>
          <w:i w:val="0"/>
          <w:color w:val="111827"/>
          <w:sz w:val="21"/>
        </w:rPr>
        <w:t>industry</w:t>
      </w:r>
      <w:r>
        <w:rPr>
          <w:rFonts w:ascii="Times New Roman" w:hAnsi="Times New Roman"/>
          <w:b w:val="0"/>
          <w:i w:val="0"/>
          <w:color w:val="111827"/>
          <w:sz w:val="21"/>
        </w:rPr>
        <w:t xml:space="preserve">, microbes are used to </w:t>
      </w:r>
      <w:r>
        <w:rPr>
          <w:rFonts w:ascii="Times New Roman" w:hAnsi="Times New Roman"/>
          <w:b/>
          <w:i w:val="0"/>
          <w:color w:val="111827"/>
          <w:sz w:val="21"/>
        </w:rPr>
        <w:t>synthesise a number of products valuable to human beings</w:t>
      </w:r>
      <w:r>
        <w:rPr>
          <w:rFonts w:ascii="Times New Roman" w:hAnsi="Times New Roman"/>
          <w:b w:val="0"/>
          <w:i w:val="0"/>
          <w:color w:val="111827"/>
          <w:sz w:val="21"/>
        </w:rPr>
        <w:t xml:space="preserve">. </w:t>
      </w:r>
      <w:r>
        <w:rPr>
          <w:rFonts w:ascii="Times New Roman" w:hAnsi="Times New Roman"/>
          <w:b/>
          <w:i w:val="0"/>
          <w:color w:val="111827"/>
          <w:sz w:val="21"/>
        </w:rPr>
        <w:t>Beverages</w:t>
      </w:r>
      <w:r>
        <w:rPr>
          <w:rFonts w:ascii="Times New Roman" w:hAnsi="Times New Roman"/>
          <w:b w:val="0"/>
          <w:i w:val="0"/>
          <w:color w:val="111827"/>
          <w:sz w:val="21"/>
        </w:rPr>
        <w:t xml:space="preserve"> and </w:t>
      </w:r>
      <w:r>
        <w:rPr>
          <w:rFonts w:ascii="Times New Roman" w:hAnsi="Times New Roman"/>
          <w:b/>
          <w:i w:val="0"/>
          <w:color w:val="111827"/>
          <w:sz w:val="21"/>
        </w:rPr>
        <w:t>antibiotics</w:t>
      </w:r>
      <w:r>
        <w:rPr>
          <w:rFonts w:ascii="Times New Roman" w:hAnsi="Times New Roman"/>
          <w:b w:val="0"/>
          <w:i w:val="0"/>
          <w:color w:val="111827"/>
          <w:sz w:val="21"/>
        </w:rPr>
        <w:t xml:space="preserve"> are some examples.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Production on an industrial scale</w:t>
      </w:r>
      <w:r>
        <w:rPr>
          <w:rFonts w:ascii="Times New Roman" w:hAnsi="Times New Roman"/>
          <w:b w:val="0"/>
          <w:i w:val="0"/>
          <w:color w:val="111827"/>
          <w:sz w:val="21"/>
        </w:rPr>
        <w:t xml:space="preserve"> requires growing microbes in </w:t>
      </w:r>
      <w:r>
        <w:rPr>
          <w:rFonts w:ascii="Times New Roman" w:hAnsi="Times New Roman"/>
          <w:b/>
          <w:i w:val="0"/>
          <w:color w:val="111827"/>
          <w:sz w:val="21"/>
        </w:rPr>
        <w:t>very large vessels called fermentors</w:t>
      </w:r>
      <w:r>
        <w:rPr>
          <w:rFonts w:ascii="Times New Roman" w:hAnsi="Times New Roman"/>
          <w:b w:val="0"/>
          <w:i w:val="0"/>
          <w:color w:val="111827"/>
          <w:sz w:val="21"/>
        </w:rPr>
        <w:t xml:space="preserve"> (Figure 8.4).</w:t>
      </w:r>
    </w:p>
    <w:p>
      <w:pPr>
        <w:keepNext/>
        <w:spacing w:before="120" w:after="40"/>
        <w:jc w:val="center"/>
      </w:pPr>
      <w:r>
        <w:drawing>
          <wp:inline xmlns:a="http://schemas.openxmlformats.org/drawingml/2006/main" xmlns:pic="http://schemas.openxmlformats.org/drawingml/2006/picture">
            <wp:extent cx="2834635" cy="2185412"/>
            <wp:docPr id="5" name="Picture 5"/>
            <wp:cNvGraphicFramePr>
              <a:graphicFrameLocks noChangeAspect="1"/>
            </wp:cNvGraphicFramePr>
            <a:graphic>
              <a:graphicData uri="http://schemas.openxmlformats.org/drawingml/2006/picture">
                <pic:pic>
                  <pic:nvPicPr>
                    <pic:cNvPr id="0" name="fig_8_4.png"/>
                    <pic:cNvPicPr/>
                  </pic:nvPicPr>
                  <pic:blipFill>
                    <a:blip r:embed="rId13"/>
                    <a:stretch>
                      <a:fillRect/>
                    </a:stretch>
                  </pic:blipFill>
                  <pic:spPr>
                    <a:xfrm>
                      <a:off x="0" y="0"/>
                      <a:ext cx="2834635" cy="2185412"/>
                    </a:xfrm>
                    <a:prstGeom prst="rect"/>
                  </pic:spPr>
                </pic:pic>
              </a:graphicData>
            </a:graphic>
          </wp:inline>
        </w:drawing>
      </w:r>
    </w:p>
    <w:p>
      <w:pPr>
        <w:spacing w:before="40" w:after="160"/>
        <w:jc w:val="center"/>
      </w:pPr>
      <w:r>
        <w:rPr>
          <w:rFonts w:ascii="Times New Roman" w:hAnsi="Times New Roman"/>
          <w:b/>
          <w:i/>
          <w:color w:val="4B5563"/>
          <w:sz w:val="18"/>
        </w:rPr>
        <w:t>Fig. 8.4</w:t>
      </w:r>
      <w:r>
        <w:rPr>
          <w:rFonts w:ascii="Times New Roman" w:hAnsi="Times New Roman"/>
          <w:b w:val="0"/>
          <w:i/>
          <w:color w:val="4B5563"/>
          <w:sz w:val="18"/>
        </w:rPr>
        <w:t xml:space="preserve"> - Fermentors. The very large vessels in which microbes are grown for industrial-scale production; the plate carries no labels of its own.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Fermented Beverages</w:t>
            </w:r>
          </w:p>
        </w:tc>
      </w:tr>
    </w:tbl>
    <w:p>
      <w:pPr>
        <w:spacing w:before="0" w:after="80"/>
      </w:pPr>
    </w:p>
    <w:p>
      <w:pPr>
        <w:spacing w:before="40" w:after="80" w:line="276" w:lineRule="auto"/>
        <w:ind w:left="0"/>
      </w:pPr>
      <w:r>
        <w:rPr>
          <w:rFonts w:ascii="Times New Roman" w:hAnsi="Times New Roman"/>
          <w:b w:val="0"/>
          <w:i w:val="0"/>
          <w:color w:val="111827"/>
          <w:sz w:val="21"/>
        </w:rPr>
        <w:t xml:space="preserve">Microbes, </w:t>
      </w:r>
      <w:r>
        <w:rPr>
          <w:rFonts w:ascii="Times New Roman" w:hAnsi="Times New Roman"/>
          <w:b/>
          <w:i w:val="0"/>
          <w:color w:val="111827"/>
          <w:sz w:val="21"/>
        </w:rPr>
        <w:t>especially yeasts</w:t>
      </w:r>
      <w:r>
        <w:rPr>
          <w:rFonts w:ascii="Times New Roman" w:hAnsi="Times New Roman"/>
          <w:b w:val="0"/>
          <w:i w:val="0"/>
          <w:color w:val="111827"/>
          <w:sz w:val="21"/>
        </w:rPr>
        <w:t xml:space="preserve">, have been used </w:t>
      </w:r>
      <w:r>
        <w:rPr>
          <w:rFonts w:ascii="Times New Roman" w:hAnsi="Times New Roman"/>
          <w:b/>
          <w:i w:val="0"/>
          <w:color w:val="111827"/>
          <w:sz w:val="21"/>
        </w:rPr>
        <w:t>from time immemorial</w:t>
      </w:r>
      <w:r>
        <w:rPr>
          <w:rFonts w:ascii="Times New Roman" w:hAnsi="Times New Roman"/>
          <w:b w:val="0"/>
          <w:i w:val="0"/>
          <w:color w:val="111827"/>
          <w:sz w:val="21"/>
        </w:rPr>
        <w:t xml:space="preserve"> for the production of beverages like </w:t>
      </w:r>
      <w:r>
        <w:rPr>
          <w:rFonts w:ascii="Times New Roman" w:hAnsi="Times New Roman"/>
          <w:b/>
          <w:i w:val="0"/>
          <w:color w:val="111827"/>
          <w:sz w:val="21"/>
        </w:rPr>
        <w:t>wine, beer, whisky, brandy or rum</w:t>
      </w:r>
      <w:r>
        <w:rPr>
          <w:rFonts w:ascii="Times New Roman" w:hAnsi="Times New Roman"/>
          <w:b w:val="0"/>
          <w:i w:val="0"/>
          <w:color w:val="111827"/>
          <w:sz w:val="21"/>
        </w:rPr>
        <w:t xml:space="preserve">. For this purpose the </w:t>
      </w:r>
      <w:r>
        <w:rPr>
          <w:rFonts w:ascii="Times New Roman" w:hAnsi="Times New Roman"/>
          <w:b/>
          <w:i w:val="0"/>
          <w:color w:val="111827"/>
          <w:sz w:val="21"/>
        </w:rPr>
        <w:t>same yeast</w:t>
      </w:r>
      <w:r>
        <w:rPr>
          <w:rFonts w:ascii="Times New Roman" w:hAnsi="Times New Roman"/>
          <w:b w:val="0"/>
          <w:i w:val="0"/>
          <w:color w:val="111827"/>
          <w:sz w:val="21"/>
        </w:rPr>
        <w:t xml:space="preserve"> </w:t>
      </w:r>
      <w:r>
        <w:rPr>
          <w:rFonts w:ascii="Times New Roman" w:hAnsi="Times New Roman"/>
          <w:b w:val="0"/>
          <w:i/>
          <w:color w:val="111827"/>
          <w:sz w:val="21"/>
        </w:rPr>
        <w:t>Saccharomyces cerevisiae</w:t>
      </w:r>
      <w:r>
        <w:rPr>
          <w:rFonts w:ascii="Times New Roman" w:hAnsi="Times New Roman"/>
          <w:b w:val="0"/>
          <w:i w:val="0"/>
          <w:color w:val="111827"/>
          <w:sz w:val="21"/>
        </w:rPr>
        <w:t xml:space="preserve"> used for bread-making, and commonly called </w:t>
      </w:r>
      <w:r>
        <w:rPr>
          <w:rFonts w:ascii="Times New Roman" w:hAnsi="Times New Roman"/>
          <w:b/>
          <w:i w:val="0"/>
          <w:color w:val="111827"/>
          <w:sz w:val="21"/>
        </w:rPr>
        <w:t>brewer's yeast</w:t>
      </w:r>
      <w:r>
        <w:rPr>
          <w:rFonts w:ascii="Times New Roman" w:hAnsi="Times New Roman"/>
          <w:b w:val="0"/>
          <w:i w:val="0"/>
          <w:color w:val="111827"/>
          <w:sz w:val="21"/>
        </w:rPr>
        <w:t xml:space="preserve">, is used for </w:t>
      </w:r>
      <w:r>
        <w:rPr>
          <w:rFonts w:ascii="Times New Roman" w:hAnsi="Times New Roman"/>
          <w:b/>
          <w:i w:val="0"/>
          <w:color w:val="111827"/>
          <w:sz w:val="21"/>
        </w:rPr>
        <w:t>fermenting malted cereals and fruit juices</w:t>
      </w:r>
      <w:r>
        <w:rPr>
          <w:rFonts w:ascii="Times New Roman" w:hAnsi="Times New Roman"/>
          <w:b w:val="0"/>
          <w:i w:val="0"/>
          <w:color w:val="111827"/>
          <w:sz w:val="21"/>
        </w:rPr>
        <w:t xml:space="preserve">, to produce </w:t>
      </w:r>
      <w:r>
        <w:rPr>
          <w:rFonts w:ascii="Times New Roman" w:hAnsi="Times New Roman"/>
          <w:b/>
          <w:i w:val="0"/>
          <w:color w:val="111827"/>
          <w:sz w:val="21"/>
        </w:rPr>
        <w:t>ethanol</w:t>
      </w:r>
      <w:r>
        <w:rPr>
          <w:rFonts w:ascii="Times New Roman" w:hAnsi="Times New Roman"/>
          <w:b w:val="0"/>
          <w:i w:val="0"/>
          <w:color w:val="111827"/>
          <w:sz w:val="21"/>
        </w:rPr>
        <w:t>. Recollect the metabolic reactions which result in the production of ethanol by yeast.</w:t>
      </w:r>
    </w:p>
    <w:p>
      <w:pPr>
        <w:spacing w:before="40" w:after="80" w:line="276" w:lineRule="auto"/>
        <w:ind w:left="0"/>
      </w:pPr>
      <w:r>
        <w:rPr>
          <w:rFonts w:ascii="Times New Roman" w:hAnsi="Times New Roman"/>
          <w:b w:val="0"/>
          <w:i w:val="0"/>
          <w:color w:val="111827"/>
          <w:sz w:val="21"/>
        </w:rPr>
        <w:t xml:space="preserve">Depending on the </w:t>
      </w:r>
      <w:r>
        <w:rPr>
          <w:rFonts w:ascii="Times New Roman" w:hAnsi="Times New Roman"/>
          <w:b/>
          <w:i w:val="0"/>
          <w:color w:val="111827"/>
          <w:sz w:val="21"/>
        </w:rPr>
        <w:t>type of the raw material</w:t>
      </w:r>
      <w:r>
        <w:rPr>
          <w:rFonts w:ascii="Times New Roman" w:hAnsi="Times New Roman"/>
          <w:b w:val="0"/>
          <w:i w:val="0"/>
          <w:color w:val="111827"/>
          <w:sz w:val="21"/>
        </w:rPr>
        <w:t xml:space="preserve"> used for fermentation and the </w:t>
      </w:r>
      <w:r>
        <w:rPr>
          <w:rFonts w:ascii="Times New Roman" w:hAnsi="Times New Roman"/>
          <w:b/>
          <w:i w:val="0"/>
          <w:color w:val="111827"/>
          <w:sz w:val="21"/>
        </w:rPr>
        <w:t>type of processing (with or without distillation)</w:t>
      </w:r>
      <w:r>
        <w:rPr>
          <w:rFonts w:ascii="Times New Roman" w:hAnsi="Times New Roman"/>
          <w:b w:val="0"/>
          <w:i w:val="0"/>
          <w:color w:val="111827"/>
          <w:sz w:val="21"/>
        </w:rPr>
        <w:t xml:space="preserve">, </w:t>
      </w:r>
      <w:r>
        <w:rPr>
          <w:rFonts w:ascii="Times New Roman" w:hAnsi="Times New Roman"/>
          <w:b/>
          <w:i w:val="0"/>
          <w:color w:val="111827"/>
          <w:sz w:val="21"/>
        </w:rPr>
        <w:t>different types of alcoholic drinks</w:t>
      </w:r>
      <w:r>
        <w:rPr>
          <w:rFonts w:ascii="Times New Roman" w:hAnsi="Times New Roman"/>
          <w:b w:val="0"/>
          <w:i w:val="0"/>
          <w:color w:val="111827"/>
          <w:sz w:val="21"/>
        </w:rPr>
        <w:t xml:space="preserve"> are obtained.</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082"/>
        <w:gridCol w:w="6123"/>
      </w:tblGrid>
      <w:tr>
        <w:trPr>
          <w:tblHeader/>
          <w:cantSplit/>
        </w:trPr>
        <w:tc>
          <w:tcPr>
            <w:tcW w:type="dxa" w:w="40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Processing</w:t>
            </w:r>
          </w:p>
        </w:tc>
        <w:tc>
          <w:tcPr>
            <w:tcW w:type="dxa" w:w="612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Drinks obtained</w:t>
            </w:r>
          </w:p>
        </w:tc>
      </w:tr>
      <w:tr>
        <w:trPr>
          <w:cantSplit/>
        </w:trPr>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Without distillation</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Wine</w:t>
            </w:r>
            <w:r>
              <w:rPr>
                <w:rFonts w:ascii="Times New Roman" w:hAnsi="Times New Roman"/>
                <w:b w:val="0"/>
                <w:i w:val="0"/>
                <w:color w:val="111827"/>
                <w:sz w:val="19"/>
              </w:rPr>
              <w:t xml:space="preserve"> and </w:t>
            </w:r>
            <w:r>
              <w:rPr>
                <w:rFonts w:ascii="Times New Roman" w:hAnsi="Times New Roman"/>
                <w:b/>
                <w:i w:val="0"/>
                <w:color w:val="111827"/>
                <w:sz w:val="19"/>
              </w:rPr>
              <w:t>beer</w:t>
            </w:r>
          </w:p>
        </w:tc>
      </w:tr>
      <w:tr>
        <w:trPr>
          <w:cantSplit/>
        </w:trPr>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By distillation</w:t>
            </w:r>
            <w:r>
              <w:rPr>
                <w:rFonts w:ascii="Times New Roman" w:hAnsi="Times New Roman"/>
                <w:b w:val="0"/>
                <w:i w:val="0"/>
                <w:color w:val="111827"/>
                <w:sz w:val="19"/>
              </w:rPr>
              <w:t xml:space="preserve"> of the fermented broth</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Whisky</w:t>
            </w:r>
            <w:r>
              <w:rPr>
                <w:rFonts w:ascii="Times New Roman" w:hAnsi="Times New Roman"/>
                <w:b w:val="0"/>
                <w:i w:val="0"/>
                <w:color w:val="111827"/>
                <w:sz w:val="19"/>
              </w:rPr>
              <w:t xml:space="preserve">, </w:t>
            </w:r>
            <w:r>
              <w:rPr>
                <w:rFonts w:ascii="Times New Roman" w:hAnsi="Times New Roman"/>
                <w:b/>
                <w:i w:val="0"/>
                <w:color w:val="111827"/>
                <w:sz w:val="19"/>
              </w:rPr>
              <w:t>brandy</w:t>
            </w:r>
            <w:r>
              <w:rPr>
                <w:rFonts w:ascii="Times New Roman" w:hAnsi="Times New Roman"/>
                <w:b w:val="0"/>
                <w:i w:val="0"/>
                <w:color w:val="111827"/>
                <w:sz w:val="19"/>
              </w:rPr>
              <w:t xml:space="preserve"> and </w:t>
            </w:r>
            <w:r>
              <w:rPr>
                <w:rFonts w:ascii="Times New Roman" w:hAnsi="Times New Roman"/>
                <w:b/>
                <w:i w:val="0"/>
                <w:color w:val="111827"/>
                <w:sz w:val="19"/>
              </w:rPr>
              <w:t>rum</w:t>
            </w:r>
          </w:p>
        </w:tc>
      </w:tr>
    </w:tbl>
    <w:p>
      <w:pPr>
        <w:spacing w:before="0" w:after="12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photograph of a fermentation plant</w:t>
      </w:r>
      <w:r>
        <w:rPr>
          <w:rFonts w:ascii="Times New Roman" w:hAnsi="Times New Roman"/>
          <w:b w:val="0"/>
          <w:i w:val="0"/>
          <w:color w:val="111827"/>
          <w:sz w:val="21"/>
        </w:rPr>
        <w:t xml:space="preserve"> is shown in Figure 8.5.</w:t>
      </w:r>
    </w:p>
    <w:p>
      <w:pPr>
        <w:keepNext/>
        <w:spacing w:before="120" w:after="40"/>
        <w:jc w:val="center"/>
      </w:pPr>
      <w:r>
        <w:drawing>
          <wp:inline xmlns:a="http://schemas.openxmlformats.org/drawingml/2006/main" xmlns:pic="http://schemas.openxmlformats.org/drawingml/2006/picture">
            <wp:extent cx="2834635" cy="2273804"/>
            <wp:docPr id="6" name="Picture 6"/>
            <wp:cNvGraphicFramePr>
              <a:graphicFrameLocks noChangeAspect="1"/>
            </wp:cNvGraphicFramePr>
            <a:graphic>
              <a:graphicData uri="http://schemas.openxmlformats.org/drawingml/2006/picture">
                <pic:pic>
                  <pic:nvPicPr>
                    <pic:cNvPr id="0" name="fig_8_5.png"/>
                    <pic:cNvPicPr/>
                  </pic:nvPicPr>
                  <pic:blipFill>
                    <a:blip r:embed="rId14"/>
                    <a:stretch>
                      <a:fillRect/>
                    </a:stretch>
                  </pic:blipFill>
                  <pic:spPr>
                    <a:xfrm>
                      <a:off x="0" y="0"/>
                      <a:ext cx="2834635" cy="2273804"/>
                    </a:xfrm>
                    <a:prstGeom prst="rect"/>
                  </pic:spPr>
                </pic:pic>
              </a:graphicData>
            </a:graphic>
          </wp:inline>
        </w:drawing>
      </w:r>
    </w:p>
    <w:p>
      <w:pPr>
        <w:spacing w:before="40" w:after="160"/>
        <w:jc w:val="center"/>
      </w:pPr>
      <w:r>
        <w:rPr>
          <w:rFonts w:ascii="Times New Roman" w:hAnsi="Times New Roman"/>
          <w:b/>
          <w:i/>
          <w:color w:val="4B5563"/>
          <w:sz w:val="18"/>
        </w:rPr>
        <w:t>Fig. 8.5</w:t>
      </w:r>
      <w:r>
        <w:rPr>
          <w:rFonts w:ascii="Times New Roman" w:hAnsi="Times New Roman"/>
          <w:b w:val="0"/>
          <w:i/>
          <w:color w:val="4B5563"/>
          <w:sz w:val="18"/>
        </w:rPr>
        <w:t xml:space="preserve"> - Fermentation Plant. An industrial fermentation plant photographed whole; the plate carries no labels of its own.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Antibiotics</w:t>
            </w:r>
          </w:p>
        </w:tc>
      </w:tr>
    </w:tbl>
    <w:p>
      <w:pPr>
        <w:spacing w:before="0" w:after="80"/>
      </w:pPr>
    </w:p>
    <w:p>
      <w:pPr>
        <w:spacing w:before="40" w:after="80" w:line="276" w:lineRule="auto"/>
        <w:ind w:left="0"/>
      </w:pPr>
      <w:r>
        <w:rPr>
          <w:rFonts w:ascii="Times New Roman" w:hAnsi="Times New Roman"/>
          <w:b/>
          <w:i w:val="0"/>
          <w:color w:val="111827"/>
          <w:sz w:val="21"/>
        </w:rPr>
        <w:t>Antibiotics produced by microbes</w:t>
      </w:r>
      <w:r>
        <w:rPr>
          <w:rFonts w:ascii="Times New Roman" w:hAnsi="Times New Roman"/>
          <w:b w:val="0"/>
          <w:i w:val="0"/>
          <w:color w:val="111827"/>
          <w:sz w:val="21"/>
        </w:rPr>
        <w:t xml:space="preserve"> are regarded as </w:t>
      </w:r>
      <w:r>
        <w:rPr>
          <w:rFonts w:ascii="Times New Roman" w:hAnsi="Times New Roman"/>
          <w:b/>
          <w:i w:val="0"/>
          <w:color w:val="111827"/>
          <w:sz w:val="21"/>
        </w:rPr>
        <w:t>one of the most significant discoveries of the twentieth century</w:t>
      </w:r>
      <w:r>
        <w:rPr>
          <w:rFonts w:ascii="Times New Roman" w:hAnsi="Times New Roman"/>
          <w:b w:val="0"/>
          <w:i w:val="0"/>
          <w:color w:val="111827"/>
          <w:sz w:val="21"/>
        </w:rPr>
        <w:t xml:space="preserve"> and have </w:t>
      </w:r>
      <w:r>
        <w:rPr>
          <w:rFonts w:ascii="Times New Roman" w:hAnsi="Times New Roman"/>
          <w:b/>
          <w:i w:val="0"/>
          <w:color w:val="111827"/>
          <w:sz w:val="21"/>
        </w:rPr>
        <w:t>greatly contributed towards the welfare of the human society</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Anti</w:t>
      </w:r>
      <w:r>
        <w:rPr>
          <w:rFonts w:ascii="Times New Roman" w:hAnsi="Times New Roman"/>
          <w:b w:val="0"/>
          <w:i w:val="0"/>
          <w:color w:val="111827"/>
          <w:sz w:val="21"/>
        </w:rPr>
        <w:t xml:space="preserve"> is a </w:t>
      </w:r>
      <w:r>
        <w:rPr>
          <w:rFonts w:ascii="Times New Roman" w:hAnsi="Times New Roman"/>
          <w:b/>
          <w:i w:val="0"/>
          <w:color w:val="111827"/>
          <w:sz w:val="21"/>
        </w:rPr>
        <w:t>Greek word</w:t>
      </w:r>
      <w:r>
        <w:rPr>
          <w:rFonts w:ascii="Times New Roman" w:hAnsi="Times New Roman"/>
          <w:b w:val="0"/>
          <w:i w:val="0"/>
          <w:color w:val="111827"/>
          <w:sz w:val="21"/>
        </w:rPr>
        <w:t xml:space="preserve"> that means </w:t>
      </w:r>
      <w:r>
        <w:rPr>
          <w:rFonts w:ascii="Times New Roman" w:hAnsi="Times New Roman"/>
          <w:b/>
          <w:i w:val="0"/>
          <w:color w:val="111827"/>
          <w:sz w:val="21"/>
        </w:rPr>
        <w:t>'against'</w:t>
      </w:r>
      <w:r>
        <w:rPr>
          <w:rFonts w:ascii="Times New Roman" w:hAnsi="Times New Roman"/>
          <w:b w:val="0"/>
          <w:i w:val="0"/>
          <w:color w:val="111827"/>
          <w:sz w:val="21"/>
        </w:rPr>
        <w:t xml:space="preserve">, and </w:t>
      </w:r>
      <w:r>
        <w:rPr>
          <w:rFonts w:ascii="Times New Roman" w:hAnsi="Times New Roman"/>
          <w:b/>
          <w:i w:val="0"/>
          <w:color w:val="111827"/>
          <w:sz w:val="21"/>
        </w:rPr>
        <w:t>bio</w:t>
      </w:r>
      <w:r>
        <w:rPr>
          <w:rFonts w:ascii="Times New Roman" w:hAnsi="Times New Roman"/>
          <w:b w:val="0"/>
          <w:i w:val="0"/>
          <w:color w:val="111827"/>
          <w:sz w:val="21"/>
        </w:rPr>
        <w:t xml:space="preserve"> means </w:t>
      </w:r>
      <w:r>
        <w:rPr>
          <w:rFonts w:ascii="Times New Roman" w:hAnsi="Times New Roman"/>
          <w:b/>
          <w:i w:val="0"/>
          <w:color w:val="111827"/>
          <w:sz w:val="21"/>
        </w:rPr>
        <w:t>'life'</w:t>
      </w:r>
      <w:r>
        <w:rPr>
          <w:rFonts w:ascii="Times New Roman" w:hAnsi="Times New Roman"/>
          <w:b w:val="0"/>
          <w:i w:val="0"/>
          <w:color w:val="111827"/>
          <w:sz w:val="21"/>
        </w:rPr>
        <w:t xml:space="preserve">; together they mean </w:t>
      </w:r>
      <w:r>
        <w:rPr>
          <w:rFonts w:ascii="Times New Roman" w:hAnsi="Times New Roman"/>
          <w:b/>
          <w:i w:val="0"/>
          <w:color w:val="111827"/>
          <w:sz w:val="21"/>
        </w:rPr>
        <w:t>'against life'</w:t>
      </w:r>
      <w:r>
        <w:rPr>
          <w:rFonts w:ascii="Times New Roman" w:hAnsi="Times New Roman"/>
          <w:b w:val="0"/>
          <w:i w:val="0"/>
          <w:color w:val="111827"/>
          <w:sz w:val="21"/>
        </w:rPr>
        <w:t xml:space="preserve"> (in the context of disease causing organisms) - whereas </w:t>
      </w:r>
      <w:r>
        <w:rPr>
          <w:rFonts w:ascii="Times New Roman" w:hAnsi="Times New Roman"/>
          <w:b/>
          <w:i w:val="0"/>
          <w:color w:val="111827"/>
          <w:sz w:val="21"/>
        </w:rPr>
        <w:t>with reference to human beings, they are 'pro life' and not against</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Antibiotics</w:t>
      </w:r>
      <w:r>
        <w:rPr>
          <w:rFonts w:ascii="Times New Roman" w:hAnsi="Times New Roman"/>
          <w:b w:val="0"/>
          <w:i w:val="0"/>
          <w:color w:val="111827"/>
          <w:sz w:val="21"/>
        </w:rPr>
        <w:t xml:space="preserve"> are </w:t>
      </w:r>
      <w:r>
        <w:rPr>
          <w:rFonts w:ascii="Times New Roman" w:hAnsi="Times New Roman"/>
          <w:b/>
          <w:i w:val="0"/>
          <w:color w:val="111827"/>
          <w:sz w:val="21"/>
        </w:rPr>
        <w:t>chemical substances</w:t>
      </w:r>
      <w:r>
        <w:rPr>
          <w:rFonts w:ascii="Times New Roman" w:hAnsi="Times New Roman"/>
          <w:b w:val="0"/>
          <w:i w:val="0"/>
          <w:color w:val="111827"/>
          <w:sz w:val="21"/>
        </w:rPr>
        <w:t xml:space="preserve">, which are </w:t>
      </w:r>
      <w:r>
        <w:rPr>
          <w:rFonts w:ascii="Times New Roman" w:hAnsi="Times New Roman"/>
          <w:b/>
          <w:i w:val="0"/>
          <w:color w:val="111827"/>
          <w:sz w:val="21"/>
        </w:rPr>
        <w:t>produced by some microbes</w:t>
      </w:r>
      <w:r>
        <w:rPr>
          <w:rFonts w:ascii="Times New Roman" w:hAnsi="Times New Roman"/>
          <w:b w:val="0"/>
          <w:i w:val="0"/>
          <w:color w:val="111827"/>
          <w:sz w:val="21"/>
        </w:rPr>
        <w:t xml:space="preserve"> and </w:t>
      </w:r>
      <w:r>
        <w:rPr>
          <w:rFonts w:ascii="Times New Roman" w:hAnsi="Times New Roman"/>
          <w:b/>
          <w:i w:val="0"/>
          <w:color w:val="111827"/>
          <w:sz w:val="21"/>
        </w:rPr>
        <w:t>can kill or retard the growth of other (disease-causing) microbes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You are </w:t>
      </w:r>
      <w:r>
        <w:rPr>
          <w:rFonts w:ascii="Times New Roman" w:hAnsi="Times New Roman"/>
          <w:b/>
          <w:i w:val="0"/>
          <w:color w:val="111827"/>
          <w:sz w:val="21"/>
        </w:rPr>
        <w:t>familiar with the commonly used antibiotic Penicillin</w:t>
      </w:r>
      <w:r>
        <w:rPr>
          <w:rFonts w:ascii="Times New Roman" w:hAnsi="Times New Roman"/>
          <w:b w:val="0"/>
          <w:i w:val="0"/>
          <w:color w:val="111827"/>
          <w:sz w:val="21"/>
        </w:rPr>
        <w:t xml:space="preserve">. </w:t>
      </w:r>
      <w:r>
        <w:rPr>
          <w:rFonts w:ascii="Times New Roman" w:hAnsi="Times New Roman"/>
          <w:b/>
          <w:i w:val="0"/>
          <w:color w:val="111827"/>
          <w:sz w:val="21"/>
        </w:rPr>
        <w:t>Penicillin was the first antibiotic to be discovered</w:t>
      </w:r>
      <w:r>
        <w:rPr>
          <w:rFonts w:ascii="Times New Roman" w:hAnsi="Times New Roman"/>
          <w:b w:val="0"/>
          <w:i w:val="0"/>
          <w:color w:val="111827"/>
          <w:sz w:val="21"/>
        </w:rPr>
        <w:t xml:space="preserve">, and it was a </w:t>
      </w:r>
      <w:r>
        <w:rPr>
          <w:rFonts w:ascii="Times New Roman" w:hAnsi="Times New Roman"/>
          <w:b/>
          <w:i w:val="0"/>
          <w:color w:val="111827"/>
          <w:sz w:val="21"/>
        </w:rPr>
        <w:t>chance discovery</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Alexander Fleming</w:t>
            </w:r>
            <w:r>
              <w:rPr>
                <w:rFonts w:ascii="Times New Roman" w:hAnsi="Times New Roman"/>
                <w:b w:val="0"/>
                <w:i w:val="0"/>
                <w:color w:val="111827"/>
                <w:sz w:val="20"/>
              </w:rPr>
              <w:t xml:space="preserve">, while working on </w:t>
            </w:r>
            <w:r>
              <w:rPr>
                <w:rFonts w:ascii="Times New Roman" w:hAnsi="Times New Roman"/>
                <w:b/>
                <w:i w:val="0"/>
                <w:color w:val="111827"/>
                <w:sz w:val="20"/>
              </w:rPr>
              <w:t>Staphylococci</w:t>
            </w:r>
            <w:r>
              <w:rPr>
                <w:rFonts w:ascii="Times New Roman" w:hAnsi="Times New Roman"/>
                <w:b w:val="0"/>
                <w:i w:val="0"/>
                <w:color w:val="111827"/>
                <w:sz w:val="20"/>
              </w:rPr>
              <w:t xml:space="preserve"> bacteria, once observed a </w:t>
            </w:r>
            <w:r>
              <w:rPr>
                <w:rFonts w:ascii="Times New Roman" w:hAnsi="Times New Roman"/>
                <w:b/>
                <w:i w:val="0"/>
                <w:color w:val="111827"/>
                <w:sz w:val="20"/>
              </w:rPr>
              <w:t>mould</w:t>
            </w:r>
            <w:r>
              <w:rPr>
                <w:rFonts w:ascii="Times New Roman" w:hAnsi="Times New Roman"/>
                <w:b w:val="0"/>
                <w:i w:val="0"/>
                <w:color w:val="111827"/>
                <w:sz w:val="20"/>
              </w:rPr>
              <w:t xml:space="preserve"> growing in one of his </w:t>
            </w:r>
            <w:r>
              <w:rPr>
                <w:rFonts w:ascii="Times New Roman" w:hAnsi="Times New Roman"/>
                <w:b/>
                <w:i w:val="0"/>
                <w:color w:val="111827"/>
                <w:sz w:val="20"/>
              </w:rPr>
              <w:t>unwashed culture plates</w:t>
            </w:r>
            <w:r>
              <w:rPr>
                <w:rFonts w:ascii="Times New Roman" w:hAnsi="Times New Roman"/>
                <w:b w:val="0"/>
                <w:i w:val="0"/>
                <w:color w:val="111827"/>
                <w:sz w:val="20"/>
              </w:rPr>
              <w:t xml:space="preserve">, around which </w:t>
            </w:r>
            <w:r>
              <w:rPr>
                <w:rFonts w:ascii="Times New Roman" w:hAnsi="Times New Roman"/>
                <w:b/>
                <w:i w:val="0"/>
                <w:color w:val="111827"/>
                <w:sz w:val="20"/>
              </w:rPr>
              <w:t>Staphylococci could not grow</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He found out that it was due to a </w:t>
            </w:r>
            <w:r>
              <w:rPr>
                <w:rFonts w:ascii="Times New Roman" w:hAnsi="Times New Roman"/>
                <w:b/>
                <w:i w:val="0"/>
                <w:color w:val="111827"/>
                <w:sz w:val="20"/>
              </w:rPr>
              <w:t>chemical produced by the mould</w:t>
            </w:r>
            <w:r>
              <w:rPr>
                <w:rFonts w:ascii="Times New Roman" w:hAnsi="Times New Roman"/>
                <w:b w:val="0"/>
                <w:i w:val="0"/>
                <w:color w:val="111827"/>
                <w:sz w:val="20"/>
              </w:rPr>
              <w:t xml:space="preserve">, and he named it </w:t>
            </w:r>
            <w:r>
              <w:rPr>
                <w:rFonts w:ascii="Times New Roman" w:hAnsi="Times New Roman"/>
                <w:b/>
                <w:i w:val="0"/>
                <w:color w:val="111827"/>
                <w:sz w:val="20"/>
              </w:rPr>
              <w:t>Penicillin</w:t>
            </w:r>
            <w:r>
              <w:rPr>
                <w:rFonts w:ascii="Times New Roman" w:hAnsi="Times New Roman"/>
                <w:b w:val="0"/>
                <w:i w:val="0"/>
                <w:color w:val="111827"/>
                <w:sz w:val="20"/>
              </w:rPr>
              <w:t xml:space="preserve"> after the mould </w:t>
            </w:r>
            <w:r>
              <w:rPr>
                <w:rFonts w:ascii="Times New Roman" w:hAnsi="Times New Roman"/>
                <w:b w:val="0"/>
                <w:i/>
                <w:color w:val="111827"/>
                <w:sz w:val="20"/>
              </w:rPr>
              <w:t>Penicillium notatum</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However, its </w:t>
            </w:r>
            <w:r>
              <w:rPr>
                <w:rFonts w:ascii="Times New Roman" w:hAnsi="Times New Roman"/>
                <w:b/>
                <w:i w:val="0"/>
                <w:color w:val="111827"/>
                <w:sz w:val="20"/>
              </w:rPr>
              <w:t>full potential as an effective antibiotic</w:t>
            </w:r>
            <w:r>
              <w:rPr>
                <w:rFonts w:ascii="Times New Roman" w:hAnsi="Times New Roman"/>
                <w:b w:val="0"/>
                <w:i w:val="0"/>
                <w:color w:val="111827"/>
                <w:sz w:val="20"/>
              </w:rPr>
              <w:t xml:space="preserve"> was established </w:t>
            </w:r>
            <w:r>
              <w:rPr>
                <w:rFonts w:ascii="Times New Roman" w:hAnsi="Times New Roman"/>
                <w:b/>
                <w:i w:val="0"/>
                <w:color w:val="111827"/>
                <w:sz w:val="20"/>
              </w:rPr>
              <w:t>much later</w:t>
            </w:r>
            <w:r>
              <w:rPr>
                <w:rFonts w:ascii="Times New Roman" w:hAnsi="Times New Roman"/>
                <w:b w:val="0"/>
                <w:i w:val="0"/>
                <w:color w:val="111827"/>
                <w:sz w:val="20"/>
              </w:rPr>
              <w:t xml:space="preserve"> by </w:t>
            </w:r>
            <w:r>
              <w:rPr>
                <w:rFonts w:ascii="Times New Roman" w:hAnsi="Times New Roman"/>
                <w:b/>
                <w:i w:val="0"/>
                <w:color w:val="111827"/>
                <w:sz w:val="20"/>
              </w:rPr>
              <w:t>Ernest Chain</w:t>
            </w:r>
            <w:r>
              <w:rPr>
                <w:rFonts w:ascii="Times New Roman" w:hAnsi="Times New Roman"/>
                <w:b w:val="0"/>
                <w:i w:val="0"/>
                <w:color w:val="111827"/>
                <w:sz w:val="20"/>
              </w:rPr>
              <w:t xml:space="preserve"> and </w:t>
            </w:r>
            <w:r>
              <w:rPr>
                <w:rFonts w:ascii="Times New Roman" w:hAnsi="Times New Roman"/>
                <w:b/>
                <w:i w:val="0"/>
                <w:color w:val="111827"/>
                <w:sz w:val="20"/>
              </w:rPr>
              <w:t>Howard Florey</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This antibiotic was </w:t>
            </w:r>
            <w:r>
              <w:rPr>
                <w:rFonts w:ascii="Times New Roman" w:hAnsi="Times New Roman"/>
                <w:b/>
                <w:i w:val="0"/>
                <w:color w:val="111827"/>
                <w:sz w:val="20"/>
              </w:rPr>
              <w:t>extensively used to treat American soldiers wounded in World War II</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Fleming, Chain and Florey</w:t>
            </w:r>
            <w:r>
              <w:rPr>
                <w:rFonts w:ascii="Times New Roman" w:hAnsi="Times New Roman"/>
                <w:b w:val="0"/>
                <w:i w:val="0"/>
                <w:color w:val="111827"/>
                <w:sz w:val="20"/>
              </w:rPr>
              <w:t xml:space="preserve"> were awarded the </w:t>
            </w:r>
            <w:r>
              <w:rPr>
                <w:rFonts w:ascii="Times New Roman" w:hAnsi="Times New Roman"/>
                <w:b/>
                <w:i w:val="0"/>
                <w:color w:val="111827"/>
                <w:sz w:val="20"/>
              </w:rPr>
              <w:t>Nobel Prize in 1945</w:t>
            </w:r>
            <w:r>
              <w:rPr>
                <w:rFonts w:ascii="Times New Roman" w:hAnsi="Times New Roman"/>
                <w:b w:val="0"/>
                <w:i w:val="0"/>
                <w:color w:val="111827"/>
                <w:sz w:val="20"/>
              </w:rPr>
              <w:t>, for this discovery.</w:t>
            </w:r>
          </w:p>
        </w:tc>
      </w:tr>
    </w:tbl>
    <w:p>
      <w:pPr>
        <w:spacing w:before="0" w:after="120"/>
      </w:pPr>
    </w:p>
    <w:p>
      <w:pPr>
        <w:spacing w:before="40" w:after="80" w:line="276" w:lineRule="auto"/>
        <w:ind w:left="0"/>
      </w:pPr>
      <w:r>
        <w:rPr>
          <w:rFonts w:ascii="Times New Roman" w:hAnsi="Times New Roman"/>
          <w:b w:val="0"/>
          <w:i w:val="0"/>
          <w:color w:val="111827"/>
          <w:sz w:val="21"/>
        </w:rPr>
        <w:t xml:space="preserve">After Penicillin, </w:t>
      </w:r>
      <w:r>
        <w:rPr>
          <w:rFonts w:ascii="Times New Roman" w:hAnsi="Times New Roman"/>
          <w:b/>
          <w:i w:val="0"/>
          <w:color w:val="111827"/>
          <w:sz w:val="21"/>
        </w:rPr>
        <w:t>other antibiotics were also purified from other microbes</w:t>
      </w:r>
      <w:r>
        <w:rPr>
          <w:rFonts w:ascii="Times New Roman" w:hAnsi="Times New Roman"/>
          <w:b w:val="0"/>
          <w:i w:val="0"/>
          <w:color w:val="111827"/>
          <w:sz w:val="21"/>
        </w:rPr>
        <w:t xml:space="preserve"> - it is worth naming some other antibiotics and finding out their sources. Antibiotics have </w:t>
      </w:r>
      <w:r>
        <w:rPr>
          <w:rFonts w:ascii="Times New Roman" w:hAnsi="Times New Roman"/>
          <w:b/>
          <w:i w:val="0"/>
          <w:color w:val="111827"/>
          <w:sz w:val="21"/>
        </w:rPr>
        <w:t>greatly improved our capacity to treat deadly diseases</w:t>
      </w:r>
      <w:r>
        <w:rPr>
          <w:rFonts w:ascii="Times New Roman" w:hAnsi="Times New Roman"/>
          <w:b w:val="0"/>
          <w:i w:val="0"/>
          <w:color w:val="111827"/>
          <w:sz w:val="21"/>
        </w:rPr>
        <w:t xml:space="preserve"> such as </w:t>
      </w:r>
      <w:r>
        <w:rPr>
          <w:rFonts w:ascii="Times New Roman" w:hAnsi="Times New Roman"/>
          <w:b/>
          <w:i w:val="0"/>
          <w:color w:val="111827"/>
          <w:sz w:val="21"/>
        </w:rPr>
        <w:t>plague</w:t>
      </w:r>
      <w:r>
        <w:rPr>
          <w:rFonts w:ascii="Times New Roman" w:hAnsi="Times New Roman"/>
          <w:b w:val="0"/>
          <w:i w:val="0"/>
          <w:color w:val="111827"/>
          <w:sz w:val="21"/>
        </w:rPr>
        <w:t xml:space="preserve">, </w:t>
      </w:r>
      <w:r>
        <w:rPr>
          <w:rFonts w:ascii="Times New Roman" w:hAnsi="Times New Roman"/>
          <w:b/>
          <w:i w:val="0"/>
          <w:color w:val="111827"/>
          <w:sz w:val="21"/>
        </w:rPr>
        <w:t>whooping cough (kali khansi)</w:t>
      </w:r>
      <w:r>
        <w:rPr>
          <w:rFonts w:ascii="Times New Roman" w:hAnsi="Times New Roman"/>
          <w:b w:val="0"/>
          <w:i w:val="0"/>
          <w:color w:val="111827"/>
          <w:sz w:val="21"/>
        </w:rPr>
        <w:t xml:space="preserve">, </w:t>
      </w:r>
      <w:r>
        <w:rPr>
          <w:rFonts w:ascii="Times New Roman" w:hAnsi="Times New Roman"/>
          <w:b/>
          <w:i w:val="0"/>
          <w:color w:val="111827"/>
          <w:sz w:val="21"/>
        </w:rPr>
        <w:t>diphtheria (gal ghotu)</w:t>
      </w:r>
      <w:r>
        <w:rPr>
          <w:rFonts w:ascii="Times New Roman" w:hAnsi="Times New Roman"/>
          <w:b w:val="0"/>
          <w:i w:val="0"/>
          <w:color w:val="111827"/>
          <w:sz w:val="21"/>
        </w:rPr>
        <w:t xml:space="preserve"> and </w:t>
      </w:r>
      <w:r>
        <w:rPr>
          <w:rFonts w:ascii="Times New Roman" w:hAnsi="Times New Roman"/>
          <w:b/>
          <w:i w:val="0"/>
          <w:color w:val="111827"/>
          <w:sz w:val="21"/>
        </w:rPr>
        <w:t>leprosy (kusht rog)</w:t>
      </w:r>
      <w:r>
        <w:rPr>
          <w:rFonts w:ascii="Times New Roman" w:hAnsi="Times New Roman"/>
          <w:b w:val="0"/>
          <w:i w:val="0"/>
          <w:color w:val="111827"/>
          <w:sz w:val="21"/>
        </w:rPr>
        <w:t xml:space="preserve">, which </w:t>
      </w:r>
      <w:r>
        <w:rPr>
          <w:rFonts w:ascii="Times New Roman" w:hAnsi="Times New Roman"/>
          <w:b/>
          <w:i w:val="0"/>
          <w:color w:val="111827"/>
          <w:sz w:val="21"/>
        </w:rPr>
        <w:t>used to kill millions all over the globe</w:t>
      </w:r>
      <w:r>
        <w:rPr>
          <w:rFonts w:ascii="Times New Roman" w:hAnsi="Times New Roman"/>
          <w:b w:val="0"/>
          <w:i w:val="0"/>
          <w:color w:val="111827"/>
          <w:sz w:val="21"/>
        </w:rPr>
        <w:t xml:space="preserve">. Today, </w:t>
      </w:r>
      <w:r>
        <w:rPr>
          <w:rFonts w:ascii="Times New Roman" w:hAnsi="Times New Roman"/>
          <w:b/>
          <w:i w:val="0"/>
          <w:color w:val="111827"/>
          <w:sz w:val="21"/>
        </w:rPr>
        <w:t>we cannot imagine a world without antibiotics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Stated in the chapter's own summary: </w:t>
      </w:r>
      <w:r>
        <w:rPr>
          <w:rFonts w:ascii="Times New Roman" w:hAnsi="Times New Roman"/>
          <w:b/>
          <w:i w:val="0"/>
          <w:color w:val="111827"/>
          <w:sz w:val="21"/>
        </w:rPr>
        <w:t>antibiotics have played a major role in controlling infectious diseases like diphtheria, whooping cough and pneumonia</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Beyond the body text - for exercise Q6.</w:t>
            </w:r>
            <w:r>
              <w:rPr>
                <w:rFonts w:ascii="Times New Roman" w:hAnsi="Times New Roman"/>
                <w:b w:val="0"/>
                <w:i w:val="0"/>
                <w:color w:val="1F2937"/>
                <w:sz w:val="20"/>
              </w:rPr>
              <w:t xml:space="preserve"> The question asks for </w:t>
            </w:r>
            <w:r>
              <w:rPr>
                <w:rFonts w:ascii="Times New Roman" w:hAnsi="Times New Roman"/>
                <w:b/>
                <w:i w:val="0"/>
                <w:color w:val="1F2937"/>
                <w:sz w:val="20"/>
              </w:rPr>
              <w:t>two fungal species</w:t>
            </w:r>
            <w:r>
              <w:rPr>
                <w:rFonts w:ascii="Times New Roman" w:hAnsi="Times New Roman"/>
                <w:b w:val="0"/>
                <w:i w:val="0"/>
                <w:color w:val="1F2937"/>
                <w:sz w:val="20"/>
              </w:rPr>
              <w:t xml:space="preserve"> used to produce antibiotics, but the body names only </w:t>
            </w:r>
            <w:r>
              <w:rPr>
                <w:rFonts w:ascii="Times New Roman" w:hAnsi="Times New Roman"/>
                <w:b/>
                <w:i w:val="0"/>
                <w:color w:val="1F2937"/>
                <w:sz w:val="20"/>
              </w:rPr>
              <w:t>one fungus</w:t>
            </w:r>
            <w:r>
              <w:rPr>
                <w:rFonts w:ascii="Times New Roman" w:hAnsi="Times New Roman"/>
                <w:b w:val="0"/>
                <w:i w:val="0"/>
                <w:color w:val="1F2937"/>
                <w:sz w:val="20"/>
              </w:rPr>
              <w:t xml:space="preserve">, </w:t>
            </w:r>
            <w:r>
              <w:rPr>
                <w:rFonts w:ascii="Times New Roman" w:hAnsi="Times New Roman"/>
                <w:b w:val="0"/>
                <w:i/>
                <w:color w:val="1F2937"/>
                <w:sz w:val="20"/>
              </w:rPr>
              <w:t>Penicillium notatum</w:t>
            </w:r>
            <w:r>
              <w:rPr>
                <w:rFonts w:ascii="Times New Roman" w:hAnsi="Times New Roman"/>
                <w:b w:val="0"/>
                <w:i w:val="0"/>
                <w:color w:val="1F2937"/>
                <w:sz w:val="20"/>
              </w:rPr>
              <w:t xml:space="preserve"> (Fleming's mould). The second conventionally accepted answer is </w:t>
            </w:r>
            <w:r>
              <w:rPr>
                <w:rFonts w:ascii="Times New Roman" w:hAnsi="Times New Roman"/>
                <w:b w:val="0"/>
                <w:i/>
                <w:color w:val="1F2937"/>
                <w:sz w:val="20"/>
              </w:rPr>
              <w:t>Penicillium chrysogenum</w:t>
            </w:r>
            <w:r>
              <w:rPr>
                <w:rFonts w:ascii="Times New Roman" w:hAnsi="Times New Roman"/>
                <w:b w:val="0"/>
                <w:i w:val="0"/>
                <w:color w:val="1F2937"/>
                <w:sz w:val="20"/>
              </w:rPr>
              <w:t xml:space="preserve">, the species used for commercial penicillin production. It is </w:t>
            </w:r>
            <w:r>
              <w:rPr>
                <w:rFonts w:ascii="Times New Roman" w:hAnsi="Times New Roman"/>
                <w:b/>
                <w:i w:val="0"/>
                <w:color w:val="1F2937"/>
                <w:sz w:val="20"/>
              </w:rPr>
              <w:t>not</w:t>
            </w:r>
            <w:r>
              <w:rPr>
                <w:rFonts w:ascii="Times New Roman" w:hAnsi="Times New Roman"/>
                <w:b w:val="0"/>
                <w:i w:val="0"/>
                <w:color w:val="1F2937"/>
                <w:sz w:val="20"/>
              </w:rPr>
              <w:t xml:space="preserve"> an NCERT sentence from this chapter.</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Chemicals, Enzymes and other Bioactive Molecules</w:t>
            </w:r>
          </w:p>
        </w:tc>
      </w:tr>
    </w:tbl>
    <w:p>
      <w:pPr>
        <w:spacing w:before="0" w:after="80"/>
      </w:pPr>
    </w:p>
    <w:p>
      <w:pPr>
        <w:spacing w:before="40" w:after="80" w:line="276" w:lineRule="auto"/>
        <w:ind w:left="0"/>
      </w:pPr>
      <w:r>
        <w:rPr>
          <w:rFonts w:ascii="Times New Roman" w:hAnsi="Times New Roman"/>
          <w:b w:val="0"/>
          <w:i w:val="0"/>
          <w:color w:val="111827"/>
          <w:sz w:val="21"/>
        </w:rPr>
        <w:t xml:space="preserve">Microbes are also used for </w:t>
      </w:r>
      <w:r>
        <w:rPr>
          <w:rFonts w:ascii="Times New Roman" w:hAnsi="Times New Roman"/>
          <w:b/>
          <w:i w:val="0"/>
          <w:color w:val="111827"/>
          <w:sz w:val="21"/>
        </w:rPr>
        <w:t>commercial and industrial production of certain chemicals</w:t>
      </w:r>
      <w:r>
        <w:rPr>
          <w:rFonts w:ascii="Times New Roman" w:hAnsi="Times New Roman"/>
          <w:b w:val="0"/>
          <w:i w:val="0"/>
          <w:color w:val="111827"/>
          <w:sz w:val="21"/>
        </w:rPr>
        <w:t xml:space="preserve"> like </w:t>
      </w:r>
      <w:r>
        <w:rPr>
          <w:rFonts w:ascii="Times New Roman" w:hAnsi="Times New Roman"/>
          <w:b/>
          <w:i w:val="0"/>
          <w:color w:val="111827"/>
          <w:sz w:val="21"/>
        </w:rPr>
        <w:t>organic acids, alcohols and enzymes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70"/>
        <w:gridCol w:w="4286"/>
        <w:gridCol w:w="2449"/>
      </w:tblGrid>
      <w:tr>
        <w:trPr>
          <w:tblHeader/>
          <w:cantSplit/>
        </w:trPr>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Product</w:t>
            </w:r>
          </w:p>
        </w:tc>
        <w:tc>
          <w:tcPr>
            <w:tcW w:type="dxa" w:w="42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Microbe</w:t>
            </w:r>
          </w:p>
        </w:tc>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Group</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Citric acid</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Aspergillus niger</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fungus</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Acetic acid</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Acetobacter aceti</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bacterium</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Butyric acid</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Clostridium butylicum</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bacterium</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Lactic acid</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Lactobacillus</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bacterium</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Ethanol</w:t>
            </w:r>
            <w:r>
              <w:rPr>
                <w:rFonts w:ascii="Times New Roman" w:hAnsi="Times New Roman"/>
                <w:b w:val="0"/>
                <w:i w:val="0"/>
                <w:color w:val="111827"/>
                <w:sz w:val="19"/>
              </w:rPr>
              <w:t xml:space="preserve"> (commercial production)</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Yeast</w:t>
            </w:r>
            <w:r>
              <w:rPr>
                <w:rFonts w:ascii="Times New Roman" w:hAnsi="Times New Roman"/>
                <w:b w:val="0"/>
                <w:i w:val="0"/>
                <w:color w:val="111827"/>
                <w:sz w:val="19"/>
              </w:rPr>
              <w:t xml:space="preserve"> (</w:t>
            </w:r>
            <w:r>
              <w:rPr>
                <w:rFonts w:ascii="Times New Roman" w:hAnsi="Times New Roman"/>
                <w:b w:val="0"/>
                <w:i/>
                <w:color w:val="111827"/>
                <w:sz w:val="19"/>
              </w:rPr>
              <w:t>Saccharomyces cerevisiae</w:t>
            </w:r>
            <w:r>
              <w:rPr>
                <w:rFonts w:ascii="Times New Roman" w:hAnsi="Times New Roman"/>
                <w:b w:val="0"/>
                <w:i w:val="0"/>
                <w:color w:val="111827"/>
                <w:sz w:val="19"/>
              </w:rPr>
              <w:t>)</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yeast</w:t>
            </w:r>
          </w:p>
        </w:tc>
      </w:tr>
    </w:tbl>
    <w:p>
      <w:pPr>
        <w:spacing w:before="0" w:after="120"/>
      </w:pPr>
    </w:p>
    <w:p>
      <w:pPr>
        <w:spacing w:before="40" w:after="80" w:line="276" w:lineRule="auto"/>
        <w:ind w:left="0"/>
      </w:pPr>
      <w:r>
        <w:rPr>
          <w:rFonts w:ascii="Times New Roman" w:hAnsi="Times New Roman"/>
          <w:b w:val="0"/>
          <w:i w:val="0"/>
          <w:color w:val="111827"/>
          <w:sz w:val="21"/>
        </w:rPr>
        <w:t xml:space="preserve">Microbes are also used for </w:t>
      </w:r>
      <w:r>
        <w:rPr>
          <w:rFonts w:ascii="Times New Roman" w:hAnsi="Times New Roman"/>
          <w:b/>
          <w:i w:val="0"/>
          <w:color w:val="111827"/>
          <w:sz w:val="21"/>
        </w:rPr>
        <w:t>production of enzymes</w:t>
      </w:r>
      <w:r>
        <w:rPr>
          <w:rFonts w:ascii="Times New Roman" w:hAnsi="Times New Roman"/>
          <w:b w:val="0"/>
          <w:i w:val="0"/>
          <w:color w:val="111827"/>
          <w:sz w:val="21"/>
        </w:rPr>
        <w:t xml:space="preserve">. </w:t>
      </w:r>
      <w:r>
        <w:rPr>
          <w:rFonts w:ascii="Times New Roman" w:hAnsi="Times New Roman"/>
          <w:b/>
          <w:i w:val="0"/>
          <w:color w:val="111827"/>
          <w:sz w:val="21"/>
        </w:rPr>
        <w:t>Lipases</w:t>
      </w:r>
      <w:r>
        <w:rPr>
          <w:rFonts w:ascii="Times New Roman" w:hAnsi="Times New Roman"/>
          <w:b w:val="0"/>
          <w:i w:val="0"/>
          <w:color w:val="111827"/>
          <w:sz w:val="21"/>
        </w:rPr>
        <w:t xml:space="preserve"> are used in </w:t>
      </w:r>
      <w:r>
        <w:rPr>
          <w:rFonts w:ascii="Times New Roman" w:hAnsi="Times New Roman"/>
          <w:b/>
          <w:i w:val="0"/>
          <w:color w:val="111827"/>
          <w:sz w:val="21"/>
        </w:rPr>
        <w:t>detergent formulations</w:t>
      </w:r>
      <w:r>
        <w:rPr>
          <w:rFonts w:ascii="Times New Roman" w:hAnsi="Times New Roman"/>
          <w:b w:val="0"/>
          <w:i w:val="0"/>
          <w:color w:val="111827"/>
          <w:sz w:val="21"/>
        </w:rPr>
        <w:t xml:space="preserve"> and are helpful in </w:t>
      </w:r>
      <w:r>
        <w:rPr>
          <w:rFonts w:ascii="Times New Roman" w:hAnsi="Times New Roman"/>
          <w:b/>
          <w:i w:val="0"/>
          <w:color w:val="111827"/>
          <w:sz w:val="21"/>
        </w:rPr>
        <w:t>removing oily stains from the laundry</w:t>
      </w:r>
      <w:r>
        <w:rPr>
          <w:rFonts w:ascii="Times New Roman" w:hAnsi="Times New Roman"/>
          <w:b w:val="0"/>
          <w:i w:val="0"/>
          <w:color w:val="111827"/>
          <w:sz w:val="21"/>
        </w:rPr>
        <w:t xml:space="preserve">. </w:t>
      </w:r>
      <w:r>
        <w:rPr>
          <w:rFonts w:ascii="Times New Roman" w:hAnsi="Times New Roman"/>
          <w:b/>
          <w:i w:val="0"/>
          <w:color w:val="111827"/>
          <w:sz w:val="21"/>
        </w:rPr>
        <w:t>Bottled fruit juices</w:t>
      </w:r>
      <w:r>
        <w:rPr>
          <w:rFonts w:ascii="Times New Roman" w:hAnsi="Times New Roman"/>
          <w:b w:val="0"/>
          <w:i w:val="0"/>
          <w:color w:val="111827"/>
          <w:sz w:val="21"/>
        </w:rPr>
        <w:t xml:space="preserve"> bought from the market are </w:t>
      </w:r>
      <w:r>
        <w:rPr>
          <w:rFonts w:ascii="Times New Roman" w:hAnsi="Times New Roman"/>
          <w:b/>
          <w:i w:val="0"/>
          <w:color w:val="111827"/>
          <w:sz w:val="21"/>
        </w:rPr>
        <w:t>clearer</w:t>
      </w:r>
      <w:r>
        <w:rPr>
          <w:rFonts w:ascii="Times New Roman" w:hAnsi="Times New Roman"/>
          <w:b w:val="0"/>
          <w:i w:val="0"/>
          <w:color w:val="111827"/>
          <w:sz w:val="21"/>
        </w:rPr>
        <w:t xml:space="preserve"> as compared to those made at home, because the bottled juices are </w:t>
      </w:r>
      <w:r>
        <w:rPr>
          <w:rFonts w:ascii="Times New Roman" w:hAnsi="Times New Roman"/>
          <w:b/>
          <w:i w:val="0"/>
          <w:color w:val="111827"/>
          <w:sz w:val="21"/>
        </w:rPr>
        <w:t>clarified by the use of pectinases and proteases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61"/>
        <w:gridCol w:w="2857"/>
        <w:gridCol w:w="4286"/>
      </w:tblGrid>
      <w:tr>
        <w:trPr>
          <w:tblHeader/>
          <w:cantSplit/>
        </w:trPr>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Bioactive molecule</w:t>
            </w:r>
          </w:p>
        </w:tc>
        <w:tc>
          <w:tcPr>
            <w:tcW w:type="dxa" w:w="285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Produced by</w:t>
            </w:r>
          </w:p>
        </w:tc>
        <w:tc>
          <w:tcPr>
            <w:tcW w:type="dxa" w:w="42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Use / mechanism</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Streptokinase</w:t>
            </w:r>
            <w:r>
              <w:rPr>
                <w:rFonts w:ascii="Times New Roman" w:hAnsi="Times New Roman"/>
                <w:b w:val="0"/>
                <w:i w:val="0"/>
                <w:color w:val="111827"/>
                <w:sz w:val="19"/>
              </w:rPr>
              <w:t xml:space="preserve"> (modified by </w:t>
            </w:r>
            <w:r>
              <w:rPr>
                <w:rFonts w:ascii="Times New Roman" w:hAnsi="Times New Roman"/>
                <w:b/>
                <w:i w:val="0"/>
                <w:color w:val="111827"/>
                <w:sz w:val="19"/>
              </w:rPr>
              <w:t>genetic engineering</w:t>
            </w:r>
            <w:r>
              <w:rPr>
                <w:rFonts w:ascii="Times New Roman" w:hAnsi="Times New Roman"/>
                <w:b w:val="0"/>
                <w:i w:val="0"/>
                <w:color w:val="111827"/>
                <w:sz w:val="19"/>
              </w:rPr>
              <w:t>)</w:t>
            </w:r>
          </w:p>
        </w:tc>
        <w:tc>
          <w:tcPr>
            <w:tcW w:type="dxa" w:w="28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bacterium </w:t>
            </w:r>
            <w:r>
              <w:rPr>
                <w:rFonts w:ascii="Times New Roman" w:hAnsi="Times New Roman"/>
                <w:b w:val="0"/>
                <w:i/>
                <w:color w:val="111827"/>
                <w:sz w:val="19"/>
              </w:rPr>
              <w:t>Streptococcus</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'Clot buster'</w:t>
            </w:r>
            <w:r>
              <w:rPr>
                <w:rFonts w:ascii="Times New Roman" w:hAnsi="Times New Roman"/>
                <w:b w:val="0"/>
                <w:i w:val="0"/>
                <w:color w:val="111827"/>
                <w:sz w:val="19"/>
              </w:rPr>
              <w:t xml:space="preserve"> - removes clots from the blood vessels of patients who have undergone </w:t>
            </w:r>
            <w:r>
              <w:rPr>
                <w:rFonts w:ascii="Times New Roman" w:hAnsi="Times New Roman"/>
                <w:b/>
                <w:i w:val="0"/>
                <w:color w:val="111827"/>
                <w:sz w:val="19"/>
              </w:rPr>
              <w:t>myocardial infarction</w:t>
            </w:r>
            <w:r>
              <w:rPr>
                <w:rFonts w:ascii="Times New Roman" w:hAnsi="Times New Roman"/>
                <w:b w:val="0"/>
                <w:i w:val="0"/>
                <w:color w:val="111827"/>
                <w:sz w:val="19"/>
              </w:rPr>
              <w:t xml:space="preserve"> leading to </w:t>
            </w:r>
            <w:r>
              <w:rPr>
                <w:rFonts w:ascii="Times New Roman" w:hAnsi="Times New Roman"/>
                <w:b/>
                <w:i w:val="0"/>
                <w:color w:val="111827"/>
                <w:sz w:val="19"/>
              </w:rPr>
              <w:t>heart attack</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Cyclosporin A</w:t>
            </w:r>
          </w:p>
        </w:tc>
        <w:tc>
          <w:tcPr>
            <w:tcW w:type="dxa" w:w="28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fungus </w:t>
            </w:r>
            <w:r>
              <w:rPr>
                <w:rFonts w:ascii="Times New Roman" w:hAnsi="Times New Roman"/>
                <w:b w:val="0"/>
                <w:i/>
                <w:color w:val="111827"/>
                <w:sz w:val="19"/>
              </w:rPr>
              <w:t>Trichoderma polysporum</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Immunosuppressive agent</w:t>
            </w:r>
            <w:r>
              <w:rPr>
                <w:rFonts w:ascii="Times New Roman" w:hAnsi="Times New Roman"/>
                <w:b w:val="0"/>
                <w:i w:val="0"/>
                <w:color w:val="111827"/>
                <w:sz w:val="19"/>
              </w:rPr>
              <w:t xml:space="preserve"> in </w:t>
            </w:r>
            <w:r>
              <w:rPr>
                <w:rFonts w:ascii="Times New Roman" w:hAnsi="Times New Roman"/>
                <w:b/>
                <w:i w:val="0"/>
                <w:color w:val="111827"/>
                <w:sz w:val="19"/>
              </w:rPr>
              <w:t>organ-transplant</w:t>
            </w:r>
            <w:r>
              <w:rPr>
                <w:rFonts w:ascii="Times New Roman" w:hAnsi="Times New Roman"/>
                <w:b w:val="0"/>
                <w:i w:val="0"/>
                <w:color w:val="111827"/>
                <w:sz w:val="19"/>
              </w:rPr>
              <w:t xml:space="preserve"> patients</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Statins</w:t>
            </w:r>
          </w:p>
        </w:tc>
        <w:tc>
          <w:tcPr>
            <w:tcW w:type="dxa" w:w="28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yeast </w:t>
            </w:r>
            <w:r>
              <w:rPr>
                <w:rFonts w:ascii="Times New Roman" w:hAnsi="Times New Roman"/>
                <w:b w:val="0"/>
                <w:i/>
                <w:color w:val="111827"/>
                <w:sz w:val="19"/>
              </w:rPr>
              <w:t>Monascus purpureus</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Commercialised as </w:t>
            </w:r>
            <w:r>
              <w:rPr>
                <w:rFonts w:ascii="Times New Roman" w:hAnsi="Times New Roman"/>
                <w:b/>
                <w:i w:val="0"/>
                <w:color w:val="111827"/>
                <w:sz w:val="19"/>
              </w:rPr>
              <w:t>blood-cholesterol lowering agents</w:t>
            </w:r>
            <w:r>
              <w:rPr>
                <w:rFonts w:ascii="Times New Roman" w:hAnsi="Times New Roman"/>
                <w:b w:val="0"/>
                <w:i w:val="0"/>
                <w:color w:val="111827"/>
                <w:sz w:val="19"/>
              </w:rPr>
              <w:t xml:space="preserve">; act by </w:t>
            </w:r>
            <w:r>
              <w:rPr>
                <w:rFonts w:ascii="Times New Roman" w:hAnsi="Times New Roman"/>
                <w:b/>
                <w:i w:val="0"/>
                <w:color w:val="111827"/>
                <w:sz w:val="19"/>
              </w:rPr>
              <w:t>competitively inhibiting the enzyme responsible for synthesis of cholesterol</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Beyond the body text - for exercise Q13(a).</w:t>
            </w:r>
            <w:r>
              <w:rPr>
                <w:rFonts w:ascii="Times New Roman" w:hAnsi="Times New Roman"/>
                <w:b w:val="0"/>
                <w:i w:val="0"/>
                <w:color w:val="1F2937"/>
                <w:sz w:val="20"/>
              </w:rPr>
              <w:t xml:space="preserve"> The term </w:t>
            </w:r>
            <w:r>
              <w:rPr>
                <w:rFonts w:ascii="Times New Roman" w:hAnsi="Times New Roman"/>
                <w:b/>
                <w:i w:val="0"/>
                <w:color w:val="1F2937"/>
                <w:sz w:val="20"/>
              </w:rPr>
              <w:t>single cell protein (SCP)</w:t>
            </w:r>
            <w:r>
              <w:rPr>
                <w:rFonts w:ascii="Times New Roman" w:hAnsi="Times New Roman"/>
                <w:b w:val="0"/>
                <w:i w:val="0"/>
                <w:color w:val="1F2937"/>
                <w:sz w:val="20"/>
              </w:rPr>
              <w:t xml:space="preserve"> appears nowhere in this chapter's body. SCP is </w:t>
            </w:r>
            <w:r>
              <w:rPr>
                <w:rFonts w:ascii="Times New Roman" w:hAnsi="Times New Roman"/>
                <w:b/>
                <w:i w:val="0"/>
                <w:color w:val="1F2937"/>
                <w:sz w:val="20"/>
              </w:rPr>
              <w:t>microbial biomass</w:t>
            </w:r>
            <w:r>
              <w:rPr>
                <w:rFonts w:ascii="Times New Roman" w:hAnsi="Times New Roman"/>
                <w:b w:val="0"/>
                <w:i w:val="0"/>
                <w:color w:val="1F2937"/>
                <w:sz w:val="20"/>
              </w:rPr>
              <w:t xml:space="preserve"> - the cells of microbes such as </w:t>
            </w:r>
            <w:r>
              <w:rPr>
                <w:rFonts w:ascii="Times New Roman" w:hAnsi="Times New Roman"/>
                <w:b/>
                <w:i w:val="0"/>
                <w:color w:val="1F2937"/>
                <w:sz w:val="20"/>
              </w:rPr>
              <w:t>Spirulina</w:t>
            </w:r>
            <w:r>
              <w:rPr>
                <w:rFonts w:ascii="Times New Roman" w:hAnsi="Times New Roman"/>
                <w:b w:val="0"/>
                <w:i w:val="0"/>
                <w:color w:val="1F2937"/>
                <w:sz w:val="20"/>
              </w:rPr>
              <w:t xml:space="preserve"> grown in bulk - used as </w:t>
            </w:r>
            <w:r>
              <w:rPr>
                <w:rFonts w:ascii="Times New Roman" w:hAnsi="Times New Roman"/>
                <w:b/>
                <w:i w:val="0"/>
                <w:color w:val="1F2937"/>
                <w:sz w:val="20"/>
              </w:rPr>
              <w:t>protein-rich food or animal feed</w:t>
            </w:r>
            <w:r>
              <w:rPr>
                <w:rFonts w:ascii="Times New Roman" w:hAnsi="Times New Roman"/>
                <w:b w:val="0"/>
                <w:i w:val="0"/>
                <w:color w:val="1F2937"/>
                <w:sz w:val="20"/>
              </w:rPr>
              <w:t>. This definition is exercise support, not an NCERT sentence from this chapter.</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MICROBES IN SEWAGE TREATMENT</w:t>
            </w:r>
          </w:p>
        </w:tc>
      </w:tr>
    </w:tbl>
    <w:p>
      <w:pPr>
        <w:spacing w:before="0" w:after="80"/>
      </w:pPr>
    </w:p>
    <w:p>
      <w:pPr>
        <w:spacing w:before="40" w:after="80" w:line="276" w:lineRule="auto"/>
        <w:ind w:left="0"/>
      </w:pPr>
      <w:r>
        <w:rPr>
          <w:rFonts w:ascii="Times New Roman" w:hAnsi="Times New Roman"/>
          <w:b/>
          <w:i w:val="0"/>
          <w:color w:val="111827"/>
          <w:sz w:val="21"/>
        </w:rPr>
        <w:t>Large quantities of waste water are generated everyday in cities and towns</w:t>
      </w:r>
      <w:r>
        <w:rPr>
          <w:rFonts w:ascii="Times New Roman" w:hAnsi="Times New Roman"/>
          <w:b w:val="0"/>
          <w:i w:val="0"/>
          <w:color w:val="111827"/>
          <w:sz w:val="21"/>
        </w:rPr>
        <w:t xml:space="preserve">. A </w:t>
      </w:r>
      <w:r>
        <w:rPr>
          <w:rFonts w:ascii="Times New Roman" w:hAnsi="Times New Roman"/>
          <w:b/>
          <w:i w:val="0"/>
          <w:color w:val="111827"/>
          <w:sz w:val="21"/>
        </w:rPr>
        <w:t>major component</w:t>
      </w:r>
      <w:r>
        <w:rPr>
          <w:rFonts w:ascii="Times New Roman" w:hAnsi="Times New Roman"/>
          <w:b w:val="0"/>
          <w:i w:val="0"/>
          <w:color w:val="111827"/>
          <w:sz w:val="21"/>
        </w:rPr>
        <w:t xml:space="preserve"> of this waste water is </w:t>
      </w:r>
      <w:r>
        <w:rPr>
          <w:rFonts w:ascii="Times New Roman" w:hAnsi="Times New Roman"/>
          <w:b/>
          <w:i w:val="0"/>
          <w:color w:val="111827"/>
          <w:sz w:val="21"/>
        </w:rPr>
        <w:t>human excreta</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This </w:t>
      </w:r>
      <w:r>
        <w:rPr>
          <w:rFonts w:ascii="Times New Roman" w:hAnsi="Times New Roman"/>
          <w:b/>
          <w:i w:val="0"/>
          <w:color w:val="111827"/>
          <w:sz w:val="21"/>
        </w:rPr>
        <w:t>municipal waste-water</w:t>
      </w:r>
      <w:r>
        <w:rPr>
          <w:rFonts w:ascii="Times New Roman" w:hAnsi="Times New Roman"/>
          <w:b w:val="0"/>
          <w:i w:val="0"/>
          <w:color w:val="111827"/>
          <w:sz w:val="21"/>
        </w:rPr>
        <w:t xml:space="preserve"> is also called </w:t>
      </w:r>
      <w:r>
        <w:rPr>
          <w:rFonts w:ascii="Times New Roman" w:hAnsi="Times New Roman"/>
          <w:b/>
          <w:i w:val="0"/>
          <w:color w:val="111827"/>
          <w:sz w:val="21"/>
        </w:rPr>
        <w:t>sewage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Sewage </w:t>
      </w:r>
      <w:r>
        <w:rPr>
          <w:rFonts w:ascii="Times New Roman" w:hAnsi="Times New Roman"/>
          <w:b/>
          <w:i w:val="0"/>
          <w:color w:val="111827"/>
          <w:sz w:val="21"/>
        </w:rPr>
        <w:t>contains large amounts of organic matter and microbes</w:t>
      </w:r>
      <w:r>
        <w:rPr>
          <w:rFonts w:ascii="Times New Roman" w:hAnsi="Times New Roman"/>
          <w:b w:val="0"/>
          <w:i w:val="0"/>
          <w:color w:val="111827"/>
          <w:sz w:val="21"/>
        </w:rPr>
        <w:t xml:space="preserve">. </w:t>
      </w:r>
      <w:r>
        <w:rPr>
          <w:rFonts w:ascii="Times New Roman" w:hAnsi="Times New Roman"/>
          <w:b/>
          <w:i w:val="0"/>
          <w:color w:val="111827"/>
          <w:sz w:val="21"/>
        </w:rPr>
        <w:t>Many of which are pathogenic</w:t>
      </w:r>
      <w:r>
        <w:rPr>
          <w:rFonts w:ascii="Times New Roman" w:hAnsi="Times New Roman"/>
          <w:b w:val="0"/>
          <w:i w:val="0"/>
          <w:color w:val="111827"/>
          <w:sz w:val="21"/>
        </w:rPr>
        <w:t xml:space="preserve">. It is worth wondering </w:t>
      </w:r>
      <w:r>
        <w:rPr>
          <w:rFonts w:ascii="Times New Roman" w:hAnsi="Times New Roman"/>
          <w:b/>
          <w:i w:val="0"/>
          <w:color w:val="111827"/>
          <w:sz w:val="21"/>
        </w:rPr>
        <w:t>where this huge quantity of sewage or urban waste water is disposed off daily</w:t>
      </w:r>
      <w:r>
        <w:rPr>
          <w:rFonts w:ascii="Times New Roman" w:hAnsi="Times New Roman"/>
          <w:b w:val="0"/>
          <w:i w:val="0"/>
          <w:color w:val="111827"/>
          <w:sz w:val="21"/>
        </w:rPr>
        <w:t xml:space="preserve">: it </w:t>
      </w:r>
      <w:r>
        <w:rPr>
          <w:rFonts w:ascii="Times New Roman" w:hAnsi="Times New Roman"/>
          <w:b/>
          <w:i w:val="0"/>
          <w:color w:val="111827"/>
          <w:sz w:val="21"/>
        </w:rPr>
        <w:t>cannot be discharged into natural water bodies</w:t>
      </w:r>
      <w:r>
        <w:rPr>
          <w:rFonts w:ascii="Times New Roman" w:hAnsi="Times New Roman"/>
          <w:b w:val="0"/>
          <w:i w:val="0"/>
          <w:color w:val="111827"/>
          <w:sz w:val="21"/>
        </w:rPr>
        <w:t xml:space="preserve"> like rivers and streams </w:t>
      </w:r>
      <w:r>
        <w:rPr>
          <w:rFonts w:ascii="Times New Roman" w:hAnsi="Times New Roman"/>
          <w:b/>
          <w:i w:val="0"/>
          <w:color w:val="111827"/>
          <w:sz w:val="21"/>
        </w:rPr>
        <w:t>directly</w:t>
      </w:r>
      <w:r>
        <w:rPr>
          <w:rFonts w:ascii="Times New Roman" w:hAnsi="Times New Roman"/>
          <w:b w:val="0"/>
          <w:i w:val="0"/>
          <w:color w:val="111827"/>
          <w:sz w:val="21"/>
        </w:rPr>
        <w:t xml:space="preserve"> - and you can understand why, because that organic matter and those pathogens would go straight into the river. </w:t>
      </w:r>
      <w:r>
        <w:rPr>
          <w:rFonts w:ascii="Times New Roman" w:hAnsi="Times New Roman"/>
          <w:b/>
          <w:i w:val="0"/>
          <w:color w:val="111827"/>
          <w:sz w:val="21"/>
        </w:rPr>
        <w:t>Before disposal, hence, sewage is treated in sewage treatment plants (STPs) to make it less polluting</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Treatment of waste water is done by the heterotrophic microbes naturally present in the sewage.</w:t>
      </w:r>
      <w:r>
        <w:rPr>
          <w:rFonts w:ascii="Times New Roman" w:hAnsi="Times New Roman"/>
          <w:b w:val="0"/>
          <w:i w:val="0"/>
          <w:color w:val="111827"/>
          <w:sz w:val="21"/>
        </w:rPr>
        <w:t xml:space="preserve"> This treatment is carried out in </w:t>
      </w:r>
      <w:r>
        <w:rPr>
          <w:rFonts w:ascii="Times New Roman" w:hAnsi="Times New Roman"/>
          <w:b/>
          <w:i w:val="0"/>
          <w:color w:val="111827"/>
          <w:sz w:val="21"/>
        </w:rPr>
        <w:t>two stages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8.3a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Primary treatment</w:t>
            </w:r>
          </w:p>
        </w:tc>
      </w:tr>
    </w:tbl>
    <w:p>
      <w:pPr>
        <w:spacing w:before="0" w:after="80"/>
      </w:pPr>
    </w:p>
    <w:p>
      <w:pPr>
        <w:spacing w:before="40" w:after="80" w:line="276" w:lineRule="auto"/>
        <w:ind w:left="0"/>
      </w:pPr>
      <w:r>
        <w:rPr>
          <w:rFonts w:ascii="Times New Roman" w:hAnsi="Times New Roman"/>
          <w:b w:val="0"/>
          <w:i w:val="0"/>
          <w:color w:val="111827"/>
          <w:sz w:val="21"/>
        </w:rPr>
        <w:t xml:space="preserve">These treatment steps basically involve the </w:t>
      </w:r>
      <w:r>
        <w:rPr>
          <w:rFonts w:ascii="Times New Roman" w:hAnsi="Times New Roman"/>
          <w:b/>
          <w:i w:val="0"/>
          <w:color w:val="111827"/>
          <w:sz w:val="21"/>
        </w:rPr>
        <w:t>physical removal of particles - large and small - from the sewage through filtration and sedimentation</w:t>
      </w:r>
      <w:r>
        <w:rPr>
          <w:rFonts w:ascii="Times New Roman" w:hAnsi="Times New Roman"/>
          <w:b w:val="0"/>
          <w:i w:val="0"/>
          <w:color w:val="111827"/>
          <w:sz w:val="21"/>
        </w:rPr>
        <w:t xml:space="preserve">. These are removed in </w:t>
      </w:r>
      <w:r>
        <w:rPr>
          <w:rFonts w:ascii="Times New Roman" w:hAnsi="Times New Roman"/>
          <w:b/>
          <w:i w:val="0"/>
          <w:color w:val="111827"/>
          <w:sz w:val="21"/>
        </w:rPr>
        <w:t>stages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Initially</w:t>
            </w:r>
            <w:r>
              <w:rPr>
                <w:rFonts w:ascii="Times New Roman" w:hAnsi="Times New Roman"/>
                <w:b w:val="0"/>
                <w:i w:val="0"/>
                <w:color w:val="111827"/>
                <w:sz w:val="20"/>
              </w:rPr>
              <w:t xml:space="preserve">, </w:t>
            </w:r>
            <w:r>
              <w:rPr>
                <w:rFonts w:ascii="Times New Roman" w:hAnsi="Times New Roman"/>
                <w:b/>
                <w:i w:val="0"/>
                <w:color w:val="111827"/>
                <w:sz w:val="20"/>
              </w:rPr>
              <w:t>floating debris</w:t>
            </w:r>
            <w:r>
              <w:rPr>
                <w:rFonts w:ascii="Times New Roman" w:hAnsi="Times New Roman"/>
                <w:b w:val="0"/>
                <w:i w:val="0"/>
                <w:color w:val="111827"/>
                <w:sz w:val="20"/>
              </w:rPr>
              <w:t xml:space="preserve"> is removed by </w:t>
            </w:r>
            <w:r>
              <w:rPr>
                <w:rFonts w:ascii="Times New Roman" w:hAnsi="Times New Roman"/>
                <w:b/>
                <w:i w:val="0"/>
                <w:color w:val="111827"/>
                <w:sz w:val="20"/>
              </w:rPr>
              <w:t>sequential filtration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Then the </w:t>
            </w:r>
            <w:r>
              <w:rPr>
                <w:rFonts w:ascii="Times New Roman" w:hAnsi="Times New Roman"/>
                <w:b/>
                <w:i w:val="0"/>
                <w:color w:val="111827"/>
                <w:sz w:val="20"/>
              </w:rPr>
              <w:t>grit</w:t>
            </w:r>
            <w:r>
              <w:rPr>
                <w:rFonts w:ascii="Times New Roman" w:hAnsi="Times New Roman"/>
                <w:b w:val="0"/>
                <w:i w:val="0"/>
                <w:color w:val="111827"/>
                <w:sz w:val="20"/>
              </w:rPr>
              <w:t xml:space="preserve"> (</w:t>
            </w:r>
            <w:r>
              <w:rPr>
                <w:rFonts w:ascii="Times New Roman" w:hAnsi="Times New Roman"/>
                <w:b/>
                <w:i w:val="0"/>
                <w:color w:val="111827"/>
                <w:sz w:val="20"/>
              </w:rPr>
              <w:t>soil and small pebbles</w:t>
            </w:r>
            <w:r>
              <w:rPr>
                <w:rFonts w:ascii="Times New Roman" w:hAnsi="Times New Roman"/>
                <w:b w:val="0"/>
                <w:i w:val="0"/>
                <w:color w:val="111827"/>
                <w:sz w:val="20"/>
              </w:rPr>
              <w:t xml:space="preserve">) is removed by </w:t>
            </w:r>
            <w:r>
              <w:rPr>
                <w:rFonts w:ascii="Times New Roman" w:hAnsi="Times New Roman"/>
                <w:b/>
                <w:i w:val="0"/>
                <w:color w:val="111827"/>
                <w:sz w:val="20"/>
              </w:rPr>
              <w:t>sedimentation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All solids that settle form the primary sludge</w:t>
            </w:r>
            <w:r>
              <w:rPr>
                <w:rFonts w:ascii="Times New Roman" w:hAnsi="Times New Roman"/>
                <w:b w:val="0"/>
                <w:i w:val="0"/>
                <w:color w:val="111827"/>
                <w:sz w:val="20"/>
              </w:rPr>
              <w:t xml:space="preserve">, and the </w:t>
            </w:r>
            <w:r>
              <w:rPr>
                <w:rFonts w:ascii="Times New Roman" w:hAnsi="Times New Roman"/>
                <w:b/>
                <w:i w:val="0"/>
                <w:color w:val="111827"/>
                <w:sz w:val="20"/>
              </w:rPr>
              <w:t>supernatant forms the effluent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effluent from the primary settling tank</w:t>
            </w:r>
            <w:r>
              <w:rPr>
                <w:rFonts w:ascii="Times New Roman" w:hAnsi="Times New Roman"/>
                <w:b w:val="0"/>
                <w:i w:val="0"/>
                <w:color w:val="111827"/>
                <w:sz w:val="20"/>
              </w:rPr>
              <w:t xml:space="preserve"> is taken for </w:t>
            </w:r>
            <w:r>
              <w:rPr>
                <w:rFonts w:ascii="Times New Roman" w:hAnsi="Times New Roman"/>
                <w:b/>
                <w:i w:val="0"/>
                <w:color w:val="111827"/>
                <w:sz w:val="20"/>
              </w:rPr>
              <w:t>secondary treatment</w:t>
            </w:r>
            <w:r>
              <w:rPr>
                <w:rFonts w:ascii="Times New Roman" w:hAnsi="Times New Roman"/>
                <w:b w:val="0"/>
                <w:i w:val="0"/>
                <w:color w:val="11182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8.3b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Secondary treatment or Biological treatment</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primary effluent</w:t>
      </w:r>
      <w:r>
        <w:rPr>
          <w:rFonts w:ascii="Times New Roman" w:hAnsi="Times New Roman"/>
          <w:b w:val="0"/>
          <w:i w:val="0"/>
          <w:color w:val="111827"/>
          <w:sz w:val="21"/>
        </w:rPr>
        <w:t xml:space="preserve"> is passed into </w:t>
      </w:r>
      <w:r>
        <w:rPr>
          <w:rFonts w:ascii="Times New Roman" w:hAnsi="Times New Roman"/>
          <w:b/>
          <w:i w:val="0"/>
          <w:color w:val="111827"/>
          <w:sz w:val="21"/>
        </w:rPr>
        <w:t>large aeration tanks</w:t>
      </w:r>
      <w:r>
        <w:rPr>
          <w:rFonts w:ascii="Times New Roman" w:hAnsi="Times New Roman"/>
          <w:b w:val="0"/>
          <w:i w:val="0"/>
          <w:color w:val="111827"/>
          <w:sz w:val="21"/>
        </w:rPr>
        <w:t xml:space="preserve"> (Figure 8.6) where it is </w:t>
      </w:r>
      <w:r>
        <w:rPr>
          <w:rFonts w:ascii="Times New Roman" w:hAnsi="Times New Roman"/>
          <w:b/>
          <w:i w:val="0"/>
          <w:color w:val="111827"/>
          <w:sz w:val="21"/>
        </w:rPr>
        <w:t>constantly agitated mechanically</w:t>
      </w:r>
      <w:r>
        <w:rPr>
          <w:rFonts w:ascii="Times New Roman" w:hAnsi="Times New Roman"/>
          <w:b w:val="0"/>
          <w:i w:val="0"/>
          <w:color w:val="111827"/>
          <w:sz w:val="21"/>
        </w:rPr>
        <w:t xml:space="preserve"> and </w:t>
      </w:r>
      <w:r>
        <w:rPr>
          <w:rFonts w:ascii="Times New Roman" w:hAnsi="Times New Roman"/>
          <w:b/>
          <w:i w:val="0"/>
          <w:color w:val="111827"/>
          <w:sz w:val="21"/>
        </w:rPr>
        <w:t>air is pumped into it</w:t>
      </w:r>
      <w:r>
        <w:rPr>
          <w:rFonts w:ascii="Times New Roman" w:hAnsi="Times New Roman"/>
          <w:b w:val="0"/>
          <w:i w:val="0"/>
          <w:color w:val="111827"/>
          <w:sz w:val="21"/>
        </w:rPr>
        <w:t xml:space="preserve">. This allows </w:t>
      </w:r>
      <w:r>
        <w:rPr>
          <w:rFonts w:ascii="Times New Roman" w:hAnsi="Times New Roman"/>
          <w:b/>
          <w:i w:val="0"/>
          <w:color w:val="111827"/>
          <w:sz w:val="21"/>
        </w:rPr>
        <w:t>vigorous growth of useful aerobic microbes into flocs</w:t>
      </w:r>
      <w:r>
        <w:rPr>
          <w:rFonts w:ascii="Times New Roman" w:hAnsi="Times New Roman"/>
          <w:b w:val="0"/>
          <w:i w:val="0"/>
          <w:color w:val="111827"/>
          <w:sz w:val="21"/>
        </w:rPr>
        <w:t xml:space="preserve"> - </w:t>
      </w:r>
      <w:r>
        <w:rPr>
          <w:rFonts w:ascii="Times New Roman" w:hAnsi="Times New Roman"/>
          <w:b/>
          <w:i w:val="0"/>
          <w:color w:val="111827"/>
          <w:sz w:val="21"/>
        </w:rPr>
        <w:t>masses of bacteria associated with fungal filaments to form mesh like structures</w:t>
      </w:r>
      <w:r>
        <w:rPr>
          <w:rFonts w:ascii="Times New Roman" w:hAnsi="Times New Roman"/>
          <w:b w:val="0"/>
          <w:i w:val="0"/>
          <w:color w:val="111827"/>
          <w:sz w:val="21"/>
        </w:rPr>
        <w:t xml:space="preserve">. While growing, these microbes </w:t>
      </w:r>
      <w:r>
        <w:rPr>
          <w:rFonts w:ascii="Times New Roman" w:hAnsi="Times New Roman"/>
          <w:b/>
          <w:i w:val="0"/>
          <w:color w:val="111827"/>
          <w:sz w:val="21"/>
        </w:rPr>
        <w:t>consume the major part of the organic matter in the effluent</w:t>
      </w:r>
      <w:r>
        <w:rPr>
          <w:rFonts w:ascii="Times New Roman" w:hAnsi="Times New Roman"/>
          <w:b w:val="0"/>
          <w:i w:val="0"/>
          <w:color w:val="111827"/>
          <w:sz w:val="21"/>
        </w:rPr>
        <w:t xml:space="preserve">. This </w:t>
      </w:r>
      <w:r>
        <w:rPr>
          <w:rFonts w:ascii="Times New Roman" w:hAnsi="Times New Roman"/>
          <w:b/>
          <w:i w:val="0"/>
          <w:color w:val="111827"/>
          <w:sz w:val="21"/>
        </w:rPr>
        <w:t>significantly reduces the BOD (biochemical oxygen demand)</w:t>
      </w:r>
      <w:r>
        <w:rPr>
          <w:rFonts w:ascii="Times New Roman" w:hAnsi="Times New Roman"/>
          <w:b w:val="0"/>
          <w:i w:val="0"/>
          <w:color w:val="111827"/>
          <w:sz w:val="21"/>
        </w:rPr>
        <w:t xml:space="preserve"> of the effluent.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BOD</w:t>
      </w:r>
      <w:r>
        <w:rPr>
          <w:rFonts w:ascii="Times New Roman" w:hAnsi="Times New Roman"/>
          <w:b w:val="0"/>
          <w:i w:val="0"/>
          <w:color w:val="111827"/>
          <w:sz w:val="21"/>
        </w:rPr>
        <w:t xml:space="preserve"> refers to </w:t>
      </w:r>
      <w:r>
        <w:rPr>
          <w:rFonts w:ascii="Times New Roman" w:hAnsi="Times New Roman"/>
          <w:b/>
          <w:i w:val="0"/>
          <w:color w:val="111827"/>
          <w:sz w:val="21"/>
        </w:rPr>
        <w:t>the amount of the oxygen that would be consumed if all the organic matter in one liter of water were oxidised by bacteria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sewage water is </w:t>
      </w:r>
      <w:r>
        <w:rPr>
          <w:rFonts w:ascii="Times New Roman" w:hAnsi="Times New Roman"/>
          <w:b/>
          <w:i w:val="0"/>
          <w:color w:val="111827"/>
          <w:sz w:val="21"/>
        </w:rPr>
        <w:t>treated till the BOD is reduced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BOD test measures the rate of uptake of oxygen by micro-organisms in a sample of water</w:t>
      </w:r>
      <w:r>
        <w:rPr>
          <w:rFonts w:ascii="Times New Roman" w:hAnsi="Times New Roman"/>
          <w:b w:val="0"/>
          <w:i w:val="0"/>
          <w:color w:val="111827"/>
          <w:sz w:val="21"/>
        </w:rPr>
        <w:t xml:space="preserve"> and thus, </w:t>
      </w:r>
      <w:r>
        <w:rPr>
          <w:rFonts w:ascii="Times New Roman" w:hAnsi="Times New Roman"/>
          <w:b/>
          <w:i w:val="0"/>
          <w:color w:val="111827"/>
          <w:sz w:val="21"/>
        </w:rPr>
        <w:t>indirectly, BOD is a measure of the organic matter present in the water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greater the BOD of waste water, more is its polluting potential.</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Once the </w:t>
            </w:r>
            <w:r>
              <w:rPr>
                <w:rFonts w:ascii="Times New Roman" w:hAnsi="Times New Roman"/>
                <w:b/>
                <w:i w:val="0"/>
                <w:color w:val="111827"/>
                <w:sz w:val="20"/>
              </w:rPr>
              <w:t>BOD of sewage or waste water is reduced significantly</w:t>
            </w:r>
            <w:r>
              <w:rPr>
                <w:rFonts w:ascii="Times New Roman" w:hAnsi="Times New Roman"/>
                <w:b w:val="0"/>
                <w:i w:val="0"/>
                <w:color w:val="111827"/>
                <w:sz w:val="20"/>
              </w:rPr>
              <w:t xml:space="preserve">, the effluent is passed into a </w:t>
            </w:r>
            <w:r>
              <w:rPr>
                <w:rFonts w:ascii="Times New Roman" w:hAnsi="Times New Roman"/>
                <w:b/>
                <w:i w:val="0"/>
                <w:color w:val="111827"/>
                <w:sz w:val="20"/>
              </w:rPr>
              <w:t>settling tank</w:t>
            </w:r>
            <w:r>
              <w:rPr>
                <w:rFonts w:ascii="Times New Roman" w:hAnsi="Times New Roman"/>
                <w:b w:val="0"/>
                <w:i w:val="0"/>
                <w:color w:val="111827"/>
                <w:sz w:val="20"/>
              </w:rPr>
              <w:t xml:space="preserve"> where the bacterial </w:t>
            </w:r>
            <w:r>
              <w:rPr>
                <w:rFonts w:ascii="Times New Roman" w:hAnsi="Times New Roman"/>
                <w:b/>
                <w:i w:val="0"/>
                <w:color w:val="111827"/>
                <w:sz w:val="20"/>
              </w:rPr>
              <w:t>'flocs'</w:t>
            </w:r>
            <w:r>
              <w:rPr>
                <w:rFonts w:ascii="Times New Roman" w:hAnsi="Times New Roman"/>
                <w:b w:val="0"/>
                <w:i w:val="0"/>
                <w:color w:val="111827"/>
                <w:sz w:val="20"/>
              </w:rPr>
              <w:t xml:space="preserve"> are allowed to </w:t>
            </w:r>
            <w:r>
              <w:rPr>
                <w:rFonts w:ascii="Times New Roman" w:hAnsi="Times New Roman"/>
                <w:b/>
                <w:i w:val="0"/>
                <w:color w:val="111827"/>
                <w:sz w:val="20"/>
              </w:rPr>
              <w:t>sediment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This </w:t>
            </w:r>
            <w:r>
              <w:rPr>
                <w:rFonts w:ascii="Times New Roman" w:hAnsi="Times New Roman"/>
                <w:b/>
                <w:i w:val="0"/>
                <w:color w:val="111827"/>
                <w:sz w:val="20"/>
              </w:rPr>
              <w:t>sediment is called activated sludge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 </w:t>
            </w:r>
            <w:r>
              <w:rPr>
                <w:rFonts w:ascii="Times New Roman" w:hAnsi="Times New Roman"/>
                <w:b/>
                <w:i w:val="0"/>
                <w:color w:val="111827"/>
                <w:sz w:val="20"/>
              </w:rPr>
              <w:t>small part of the activated sludge is pumped back into the aeration tank</w:t>
            </w:r>
            <w:r>
              <w:rPr>
                <w:rFonts w:ascii="Times New Roman" w:hAnsi="Times New Roman"/>
                <w:b w:val="0"/>
                <w:i w:val="0"/>
                <w:color w:val="111827"/>
                <w:sz w:val="20"/>
              </w:rPr>
              <w:t xml:space="preserve"> to serve as the </w:t>
            </w:r>
            <w:r>
              <w:rPr>
                <w:rFonts w:ascii="Times New Roman" w:hAnsi="Times New Roman"/>
                <w:b/>
                <w:i w:val="0"/>
                <w:color w:val="111827"/>
                <w:sz w:val="20"/>
              </w:rPr>
              <w:t>inoculum</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remaining major part of the sludge is pumped into large tanks called anaerobic sludge digesters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Here, </w:t>
            </w:r>
            <w:r>
              <w:rPr>
                <w:rFonts w:ascii="Times New Roman" w:hAnsi="Times New Roman"/>
                <w:b/>
                <w:i w:val="0"/>
                <w:color w:val="111827"/>
                <w:sz w:val="20"/>
              </w:rPr>
              <w:t>other kinds of bacteria, which grow anaerobically, digest the bacteria and the fungi in the sludge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6</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During this digestion, bacteria </w:t>
            </w:r>
            <w:r>
              <w:rPr>
                <w:rFonts w:ascii="Times New Roman" w:hAnsi="Times New Roman"/>
                <w:b/>
                <w:i w:val="0"/>
                <w:color w:val="111827"/>
                <w:sz w:val="20"/>
              </w:rPr>
              <w:t>produce a mixture of gases such as methane, hydrogen sulphide and carbon dioxide</w:t>
            </w:r>
            <w:r>
              <w:rPr>
                <w:rFonts w:ascii="Times New Roman" w:hAnsi="Times New Roman"/>
                <w:b w:val="0"/>
                <w:i w:val="0"/>
                <w:color w:val="111827"/>
                <w:sz w:val="20"/>
              </w:rPr>
              <w:t xml:space="preserve">. These gases </w:t>
            </w:r>
            <w:r>
              <w:rPr>
                <w:rFonts w:ascii="Times New Roman" w:hAnsi="Times New Roman"/>
                <w:b/>
                <w:i w:val="0"/>
                <w:color w:val="111827"/>
                <w:sz w:val="20"/>
              </w:rPr>
              <w:t>form biogas</w:t>
            </w:r>
            <w:r>
              <w:rPr>
                <w:rFonts w:ascii="Times New Roman" w:hAnsi="Times New Roman"/>
                <w:b w:val="0"/>
                <w:i w:val="0"/>
                <w:color w:val="111827"/>
                <w:sz w:val="20"/>
              </w:rPr>
              <w:t xml:space="preserve"> and </w:t>
            </w:r>
            <w:r>
              <w:rPr>
                <w:rFonts w:ascii="Times New Roman" w:hAnsi="Times New Roman"/>
                <w:b/>
                <w:i w:val="0"/>
                <w:color w:val="111827"/>
                <w:sz w:val="20"/>
              </w:rPr>
              <w:t>can be used as source of energy as it is inflammable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7</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effluent from the secondary treatment plant is generally released into natural water bodies</w:t>
            </w:r>
            <w:r>
              <w:rPr>
                <w:rFonts w:ascii="Times New Roman" w:hAnsi="Times New Roman"/>
                <w:b w:val="0"/>
                <w:i w:val="0"/>
                <w:color w:val="111827"/>
                <w:sz w:val="20"/>
              </w:rPr>
              <w:t xml:space="preserve"> like rivers and streams.</w:t>
            </w:r>
          </w:p>
        </w:tc>
      </w:tr>
    </w:tbl>
    <w:p>
      <w:pPr>
        <w:spacing w:before="0" w:after="120"/>
      </w:pPr>
    </w:p>
    <w:p>
      <w:pPr>
        <w:spacing w:before="40" w:after="80" w:line="276" w:lineRule="auto"/>
        <w:ind w:left="0"/>
      </w:pPr>
      <w:r>
        <w:rPr>
          <w:rFonts w:ascii="Times New Roman" w:hAnsi="Times New Roman"/>
          <w:b w:val="0"/>
          <w:i w:val="0"/>
          <w:color w:val="111827"/>
          <w:sz w:val="21"/>
        </w:rPr>
        <w:t xml:space="preserve">Stated in the chapter's own summary: this treatment of sewage by the process of </w:t>
      </w:r>
      <w:r>
        <w:rPr>
          <w:rFonts w:ascii="Times New Roman" w:hAnsi="Times New Roman"/>
          <w:b/>
          <w:i w:val="0"/>
          <w:color w:val="111827"/>
          <w:sz w:val="21"/>
        </w:rPr>
        <w:t>activated sludge formation</w:t>
      </w:r>
      <w:r>
        <w:rPr>
          <w:rFonts w:ascii="Times New Roman" w:hAnsi="Times New Roman"/>
          <w:b w:val="0"/>
          <w:i w:val="0"/>
          <w:color w:val="111827"/>
          <w:sz w:val="21"/>
        </w:rPr>
        <w:t xml:space="preserve"> also </w:t>
      </w:r>
      <w:r>
        <w:rPr>
          <w:rFonts w:ascii="Times New Roman" w:hAnsi="Times New Roman"/>
          <w:b/>
          <w:i w:val="0"/>
          <w:color w:val="111827"/>
          <w:sz w:val="21"/>
        </w:rPr>
        <w:t>helps in recycling of water in nature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124195" cy="2365244"/>
            <wp:docPr id="7" name="Picture 7"/>
            <wp:cNvGraphicFramePr>
              <a:graphicFrameLocks noChangeAspect="1"/>
            </wp:cNvGraphicFramePr>
            <a:graphic>
              <a:graphicData uri="http://schemas.openxmlformats.org/drawingml/2006/picture">
                <pic:pic>
                  <pic:nvPicPr>
                    <pic:cNvPr id="0" name="fig_8_6.png"/>
                    <pic:cNvPicPr/>
                  </pic:nvPicPr>
                  <pic:blipFill>
                    <a:blip r:embed="rId15"/>
                    <a:stretch>
                      <a:fillRect/>
                    </a:stretch>
                  </pic:blipFill>
                  <pic:spPr>
                    <a:xfrm>
                      <a:off x="0" y="0"/>
                      <a:ext cx="3124195" cy="2365244"/>
                    </a:xfrm>
                    <a:prstGeom prst="rect"/>
                  </pic:spPr>
                </pic:pic>
              </a:graphicData>
            </a:graphic>
          </wp:inline>
        </w:drawing>
      </w:r>
    </w:p>
    <w:p>
      <w:pPr>
        <w:spacing w:before="40" w:after="160"/>
        <w:jc w:val="center"/>
      </w:pPr>
      <w:r>
        <w:rPr>
          <w:rFonts w:ascii="Times New Roman" w:hAnsi="Times New Roman"/>
          <w:b/>
          <w:i/>
          <w:color w:val="4B5563"/>
          <w:sz w:val="18"/>
        </w:rPr>
        <w:t>Fig. 8.6</w:t>
      </w:r>
      <w:r>
        <w:rPr>
          <w:rFonts w:ascii="Times New Roman" w:hAnsi="Times New Roman"/>
          <w:b w:val="0"/>
          <w:i/>
          <w:color w:val="4B5563"/>
          <w:sz w:val="18"/>
        </w:rPr>
        <w:t xml:space="preserve"> - Secondary treatment. The large aeration tank of the biological stage, photographed in operation; the plate carries no labels of its own.</w:t>
      </w:r>
    </w:p>
    <w:p>
      <w:pPr>
        <w:spacing w:before="40" w:after="80" w:line="276" w:lineRule="auto"/>
        <w:ind w:left="0"/>
      </w:pPr>
      <w:r>
        <w:rPr>
          <w:rFonts w:ascii="Times New Roman" w:hAnsi="Times New Roman"/>
          <w:b w:val="0"/>
          <w:i w:val="0"/>
          <w:color w:val="111827"/>
          <w:sz w:val="21"/>
        </w:rPr>
        <w:t xml:space="preserve">An </w:t>
      </w:r>
      <w:r>
        <w:rPr>
          <w:rFonts w:ascii="Times New Roman" w:hAnsi="Times New Roman"/>
          <w:b/>
          <w:i w:val="0"/>
          <w:color w:val="111827"/>
          <w:sz w:val="21"/>
        </w:rPr>
        <w:t>aerial view</w:t>
      </w:r>
      <w:r>
        <w:rPr>
          <w:rFonts w:ascii="Times New Roman" w:hAnsi="Times New Roman"/>
          <w:b w:val="0"/>
          <w:i w:val="0"/>
          <w:color w:val="111827"/>
          <w:sz w:val="21"/>
        </w:rPr>
        <w:t xml:space="preserve"> of such a plant is shown in Figure 8.7.</w:t>
      </w:r>
    </w:p>
    <w:p>
      <w:pPr>
        <w:keepNext/>
        <w:spacing w:before="120" w:after="40"/>
        <w:jc w:val="center"/>
      </w:pPr>
      <w:r>
        <w:drawing>
          <wp:inline xmlns:a="http://schemas.openxmlformats.org/drawingml/2006/main" xmlns:pic="http://schemas.openxmlformats.org/drawingml/2006/picture">
            <wp:extent cx="2822443" cy="1819653"/>
            <wp:docPr id="8" name="Picture 8"/>
            <wp:cNvGraphicFramePr>
              <a:graphicFrameLocks noChangeAspect="1"/>
            </wp:cNvGraphicFramePr>
            <a:graphic>
              <a:graphicData uri="http://schemas.openxmlformats.org/drawingml/2006/picture">
                <pic:pic>
                  <pic:nvPicPr>
                    <pic:cNvPr id="0" name="fig_8_7.png"/>
                    <pic:cNvPicPr/>
                  </pic:nvPicPr>
                  <pic:blipFill>
                    <a:blip r:embed="rId16"/>
                    <a:stretch>
                      <a:fillRect/>
                    </a:stretch>
                  </pic:blipFill>
                  <pic:spPr>
                    <a:xfrm>
                      <a:off x="0" y="0"/>
                      <a:ext cx="2822443" cy="1819653"/>
                    </a:xfrm>
                    <a:prstGeom prst="rect"/>
                  </pic:spPr>
                </pic:pic>
              </a:graphicData>
            </a:graphic>
          </wp:inline>
        </w:drawing>
      </w:r>
    </w:p>
    <w:p>
      <w:pPr>
        <w:spacing w:before="40" w:after="160"/>
        <w:jc w:val="center"/>
      </w:pPr>
      <w:r>
        <w:rPr>
          <w:rFonts w:ascii="Times New Roman" w:hAnsi="Times New Roman"/>
          <w:b/>
          <w:i/>
          <w:color w:val="4B5563"/>
          <w:sz w:val="18"/>
        </w:rPr>
        <w:t>Fig. 8.7</w:t>
      </w:r>
      <w:r>
        <w:rPr>
          <w:rFonts w:ascii="Times New Roman" w:hAnsi="Times New Roman"/>
          <w:b w:val="0"/>
          <w:i/>
          <w:color w:val="4B5563"/>
          <w:sz w:val="18"/>
        </w:rPr>
        <w:t xml:space="preserve"> - An aerial view of a sewage plant. The tanks of a whole sewage treatment plant seen from above; the plate carries no labels of its own.</w:t>
      </w:r>
    </w:p>
    <w:p>
      <w:pPr>
        <w:spacing w:before="40" w:after="80" w:line="276" w:lineRule="auto"/>
        <w:ind w:left="0"/>
      </w:pPr>
      <w:r>
        <w:rPr>
          <w:rFonts w:ascii="Times New Roman" w:hAnsi="Times New Roman"/>
          <w:b w:val="0"/>
          <w:i w:val="0"/>
          <w:color w:val="111827"/>
          <w:sz w:val="21"/>
        </w:rPr>
        <w:t xml:space="preserve">Microbes thus play a </w:t>
      </w:r>
      <w:r>
        <w:rPr>
          <w:rFonts w:ascii="Times New Roman" w:hAnsi="Times New Roman"/>
          <w:b/>
          <w:i w:val="0"/>
          <w:color w:val="111827"/>
          <w:sz w:val="21"/>
        </w:rPr>
        <w:t>major role in treating millions of gallons of waste water everyday across the globe</w:t>
      </w:r>
      <w:r>
        <w:rPr>
          <w:rFonts w:ascii="Times New Roman" w:hAnsi="Times New Roman"/>
          <w:b w:val="0"/>
          <w:i w:val="0"/>
          <w:color w:val="111827"/>
          <w:sz w:val="21"/>
        </w:rPr>
        <w:t xml:space="preserve">. This methodology has been practiced for </w:t>
      </w:r>
      <w:r>
        <w:rPr>
          <w:rFonts w:ascii="Times New Roman" w:hAnsi="Times New Roman"/>
          <w:b/>
          <w:i w:val="0"/>
          <w:color w:val="111827"/>
          <w:sz w:val="21"/>
        </w:rPr>
        <w:t>more than a century</w:t>
      </w:r>
      <w:r>
        <w:rPr>
          <w:rFonts w:ascii="Times New Roman" w:hAnsi="Times New Roman"/>
          <w:b w:val="0"/>
          <w:i w:val="0"/>
          <w:color w:val="111827"/>
          <w:sz w:val="21"/>
        </w:rPr>
        <w:t xml:space="preserve"> now, in </w:t>
      </w:r>
      <w:r>
        <w:rPr>
          <w:rFonts w:ascii="Times New Roman" w:hAnsi="Times New Roman"/>
          <w:b/>
          <w:i w:val="0"/>
          <w:color w:val="111827"/>
          <w:sz w:val="21"/>
        </w:rPr>
        <w:t>almost all parts of the world</w:t>
      </w:r>
      <w:r>
        <w:rPr>
          <w:rFonts w:ascii="Times New Roman" w:hAnsi="Times New Roman"/>
          <w:b w:val="0"/>
          <w:i w:val="0"/>
          <w:color w:val="111827"/>
          <w:sz w:val="21"/>
        </w:rPr>
        <w:t xml:space="preserve">. </w:t>
      </w:r>
      <w:r>
        <w:rPr>
          <w:rFonts w:ascii="Times New Roman" w:hAnsi="Times New Roman"/>
          <w:b/>
          <w:i w:val="0"/>
          <w:color w:val="111827"/>
          <w:sz w:val="21"/>
        </w:rPr>
        <w:t>Till date, no man-made technology has been able to rival the microbial treatment of sewage.</w:t>
      </w:r>
    </w:p>
    <w:p>
      <w:pPr>
        <w:spacing w:before="40" w:after="80" w:line="276" w:lineRule="auto"/>
        <w:ind w:left="0"/>
      </w:pPr>
      <w:r>
        <w:rPr>
          <w:rFonts w:ascii="Times New Roman" w:hAnsi="Times New Roman"/>
          <w:b w:val="0"/>
          <w:i w:val="0"/>
          <w:color w:val="111827"/>
          <w:sz w:val="21"/>
        </w:rPr>
        <w:t xml:space="preserve">However, </w:t>
      </w:r>
      <w:r>
        <w:rPr>
          <w:rFonts w:ascii="Times New Roman" w:hAnsi="Times New Roman"/>
          <w:b/>
          <w:i w:val="0"/>
          <w:color w:val="111827"/>
          <w:sz w:val="21"/>
        </w:rPr>
        <w:t>due to increasing urbanisation, sewage is being produced in much larger quantities than ever before</w:t>
      </w:r>
      <w:r>
        <w:rPr>
          <w:rFonts w:ascii="Times New Roman" w:hAnsi="Times New Roman"/>
          <w:b w:val="0"/>
          <w:i w:val="0"/>
          <w:color w:val="111827"/>
          <w:sz w:val="21"/>
        </w:rPr>
        <w:t xml:space="preserve">, and </w:t>
      </w:r>
      <w:r>
        <w:rPr>
          <w:rFonts w:ascii="Times New Roman" w:hAnsi="Times New Roman"/>
          <w:b/>
          <w:i w:val="0"/>
          <w:color w:val="111827"/>
          <w:sz w:val="21"/>
        </w:rPr>
        <w:t>the number of sewage treatment plants has not increased enough to treat such large quantities</w:t>
      </w:r>
      <w:r>
        <w:rPr>
          <w:rFonts w:ascii="Times New Roman" w:hAnsi="Times New Roman"/>
          <w:b w:val="0"/>
          <w:i w:val="0"/>
          <w:color w:val="111827"/>
          <w:sz w:val="21"/>
        </w:rPr>
        <w:t xml:space="preserve">. So the </w:t>
      </w:r>
      <w:r>
        <w:rPr>
          <w:rFonts w:ascii="Times New Roman" w:hAnsi="Times New Roman"/>
          <w:b/>
          <w:i w:val="0"/>
          <w:color w:val="111827"/>
          <w:sz w:val="21"/>
        </w:rPr>
        <w:t>untreated sewage is often discharged directly into rivers</w:t>
      </w:r>
      <w:r>
        <w:rPr>
          <w:rFonts w:ascii="Times New Roman" w:hAnsi="Times New Roman"/>
          <w:b w:val="0"/>
          <w:i w:val="0"/>
          <w:color w:val="111827"/>
          <w:sz w:val="21"/>
        </w:rPr>
        <w:t xml:space="preserve">, leading to </w:t>
      </w:r>
      <w:r>
        <w:rPr>
          <w:rFonts w:ascii="Times New Roman" w:hAnsi="Times New Roman"/>
          <w:b/>
          <w:i w:val="0"/>
          <w:color w:val="111827"/>
          <w:sz w:val="21"/>
        </w:rPr>
        <w:t>their pollution and increase in water-borne diseases</w:t>
      </w:r>
      <w:r>
        <w:rPr>
          <w:rFonts w:ascii="Times New Roman" w:hAnsi="Times New Roman"/>
          <w:b w:val="0"/>
          <w:i w:val="0"/>
          <w:color w:val="111827"/>
          <w:sz w:val="21"/>
        </w:rPr>
        <w:t xml:space="preserve">. The </w:t>
      </w:r>
      <w:r>
        <w:rPr>
          <w:rFonts w:ascii="Times New Roman" w:hAnsi="Times New Roman"/>
          <w:b/>
          <w:i w:val="0"/>
          <w:color w:val="111827"/>
          <w:sz w:val="21"/>
        </w:rPr>
        <w:t>Ministry of Environment and Forests</w:t>
      </w:r>
      <w:r>
        <w:rPr>
          <w:rFonts w:ascii="Times New Roman" w:hAnsi="Times New Roman"/>
          <w:b w:val="0"/>
          <w:i w:val="0"/>
          <w:color w:val="111827"/>
          <w:sz w:val="21"/>
        </w:rPr>
        <w:t xml:space="preserve"> has initiated the </w:t>
      </w:r>
      <w:r>
        <w:rPr>
          <w:rFonts w:ascii="Times New Roman" w:hAnsi="Times New Roman"/>
          <w:b/>
          <w:i w:val="0"/>
          <w:color w:val="111827"/>
          <w:sz w:val="21"/>
        </w:rPr>
        <w:t>Ganga Action Plan</w:t>
      </w:r>
      <w:r>
        <w:rPr>
          <w:rFonts w:ascii="Times New Roman" w:hAnsi="Times New Roman"/>
          <w:b w:val="0"/>
          <w:i w:val="0"/>
          <w:color w:val="111827"/>
          <w:sz w:val="21"/>
        </w:rPr>
        <w:t xml:space="preserve"> and </w:t>
      </w:r>
      <w:r>
        <w:rPr>
          <w:rFonts w:ascii="Times New Roman" w:hAnsi="Times New Roman"/>
          <w:b/>
          <w:i w:val="0"/>
          <w:color w:val="111827"/>
          <w:sz w:val="21"/>
        </w:rPr>
        <w:t>Yamuna Action Plan</w:t>
      </w:r>
      <w:r>
        <w:rPr>
          <w:rFonts w:ascii="Times New Roman" w:hAnsi="Times New Roman"/>
          <w:b w:val="0"/>
          <w:i w:val="0"/>
          <w:color w:val="111827"/>
          <w:sz w:val="21"/>
        </w:rPr>
        <w:t xml:space="preserve"> to save these </w:t>
      </w:r>
      <w:r>
        <w:rPr>
          <w:rFonts w:ascii="Times New Roman" w:hAnsi="Times New Roman"/>
          <w:b/>
          <w:i w:val="0"/>
          <w:color w:val="111827"/>
          <w:sz w:val="21"/>
        </w:rPr>
        <w:t>major rivers of our country</w:t>
      </w:r>
      <w:r>
        <w:rPr>
          <w:rFonts w:ascii="Times New Roman" w:hAnsi="Times New Roman"/>
          <w:b w:val="0"/>
          <w:i w:val="0"/>
          <w:color w:val="111827"/>
          <w:sz w:val="21"/>
        </w:rPr>
        <w:t xml:space="preserve"> from pollution; under these plans, it is proposed to </w:t>
      </w:r>
      <w:r>
        <w:rPr>
          <w:rFonts w:ascii="Times New Roman" w:hAnsi="Times New Roman"/>
          <w:b/>
          <w:i w:val="0"/>
          <w:color w:val="111827"/>
          <w:sz w:val="21"/>
        </w:rPr>
        <w:t>build a large number of sewage treatment plants</w:t>
      </w:r>
      <w:r>
        <w:rPr>
          <w:rFonts w:ascii="Times New Roman" w:hAnsi="Times New Roman"/>
          <w:b w:val="0"/>
          <w:i w:val="0"/>
          <w:color w:val="111827"/>
          <w:sz w:val="21"/>
        </w:rPr>
        <w:t xml:space="preserve"> so that </w:t>
      </w:r>
      <w:r>
        <w:rPr>
          <w:rFonts w:ascii="Times New Roman" w:hAnsi="Times New Roman"/>
          <w:b/>
          <w:i w:val="0"/>
          <w:color w:val="111827"/>
          <w:sz w:val="21"/>
        </w:rPr>
        <w:t>only treated sewage may be discharged in the rivers</w:t>
      </w:r>
      <w:r>
        <w:rPr>
          <w:rFonts w:ascii="Times New Roman" w:hAnsi="Times New Roman"/>
          <w:b w:val="0"/>
          <w:i w:val="0"/>
          <w:color w:val="111827"/>
          <w:sz w:val="21"/>
        </w:rPr>
        <w:t xml:space="preserve">. A </w:t>
      </w:r>
      <w:r>
        <w:rPr>
          <w:rFonts w:ascii="Times New Roman" w:hAnsi="Times New Roman"/>
          <w:b/>
          <w:i w:val="0"/>
          <w:color w:val="111827"/>
          <w:sz w:val="21"/>
        </w:rPr>
        <w:t>visit to a sewage treatment plant</w:t>
      </w:r>
      <w:r>
        <w:rPr>
          <w:rFonts w:ascii="Times New Roman" w:hAnsi="Times New Roman"/>
          <w:b w:val="0"/>
          <w:i w:val="0"/>
          <w:color w:val="111827"/>
          <w:sz w:val="21"/>
        </w:rPr>
        <w:t xml:space="preserve"> situated in any place near you would be a very interesting and educating experience.</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Primary vs secondary treatment - the key difference (exercise Q8).</w:t>
            </w:r>
            <w:r>
              <w:rPr>
                <w:rFonts w:ascii="Times New Roman" w:hAnsi="Times New Roman"/>
                <w:b w:val="0"/>
                <w:i w:val="0"/>
                <w:color w:val="1F2937"/>
                <w:sz w:val="20"/>
              </w:rPr>
              <w:t xml:space="preserve"> </w:t>
            </w:r>
            <w:r>
              <w:rPr>
                <w:rFonts w:ascii="Times New Roman" w:hAnsi="Times New Roman"/>
                <w:b/>
                <w:i w:val="0"/>
                <w:color w:val="1F2937"/>
                <w:sz w:val="20"/>
              </w:rPr>
              <w:t>Primary treatment is physical</w:t>
            </w:r>
            <w:r>
              <w:rPr>
                <w:rFonts w:ascii="Times New Roman" w:hAnsi="Times New Roman"/>
                <w:b w:val="0"/>
                <w:i w:val="0"/>
                <w:color w:val="1F2937"/>
                <w:sz w:val="20"/>
              </w:rPr>
              <w:t xml:space="preserve"> - filtration and sedimentation remove floating debris and grit, giving </w:t>
            </w:r>
            <w:r>
              <w:rPr>
                <w:rFonts w:ascii="Times New Roman" w:hAnsi="Times New Roman"/>
                <w:b/>
                <w:i w:val="0"/>
                <w:color w:val="1F2937"/>
                <w:sz w:val="20"/>
              </w:rPr>
              <w:t>primary sludge</w:t>
            </w:r>
            <w:r>
              <w:rPr>
                <w:rFonts w:ascii="Times New Roman" w:hAnsi="Times New Roman"/>
                <w:b w:val="0"/>
                <w:i w:val="0"/>
                <w:color w:val="1F2937"/>
                <w:sz w:val="20"/>
              </w:rPr>
              <w:t xml:space="preserve"> plus the </w:t>
            </w:r>
            <w:r>
              <w:rPr>
                <w:rFonts w:ascii="Times New Roman" w:hAnsi="Times New Roman"/>
                <w:b/>
                <w:i w:val="0"/>
                <w:color w:val="1F2937"/>
                <w:sz w:val="20"/>
              </w:rPr>
              <w:t>effluent</w:t>
            </w:r>
            <w:r>
              <w:rPr>
                <w:rFonts w:ascii="Times New Roman" w:hAnsi="Times New Roman"/>
                <w:b w:val="0"/>
                <w:i w:val="0"/>
                <w:color w:val="1F2937"/>
                <w:sz w:val="20"/>
              </w:rPr>
              <w:t xml:space="preserve">. </w:t>
            </w:r>
            <w:r>
              <w:rPr>
                <w:rFonts w:ascii="Times New Roman" w:hAnsi="Times New Roman"/>
                <w:b/>
                <w:i w:val="0"/>
                <w:color w:val="1F2937"/>
                <w:sz w:val="20"/>
              </w:rPr>
              <w:t>Secondary (biological) treatment is microbial</w:t>
            </w:r>
            <w:r>
              <w:rPr>
                <w:rFonts w:ascii="Times New Roman" w:hAnsi="Times New Roman"/>
                <w:b w:val="0"/>
                <w:i w:val="0"/>
                <w:color w:val="1F2937"/>
                <w:sz w:val="20"/>
              </w:rPr>
              <w:t xml:space="preserve"> - aerobic microbes growing as </w:t>
            </w:r>
            <w:r>
              <w:rPr>
                <w:rFonts w:ascii="Times New Roman" w:hAnsi="Times New Roman"/>
                <w:b/>
                <w:i w:val="0"/>
                <w:color w:val="1F2937"/>
                <w:sz w:val="20"/>
              </w:rPr>
              <w:t>flocs</w:t>
            </w:r>
            <w:r>
              <w:rPr>
                <w:rFonts w:ascii="Times New Roman" w:hAnsi="Times New Roman"/>
                <w:b w:val="0"/>
                <w:i w:val="0"/>
                <w:color w:val="1F2937"/>
                <w:sz w:val="20"/>
              </w:rPr>
              <w:t xml:space="preserve"> consume the organic matter and </w:t>
            </w:r>
            <w:r>
              <w:rPr>
                <w:rFonts w:ascii="Times New Roman" w:hAnsi="Times New Roman"/>
                <w:b/>
                <w:i w:val="0"/>
                <w:color w:val="1F2937"/>
                <w:sz w:val="20"/>
              </w:rPr>
              <w:t>reduce the BOD</w:t>
            </w:r>
            <w:r>
              <w:rPr>
                <w:rFonts w:ascii="Times New Roman" w:hAnsi="Times New Roman"/>
                <w:b w:val="0"/>
                <w:i w:val="0"/>
                <w:color w:val="1F2937"/>
                <w:sz w:val="20"/>
              </w:rPr>
              <w:t xml:space="preserve">, and the sediment they form is the </w:t>
            </w:r>
            <w:r>
              <w:rPr>
                <w:rFonts w:ascii="Times New Roman" w:hAnsi="Times New Roman"/>
                <w:b/>
                <w:i w:val="0"/>
                <w:color w:val="1F2937"/>
                <w:sz w:val="20"/>
              </w:rPr>
              <w:t>activated sludge</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MICROBES IN PRODUCTION OF BIOGAS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Biogas</w:t>
      </w:r>
      <w:r>
        <w:rPr>
          <w:rFonts w:ascii="Times New Roman" w:hAnsi="Times New Roman"/>
          <w:b w:val="0"/>
          <w:i w:val="0"/>
          <w:color w:val="111827"/>
          <w:sz w:val="21"/>
        </w:rPr>
        <w:t xml:space="preserve"> is a </w:t>
      </w:r>
      <w:r>
        <w:rPr>
          <w:rFonts w:ascii="Times New Roman" w:hAnsi="Times New Roman"/>
          <w:b/>
          <w:i w:val="0"/>
          <w:color w:val="111827"/>
          <w:sz w:val="21"/>
        </w:rPr>
        <w:t>mixture of gases (containing predominantly methane) produced by the microbial activity and which may be used as fuel</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Microbes </w:t>
      </w:r>
      <w:r>
        <w:rPr>
          <w:rFonts w:ascii="Times New Roman" w:hAnsi="Times New Roman"/>
          <w:b/>
          <w:i w:val="0"/>
          <w:color w:val="111827"/>
          <w:sz w:val="21"/>
        </w:rPr>
        <w:t>produce different types of gaseous end-products during growth and metabolism</w:t>
      </w:r>
      <w:r>
        <w:rPr>
          <w:rFonts w:ascii="Times New Roman" w:hAnsi="Times New Roman"/>
          <w:b w:val="0"/>
          <w:i w:val="0"/>
          <w:color w:val="111827"/>
          <w:sz w:val="21"/>
        </w:rPr>
        <w:t xml:space="preserve">, and the </w:t>
      </w:r>
      <w:r>
        <w:rPr>
          <w:rFonts w:ascii="Times New Roman" w:hAnsi="Times New Roman"/>
          <w:b/>
          <w:i w:val="0"/>
          <w:color w:val="111827"/>
          <w:sz w:val="21"/>
        </w:rPr>
        <w:t>type of the gas produced depends upon the microbes and the organic substrates they utilise</w:t>
      </w:r>
      <w:r>
        <w:rPr>
          <w:rFonts w:ascii="Times New Roman" w:hAnsi="Times New Roman"/>
          <w:b w:val="0"/>
          <w:i w:val="0"/>
          <w:color w:val="111827"/>
          <w:sz w:val="21"/>
        </w:rPr>
        <w:t xml:space="preserve">. In the examples cited in relation to </w:t>
      </w:r>
      <w:r>
        <w:rPr>
          <w:rFonts w:ascii="Times New Roman" w:hAnsi="Times New Roman"/>
          <w:b/>
          <w:i w:val="0"/>
          <w:color w:val="111827"/>
          <w:sz w:val="21"/>
        </w:rPr>
        <w:t>fermentation of dough, cheese making and production of beverages</w:t>
      </w:r>
      <w:r>
        <w:rPr>
          <w:rFonts w:ascii="Times New Roman" w:hAnsi="Times New Roman"/>
          <w:b w:val="0"/>
          <w:i w:val="0"/>
          <w:color w:val="111827"/>
          <w:sz w:val="21"/>
        </w:rPr>
        <w:t xml:space="preserve">, the </w:t>
      </w:r>
      <w:r>
        <w:rPr>
          <w:rFonts w:ascii="Times New Roman" w:hAnsi="Times New Roman"/>
          <w:b/>
          <w:i w:val="0"/>
          <w:color w:val="111827"/>
          <w:sz w:val="21"/>
        </w:rPr>
        <w:t>main gas produced was CO2</w:t>
      </w:r>
      <w:r>
        <w:rPr>
          <w:rFonts w:ascii="Times New Roman" w:hAnsi="Times New Roman"/>
          <w:b w:val="0"/>
          <w:i w:val="0"/>
          <w:color w:val="111827"/>
          <w:sz w:val="21"/>
        </w:rPr>
        <w:t xml:space="preserve">. However, </w:t>
      </w:r>
      <w:r>
        <w:rPr>
          <w:rFonts w:ascii="Times New Roman" w:hAnsi="Times New Roman"/>
          <w:b/>
          <w:i w:val="0"/>
          <w:color w:val="111827"/>
          <w:sz w:val="21"/>
        </w:rPr>
        <w:t>certain bacteria, which grow anaerobically on cellulosic material, produce large amount of methane along with CO2 and H2</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These bacteria are collectively called </w:t>
      </w:r>
      <w:r>
        <w:rPr>
          <w:rFonts w:ascii="Times New Roman" w:hAnsi="Times New Roman"/>
          <w:b/>
          <w:i w:val="0"/>
          <w:color w:val="111827"/>
          <w:sz w:val="21"/>
        </w:rPr>
        <w:t>methanogens</w:t>
      </w:r>
      <w:r>
        <w:rPr>
          <w:rFonts w:ascii="Times New Roman" w:hAnsi="Times New Roman"/>
          <w:b w:val="0"/>
          <w:i w:val="0"/>
          <w:color w:val="111827"/>
          <w:sz w:val="21"/>
        </w:rPr>
        <w:t xml:space="preserve">, and one such common bacterium is </w:t>
      </w:r>
      <w:r>
        <w:rPr>
          <w:rFonts w:ascii="Times New Roman" w:hAnsi="Times New Roman"/>
          <w:b w:val="0"/>
          <w:i/>
          <w:color w:val="111827"/>
          <w:sz w:val="21"/>
        </w:rPr>
        <w:t>Methanobacterium</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These bacteria are </w:t>
      </w:r>
      <w:r>
        <w:rPr>
          <w:rFonts w:ascii="Times New Roman" w:hAnsi="Times New Roman"/>
          <w:b/>
          <w:i w:val="0"/>
          <w:color w:val="111827"/>
          <w:sz w:val="21"/>
        </w:rPr>
        <w:t>commonly found in the anaerobic sludge during sewage treatment</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These bacteria are </w:t>
      </w:r>
      <w:r>
        <w:rPr>
          <w:rFonts w:ascii="Times New Roman" w:hAnsi="Times New Roman"/>
          <w:b/>
          <w:i w:val="0"/>
          <w:color w:val="111827"/>
          <w:sz w:val="21"/>
        </w:rPr>
        <w:t>also present in the rumen (a part of stomach) of cattle</w:t>
      </w:r>
      <w:r>
        <w:rPr>
          <w:rFonts w:ascii="Times New Roman" w:hAnsi="Times New Roman"/>
          <w:b w:val="0"/>
          <w:i w:val="0"/>
          <w:color w:val="111827"/>
          <w:sz w:val="21"/>
        </w:rPr>
        <w:t xml:space="preserve">. A </w:t>
      </w:r>
      <w:r>
        <w:rPr>
          <w:rFonts w:ascii="Times New Roman" w:hAnsi="Times New Roman"/>
          <w:b/>
          <w:i w:val="0"/>
          <w:color w:val="111827"/>
          <w:sz w:val="21"/>
        </w:rPr>
        <w:t>lot of cellulosic material</w:t>
      </w:r>
      <w:r>
        <w:rPr>
          <w:rFonts w:ascii="Times New Roman" w:hAnsi="Times New Roman"/>
          <w:b w:val="0"/>
          <w:i w:val="0"/>
          <w:color w:val="111827"/>
          <w:sz w:val="21"/>
        </w:rPr>
        <w:t xml:space="preserve"> present in the </w:t>
      </w:r>
      <w:r>
        <w:rPr>
          <w:rFonts w:ascii="Times New Roman" w:hAnsi="Times New Roman"/>
          <w:b/>
          <w:i w:val="0"/>
          <w:color w:val="111827"/>
          <w:sz w:val="21"/>
        </w:rPr>
        <w:t>food of cattle</w:t>
      </w:r>
      <w:r>
        <w:rPr>
          <w:rFonts w:ascii="Times New Roman" w:hAnsi="Times New Roman"/>
          <w:b w:val="0"/>
          <w:i w:val="0"/>
          <w:color w:val="111827"/>
          <w:sz w:val="21"/>
        </w:rPr>
        <w:t xml:space="preserve"> is also present in the rumen, and in the rumen these bacteria </w:t>
      </w:r>
      <w:r>
        <w:rPr>
          <w:rFonts w:ascii="Times New Roman" w:hAnsi="Times New Roman"/>
          <w:b/>
          <w:i w:val="0"/>
          <w:color w:val="111827"/>
          <w:sz w:val="21"/>
        </w:rPr>
        <w:t>help in the breakdown of cellulose and play an important role in the nutrition of cattle</w:t>
      </w:r>
      <w:r>
        <w:rPr>
          <w:rFonts w:ascii="Times New Roman" w:hAnsi="Times New Roman"/>
          <w:b w:val="0"/>
          <w:i w:val="0"/>
          <w:color w:val="111827"/>
          <w:sz w:val="21"/>
        </w:rPr>
        <w:t xml:space="preserve">. (Worth asking: are we, human beings, able to digest the cellulose present in our foods?) Thus, the </w:t>
      </w:r>
      <w:r>
        <w:rPr>
          <w:rFonts w:ascii="Times New Roman" w:hAnsi="Times New Roman"/>
          <w:b/>
          <w:i w:val="0"/>
          <w:color w:val="111827"/>
          <w:sz w:val="21"/>
        </w:rPr>
        <w:t>excreta (dung) of cattle, commonly called gobar, is rich in these bacteria</w:t>
      </w:r>
      <w:r>
        <w:rPr>
          <w:rFonts w:ascii="Times New Roman" w:hAnsi="Times New Roman"/>
          <w:b w:val="0"/>
          <w:i w:val="0"/>
          <w:color w:val="111827"/>
          <w:sz w:val="21"/>
        </w:rPr>
        <w:t xml:space="preserve">, and </w:t>
      </w:r>
      <w:r>
        <w:rPr>
          <w:rFonts w:ascii="Times New Roman" w:hAnsi="Times New Roman"/>
          <w:b/>
          <w:i w:val="0"/>
          <w:color w:val="111827"/>
          <w:sz w:val="21"/>
        </w:rPr>
        <w:t>dung can be used for generation of biogas, commonly called gobar gas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biogas plant</w:t>
            </w:r>
            <w:r>
              <w:rPr>
                <w:rFonts w:ascii="Times New Roman" w:hAnsi="Times New Roman"/>
                <w:b w:val="0"/>
                <w:i w:val="0"/>
                <w:color w:val="111827"/>
                <w:sz w:val="20"/>
              </w:rPr>
              <w:t xml:space="preserve"> consists of a </w:t>
            </w:r>
            <w:r>
              <w:rPr>
                <w:rFonts w:ascii="Times New Roman" w:hAnsi="Times New Roman"/>
                <w:b/>
                <w:i w:val="0"/>
                <w:color w:val="111827"/>
                <w:sz w:val="20"/>
              </w:rPr>
              <w:t>concrete tank (10-15 feet deep)</w:t>
            </w:r>
            <w:r>
              <w:rPr>
                <w:rFonts w:ascii="Times New Roman" w:hAnsi="Times New Roman"/>
                <w:b w:val="0"/>
                <w:i w:val="0"/>
                <w:color w:val="111827"/>
                <w:sz w:val="20"/>
              </w:rPr>
              <w:t xml:space="preserve"> in which </w:t>
            </w:r>
            <w:r>
              <w:rPr>
                <w:rFonts w:ascii="Times New Roman" w:hAnsi="Times New Roman"/>
                <w:b/>
                <w:i w:val="0"/>
                <w:color w:val="111827"/>
                <w:sz w:val="20"/>
              </w:rPr>
              <w:t>bio-wastes are collected</w:t>
            </w:r>
            <w:r>
              <w:rPr>
                <w:rFonts w:ascii="Times New Roman" w:hAnsi="Times New Roman"/>
                <w:b w:val="0"/>
                <w:i w:val="0"/>
                <w:color w:val="111827"/>
                <w:sz w:val="20"/>
              </w:rPr>
              <w:t xml:space="preserve"> and a </w:t>
            </w:r>
            <w:r>
              <w:rPr>
                <w:rFonts w:ascii="Times New Roman" w:hAnsi="Times New Roman"/>
                <w:b/>
                <w:i w:val="0"/>
                <w:color w:val="111827"/>
                <w:sz w:val="20"/>
              </w:rPr>
              <w:t>slurry of dung is fed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 </w:t>
            </w:r>
            <w:r>
              <w:rPr>
                <w:rFonts w:ascii="Times New Roman" w:hAnsi="Times New Roman"/>
                <w:b/>
                <w:i w:val="0"/>
                <w:color w:val="111827"/>
                <w:sz w:val="20"/>
              </w:rPr>
              <w:t>floating cover</w:t>
            </w:r>
            <w:r>
              <w:rPr>
                <w:rFonts w:ascii="Times New Roman" w:hAnsi="Times New Roman"/>
                <w:b w:val="0"/>
                <w:i w:val="0"/>
                <w:color w:val="111827"/>
                <w:sz w:val="20"/>
              </w:rPr>
              <w:t xml:space="preserve"> is placed over the slurry, </w:t>
            </w:r>
            <w:r>
              <w:rPr>
                <w:rFonts w:ascii="Times New Roman" w:hAnsi="Times New Roman"/>
                <w:b/>
                <w:i w:val="0"/>
                <w:color w:val="111827"/>
                <w:sz w:val="20"/>
              </w:rPr>
              <w:t>which keeps on rising as the gas is produced in the tank due to the microbial activity</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biogas plant has an </w:t>
            </w:r>
            <w:r>
              <w:rPr>
                <w:rFonts w:ascii="Times New Roman" w:hAnsi="Times New Roman"/>
                <w:b/>
                <w:i w:val="0"/>
                <w:color w:val="111827"/>
                <w:sz w:val="20"/>
              </w:rPr>
              <w:t>outlet</w:t>
            </w:r>
            <w:r>
              <w:rPr>
                <w:rFonts w:ascii="Times New Roman" w:hAnsi="Times New Roman"/>
                <w:b w:val="0"/>
                <w:i w:val="0"/>
                <w:color w:val="111827"/>
                <w:sz w:val="20"/>
              </w:rPr>
              <w:t xml:space="preserve">, which is </w:t>
            </w:r>
            <w:r>
              <w:rPr>
                <w:rFonts w:ascii="Times New Roman" w:hAnsi="Times New Roman"/>
                <w:b/>
                <w:i w:val="0"/>
                <w:color w:val="111827"/>
                <w:sz w:val="20"/>
              </w:rPr>
              <w:t>connected to a pipe to supply biogas to nearby houses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spent slurry is removed through another outlet</w:t>
            </w:r>
            <w:r>
              <w:rPr>
                <w:rFonts w:ascii="Times New Roman" w:hAnsi="Times New Roman"/>
                <w:b w:val="0"/>
                <w:i w:val="0"/>
                <w:color w:val="111827"/>
                <w:sz w:val="20"/>
              </w:rPr>
              <w:t xml:space="preserve"> and </w:t>
            </w:r>
            <w:r>
              <w:rPr>
                <w:rFonts w:ascii="Times New Roman" w:hAnsi="Times New Roman"/>
                <w:b/>
                <w:i w:val="0"/>
                <w:color w:val="111827"/>
                <w:sz w:val="20"/>
              </w:rPr>
              <w:t>may be used as fertiliser</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i w:val="0"/>
          <w:color w:val="111827"/>
          <w:sz w:val="21"/>
        </w:rPr>
        <w:t>Cattle dung is available in large quantities in rural areas</w:t>
      </w:r>
      <w:r>
        <w:rPr>
          <w:rFonts w:ascii="Times New Roman" w:hAnsi="Times New Roman"/>
          <w:b w:val="0"/>
          <w:i w:val="0"/>
          <w:color w:val="111827"/>
          <w:sz w:val="21"/>
        </w:rPr>
        <w:t xml:space="preserve"> where cattle are used for a variety of purposes, </w:t>
      </w:r>
      <w:r>
        <w:rPr>
          <w:rFonts w:ascii="Times New Roman" w:hAnsi="Times New Roman"/>
          <w:b/>
          <w:i w:val="0"/>
          <w:color w:val="111827"/>
          <w:sz w:val="21"/>
        </w:rPr>
        <w:t>so biogas plants are more often built in rural areas</w:t>
      </w:r>
      <w:r>
        <w:rPr>
          <w:rFonts w:ascii="Times New Roman" w:hAnsi="Times New Roman"/>
          <w:b w:val="0"/>
          <w:i w:val="0"/>
          <w:color w:val="111827"/>
          <w:sz w:val="21"/>
        </w:rPr>
        <w:t xml:space="preserve">. The </w:t>
      </w:r>
      <w:r>
        <w:rPr>
          <w:rFonts w:ascii="Times New Roman" w:hAnsi="Times New Roman"/>
          <w:b/>
          <w:i w:val="0"/>
          <w:color w:val="111827"/>
          <w:sz w:val="21"/>
        </w:rPr>
        <w:t>biogas thus produced is used for cooking and lighting</w:t>
      </w:r>
      <w:r>
        <w:rPr>
          <w:rFonts w:ascii="Times New Roman" w:hAnsi="Times New Roman"/>
          <w:b w:val="0"/>
          <w:i w:val="0"/>
          <w:color w:val="111827"/>
          <w:sz w:val="21"/>
        </w:rPr>
        <w:t>. The picture of a biogas plant is shown in Figure 8.8.</w:t>
      </w:r>
    </w:p>
    <w:p>
      <w:pPr>
        <w:keepNext/>
        <w:spacing w:before="120" w:after="40"/>
        <w:jc w:val="center"/>
      </w:pPr>
      <w:r>
        <w:drawing>
          <wp:inline xmlns:a="http://schemas.openxmlformats.org/drawingml/2006/main" xmlns:pic="http://schemas.openxmlformats.org/drawingml/2006/picture">
            <wp:extent cx="3959993" cy="3385689"/>
            <wp:docPr id="9" name="Picture 9"/>
            <wp:cNvGraphicFramePr>
              <a:graphicFrameLocks noChangeAspect="1"/>
            </wp:cNvGraphicFramePr>
            <a:graphic>
              <a:graphicData uri="http://schemas.openxmlformats.org/drawingml/2006/picture">
                <pic:pic>
                  <pic:nvPicPr>
                    <pic:cNvPr id="0" name="fig_8_8.png"/>
                    <pic:cNvPicPr/>
                  </pic:nvPicPr>
                  <pic:blipFill>
                    <a:blip r:embed="rId17"/>
                    <a:stretch>
                      <a:fillRect/>
                    </a:stretch>
                  </pic:blipFill>
                  <pic:spPr>
                    <a:xfrm>
                      <a:off x="0" y="0"/>
                      <a:ext cx="3959993" cy="3385689"/>
                    </a:xfrm>
                    <a:prstGeom prst="rect"/>
                  </pic:spPr>
                </pic:pic>
              </a:graphicData>
            </a:graphic>
          </wp:inline>
        </w:drawing>
      </w:r>
    </w:p>
    <w:p>
      <w:pPr>
        <w:spacing w:before="40" w:after="160"/>
        <w:jc w:val="center"/>
      </w:pPr>
      <w:r>
        <w:rPr>
          <w:rFonts w:ascii="Times New Roman" w:hAnsi="Times New Roman"/>
          <w:b/>
          <w:i/>
          <w:color w:val="4B5563"/>
          <w:sz w:val="18"/>
        </w:rPr>
        <w:t>Fig. 8.8</w:t>
      </w:r>
      <w:r>
        <w:rPr>
          <w:rFonts w:ascii="Times New Roman" w:hAnsi="Times New Roman"/>
          <w:b w:val="0"/>
          <w:i/>
          <w:color w:val="4B5563"/>
          <w:sz w:val="18"/>
        </w:rPr>
        <w:t xml:space="preserve"> - A typical biogas plant.</w:t>
      </w:r>
    </w:p>
    <w:p>
      <w:pPr>
        <w:spacing w:before="40" w:after="80" w:line="276" w:lineRule="auto"/>
        <w:ind w:left="0"/>
      </w:pPr>
      <w:r>
        <w:rPr>
          <w:rFonts w:ascii="Times New Roman" w:hAnsi="Times New Roman"/>
          <w:b/>
          <w:i w:val="0"/>
          <w:color w:val="111827"/>
          <w:sz w:val="21"/>
        </w:rPr>
        <w:t>Labels on Figure 8.8:</w:t>
      </w:r>
      <w:r>
        <w:rPr>
          <w:rFonts w:ascii="Times New Roman" w:hAnsi="Times New Roman"/>
          <w:b w:val="0"/>
          <w:i w:val="0"/>
          <w:color w:val="111827"/>
          <w:sz w:val="21"/>
        </w:rPr>
        <w:t xml:space="preserve"> </w:t>
      </w:r>
      <w:r>
        <w:rPr>
          <w:rFonts w:ascii="Times New Roman" w:hAnsi="Times New Roman"/>
          <w:b/>
          <w:i w:val="0"/>
          <w:color w:val="111827"/>
          <w:sz w:val="21"/>
        </w:rPr>
        <w:t>Dung</w:t>
      </w:r>
      <w:r>
        <w:rPr>
          <w:rFonts w:ascii="Times New Roman" w:hAnsi="Times New Roman"/>
          <w:b w:val="0"/>
          <w:i w:val="0"/>
          <w:color w:val="111827"/>
          <w:sz w:val="21"/>
        </w:rPr>
        <w:t xml:space="preserve"> and </w:t>
      </w:r>
      <w:r>
        <w:rPr>
          <w:rFonts w:ascii="Times New Roman" w:hAnsi="Times New Roman"/>
          <w:b/>
          <w:i w:val="0"/>
          <w:color w:val="111827"/>
          <w:sz w:val="21"/>
        </w:rPr>
        <w:t>Water</w:t>
      </w:r>
      <w:r>
        <w:rPr>
          <w:rFonts w:ascii="Times New Roman" w:hAnsi="Times New Roman"/>
          <w:b w:val="0"/>
          <w:i w:val="0"/>
          <w:color w:val="111827"/>
          <w:sz w:val="21"/>
        </w:rPr>
        <w:t xml:space="preserve"> are mixed and fed as slurry into the </w:t>
      </w:r>
      <w:r>
        <w:rPr>
          <w:rFonts w:ascii="Times New Roman" w:hAnsi="Times New Roman"/>
          <w:b/>
          <w:i w:val="0"/>
          <w:color w:val="111827"/>
          <w:sz w:val="21"/>
        </w:rPr>
        <w:t>Digester</w:t>
      </w:r>
      <w:r>
        <w:rPr>
          <w:rFonts w:ascii="Times New Roman" w:hAnsi="Times New Roman"/>
          <w:b w:val="0"/>
          <w:i w:val="0"/>
          <w:color w:val="111827"/>
          <w:sz w:val="21"/>
        </w:rPr>
        <w:t xml:space="preserve">, the concrete tank 10-15 feet deep. The floating cover above it is the </w:t>
      </w:r>
      <w:r>
        <w:rPr>
          <w:rFonts w:ascii="Times New Roman" w:hAnsi="Times New Roman"/>
          <w:b/>
          <w:i w:val="0"/>
          <w:color w:val="111827"/>
          <w:sz w:val="21"/>
        </w:rPr>
        <w:t>Gas-holder</w:t>
      </w:r>
      <w:r>
        <w:rPr>
          <w:rFonts w:ascii="Times New Roman" w:hAnsi="Times New Roman"/>
          <w:b w:val="0"/>
          <w:i w:val="0"/>
          <w:color w:val="111827"/>
          <w:sz w:val="21"/>
        </w:rPr>
        <w:t xml:space="preserve">, which rises as gas collects. The </w:t>
      </w:r>
      <w:r>
        <w:rPr>
          <w:rFonts w:ascii="Times New Roman" w:hAnsi="Times New Roman"/>
          <w:b/>
          <w:i w:val="0"/>
          <w:color w:val="111827"/>
          <w:sz w:val="21"/>
        </w:rPr>
        <w:t>Gas</w:t>
      </w:r>
      <w:r>
        <w:rPr>
          <w:rFonts w:ascii="Times New Roman" w:hAnsi="Times New Roman"/>
          <w:b w:val="0"/>
          <w:i w:val="0"/>
          <w:color w:val="111827"/>
          <w:sz w:val="21"/>
        </w:rPr>
        <w:t xml:space="preserve"> leaves by the outlet pipe and is a mixture of </w:t>
      </w:r>
      <w:r>
        <w:rPr>
          <w:rFonts w:ascii="Times New Roman" w:hAnsi="Times New Roman"/>
          <w:b/>
          <w:i w:val="0"/>
          <w:color w:val="111827"/>
          <w:sz w:val="21"/>
        </w:rPr>
        <w:t>CH4 + CO2</w:t>
      </w:r>
      <w:r>
        <w:rPr>
          <w:rFonts w:ascii="Times New Roman" w:hAnsi="Times New Roman"/>
          <w:b w:val="0"/>
          <w:i w:val="0"/>
          <w:color w:val="111827"/>
          <w:sz w:val="21"/>
        </w:rPr>
        <w:t xml:space="preserve">, and the spent </w:t>
      </w:r>
      <w:r>
        <w:rPr>
          <w:rFonts w:ascii="Times New Roman" w:hAnsi="Times New Roman"/>
          <w:b/>
          <w:i w:val="0"/>
          <w:color w:val="111827"/>
          <w:sz w:val="21"/>
        </w:rPr>
        <w:t>Sludge</w:t>
      </w:r>
      <w:r>
        <w:rPr>
          <w:rFonts w:ascii="Times New Roman" w:hAnsi="Times New Roman"/>
          <w:b w:val="0"/>
          <w:i w:val="0"/>
          <w:color w:val="111827"/>
          <w:sz w:val="21"/>
        </w:rPr>
        <w:t xml:space="preserve"> is drawn off through the second outlet for use as fertiliser.</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technology of biogas production was developed in India</w:t>
      </w:r>
      <w:r>
        <w:rPr>
          <w:rFonts w:ascii="Times New Roman" w:hAnsi="Times New Roman"/>
          <w:b w:val="0"/>
          <w:i w:val="0"/>
          <w:color w:val="111827"/>
          <w:sz w:val="21"/>
        </w:rPr>
        <w:t xml:space="preserve"> mainly due to the efforts of the </w:t>
      </w:r>
      <w:r>
        <w:rPr>
          <w:rFonts w:ascii="Times New Roman" w:hAnsi="Times New Roman"/>
          <w:b/>
          <w:i w:val="0"/>
          <w:color w:val="111827"/>
          <w:sz w:val="21"/>
        </w:rPr>
        <w:t>Indian Agricultural Research Institute (IARI)</w:t>
      </w:r>
      <w:r>
        <w:rPr>
          <w:rFonts w:ascii="Times New Roman" w:hAnsi="Times New Roman"/>
          <w:b w:val="0"/>
          <w:i w:val="0"/>
          <w:color w:val="111827"/>
          <w:sz w:val="21"/>
        </w:rPr>
        <w:t xml:space="preserve"> and the </w:t>
      </w:r>
      <w:r>
        <w:rPr>
          <w:rFonts w:ascii="Times New Roman" w:hAnsi="Times New Roman"/>
          <w:b/>
          <w:i w:val="0"/>
          <w:color w:val="111827"/>
          <w:sz w:val="21"/>
        </w:rPr>
        <w:t>Khadi and Village Industries Commission (KVIC)</w:t>
      </w:r>
      <w:r>
        <w:rPr>
          <w:rFonts w:ascii="Times New Roman" w:hAnsi="Times New Roman"/>
          <w:b w:val="0"/>
          <w:i w:val="0"/>
          <w:color w:val="111827"/>
          <w:sz w:val="21"/>
        </w:rPr>
        <w:t xml:space="preserve">. If your school is situated in a village or near a village, it would be very interesting to </w:t>
      </w:r>
      <w:r>
        <w:rPr>
          <w:rFonts w:ascii="Times New Roman" w:hAnsi="Times New Roman"/>
          <w:b/>
          <w:i w:val="0"/>
          <w:color w:val="111827"/>
          <w:sz w:val="21"/>
        </w:rPr>
        <w:t>enquire if there are any biogas plants nearby</w:t>
      </w:r>
      <w:r>
        <w:rPr>
          <w:rFonts w:ascii="Times New Roman" w:hAnsi="Times New Roman"/>
          <w:b w:val="0"/>
          <w:i w:val="0"/>
          <w:color w:val="111827"/>
          <w:sz w:val="21"/>
        </w:rPr>
        <w:t>, visit the biogas plant and learn more about it from the people who are actually managing it.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MICROBES AS BIOCONTROL AGENTS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Biocontrol</w:t>
      </w:r>
      <w:r>
        <w:rPr>
          <w:rFonts w:ascii="Times New Roman" w:hAnsi="Times New Roman"/>
          <w:b w:val="0"/>
          <w:i w:val="0"/>
          <w:color w:val="111827"/>
          <w:sz w:val="21"/>
        </w:rPr>
        <w:t xml:space="preserve"> refers to the </w:t>
      </w:r>
      <w:r>
        <w:rPr>
          <w:rFonts w:ascii="Times New Roman" w:hAnsi="Times New Roman"/>
          <w:b/>
          <w:i w:val="0"/>
          <w:color w:val="111827"/>
          <w:sz w:val="21"/>
        </w:rPr>
        <w:t>use of biological methods for controlling plant diseases and pests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In modern society, these problems have been </w:t>
      </w:r>
      <w:r>
        <w:rPr>
          <w:rFonts w:ascii="Times New Roman" w:hAnsi="Times New Roman"/>
          <w:b/>
          <w:i w:val="0"/>
          <w:color w:val="111827"/>
          <w:sz w:val="21"/>
        </w:rPr>
        <w:t>tackled increasingly by the use of chemicals - by use of insecticides and pesticides</w:t>
      </w:r>
      <w:r>
        <w:rPr>
          <w:rFonts w:ascii="Times New Roman" w:hAnsi="Times New Roman"/>
          <w:b w:val="0"/>
          <w:i w:val="0"/>
          <w:color w:val="111827"/>
          <w:sz w:val="21"/>
        </w:rPr>
        <w:t xml:space="preserve">. These chemicals are </w:t>
      </w:r>
      <w:r>
        <w:rPr>
          <w:rFonts w:ascii="Times New Roman" w:hAnsi="Times New Roman"/>
          <w:b/>
          <w:i w:val="0"/>
          <w:color w:val="111827"/>
          <w:sz w:val="21"/>
        </w:rPr>
        <w:t>toxic and extremely harmful, to human beings and animals alike</w:t>
      </w:r>
      <w:r>
        <w:rPr>
          <w:rFonts w:ascii="Times New Roman" w:hAnsi="Times New Roman"/>
          <w:b w:val="0"/>
          <w:i w:val="0"/>
          <w:color w:val="111827"/>
          <w:sz w:val="21"/>
        </w:rPr>
        <w:t xml:space="preserve">, and have been </w:t>
      </w:r>
      <w:r>
        <w:rPr>
          <w:rFonts w:ascii="Times New Roman" w:hAnsi="Times New Roman"/>
          <w:b/>
          <w:i w:val="0"/>
          <w:color w:val="111827"/>
          <w:sz w:val="21"/>
        </w:rPr>
        <w:t>polluting our environment (soil, ground water), fruits, vegetables and crop plants</w:t>
      </w:r>
      <w:r>
        <w:rPr>
          <w:rFonts w:ascii="Times New Roman" w:hAnsi="Times New Roman"/>
          <w:b w:val="0"/>
          <w:i w:val="0"/>
          <w:color w:val="111827"/>
          <w:sz w:val="21"/>
        </w:rPr>
        <w:t xml:space="preserve">. Our </w:t>
      </w:r>
      <w:r>
        <w:rPr>
          <w:rFonts w:ascii="Times New Roman" w:hAnsi="Times New Roman"/>
          <w:b/>
          <w:i w:val="0"/>
          <w:color w:val="111827"/>
          <w:sz w:val="21"/>
        </w:rPr>
        <w:t>soil is also polluted through our use of weedicides to remove weeds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8.5a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Biological control of pests and diseases</w:t>
            </w:r>
          </w:p>
        </w:tc>
      </w:tr>
    </w:tbl>
    <w:p>
      <w:pPr>
        <w:spacing w:before="0" w:after="80"/>
      </w:pPr>
    </w:p>
    <w:p>
      <w:pPr>
        <w:spacing w:before="40" w:after="80" w:line="276" w:lineRule="auto"/>
        <w:ind w:left="0"/>
      </w:pPr>
      <w:r>
        <w:rPr>
          <w:rFonts w:ascii="Times New Roman" w:hAnsi="Times New Roman"/>
          <w:b w:val="0"/>
          <w:i w:val="0"/>
          <w:color w:val="111827"/>
          <w:sz w:val="21"/>
        </w:rPr>
        <w:t xml:space="preserve">In agriculture, there is a </w:t>
      </w:r>
      <w:r>
        <w:rPr>
          <w:rFonts w:ascii="Times New Roman" w:hAnsi="Times New Roman"/>
          <w:b/>
          <w:i w:val="0"/>
          <w:color w:val="111827"/>
          <w:sz w:val="21"/>
        </w:rPr>
        <w:t>method of controlling pests that relies on natural predation rather than introduced chemicals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 </w:t>
      </w:r>
      <w:r>
        <w:rPr>
          <w:rFonts w:ascii="Times New Roman" w:hAnsi="Times New Roman"/>
          <w:b/>
          <w:i w:val="0"/>
          <w:color w:val="111827"/>
          <w:sz w:val="21"/>
        </w:rPr>
        <w:t>key belief of the organic farmer</w:t>
      </w:r>
      <w:r>
        <w:rPr>
          <w:rFonts w:ascii="Times New Roman" w:hAnsi="Times New Roman"/>
          <w:b w:val="0"/>
          <w:i w:val="0"/>
          <w:color w:val="111827"/>
          <w:sz w:val="21"/>
        </w:rPr>
        <w:t xml:space="preserve"> is that </w:t>
      </w:r>
      <w:r>
        <w:rPr>
          <w:rFonts w:ascii="Times New Roman" w:hAnsi="Times New Roman"/>
          <w:b/>
          <w:i w:val="0"/>
          <w:color w:val="111827"/>
          <w:sz w:val="21"/>
        </w:rPr>
        <w:t>biodiversity furthers health</w:t>
      </w:r>
      <w:r>
        <w:rPr>
          <w:rFonts w:ascii="Times New Roman" w:hAnsi="Times New Roman"/>
          <w:b w:val="0"/>
          <w:i w:val="0"/>
          <w:color w:val="111827"/>
          <w:sz w:val="21"/>
        </w:rPr>
        <w:t xml:space="preserve">. </w:t>
      </w:r>
      <w:r>
        <w:rPr>
          <w:rFonts w:ascii="Times New Roman" w:hAnsi="Times New Roman"/>
          <w:b/>
          <w:i w:val="0"/>
          <w:color w:val="111827"/>
          <w:sz w:val="21"/>
        </w:rPr>
        <w:t>The more variety a landscape has, the more sustainable it is.</w:t>
      </w:r>
    </w:p>
    <w:p>
      <w:pPr>
        <w:spacing w:before="20" w:after="60" w:line="276" w:lineRule="auto"/>
        <w:ind w:left="283"/>
      </w:pPr>
      <w:r>
        <w:rPr>
          <w:rFonts w:ascii="Times New Roman" w:hAnsi="Times New Roman"/>
          <w:b w:val="0"/>
          <w:i w:val="0"/>
          <w:color w:val="111827"/>
          <w:sz w:val="21"/>
        </w:rPr>
        <w:t xml:space="preserve">•  The organic farmer therefore works to create a system where the insects that are </w:t>
      </w:r>
      <w:r>
        <w:rPr>
          <w:rFonts w:ascii="Times New Roman" w:hAnsi="Times New Roman"/>
          <w:b/>
          <w:i w:val="0"/>
          <w:color w:val="111827"/>
          <w:sz w:val="21"/>
        </w:rPr>
        <w:t>sometimes called pests are not eradicated, but instead are kept at manageable levels by a complex system of checks and balances</w:t>
      </w:r>
      <w:r>
        <w:rPr>
          <w:rFonts w:ascii="Times New Roman" w:hAnsi="Times New Roman"/>
          <w:b w:val="0"/>
          <w:i w:val="0"/>
          <w:color w:val="111827"/>
          <w:sz w:val="21"/>
        </w:rPr>
        <w:t xml:space="preserve"> within a </w:t>
      </w:r>
      <w:r>
        <w:rPr>
          <w:rFonts w:ascii="Times New Roman" w:hAnsi="Times New Roman"/>
          <w:b/>
          <w:i w:val="0"/>
          <w:color w:val="111827"/>
          <w:sz w:val="21"/>
        </w:rPr>
        <w:t>living and vibrant ecosystem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Contrary to the </w:t>
      </w:r>
      <w:r>
        <w:rPr>
          <w:rFonts w:ascii="Times New Roman" w:hAnsi="Times New Roman"/>
          <w:b/>
          <w:i w:val="0"/>
          <w:color w:val="111827"/>
          <w:sz w:val="21"/>
        </w:rPr>
        <w:t>'conventional' farming practices</w:t>
      </w:r>
      <w:r>
        <w:rPr>
          <w:rFonts w:ascii="Times New Roman" w:hAnsi="Times New Roman"/>
          <w:b w:val="0"/>
          <w:i w:val="0"/>
          <w:color w:val="111827"/>
          <w:sz w:val="21"/>
        </w:rPr>
        <w:t xml:space="preserve">, which often use </w:t>
      </w:r>
      <w:r>
        <w:rPr>
          <w:rFonts w:ascii="Times New Roman" w:hAnsi="Times New Roman"/>
          <w:b/>
          <w:i w:val="0"/>
          <w:color w:val="111827"/>
          <w:sz w:val="21"/>
        </w:rPr>
        <w:t>chemical methods to kill both useful and harmful life forms indiscriminately</w:t>
      </w:r>
      <w:r>
        <w:rPr>
          <w:rFonts w:ascii="Times New Roman" w:hAnsi="Times New Roman"/>
          <w:b w:val="0"/>
          <w:i w:val="0"/>
          <w:color w:val="111827"/>
          <w:sz w:val="21"/>
        </w:rPr>
        <w:t xml:space="preserve">, this is a </w:t>
      </w:r>
      <w:r>
        <w:rPr>
          <w:rFonts w:ascii="Times New Roman" w:hAnsi="Times New Roman"/>
          <w:b/>
          <w:i w:val="0"/>
          <w:color w:val="111827"/>
          <w:sz w:val="21"/>
        </w:rPr>
        <w:t>holistic approach</w:t>
      </w:r>
      <w:r>
        <w:rPr>
          <w:rFonts w:ascii="Times New Roman" w:hAnsi="Times New Roman"/>
          <w:b w:val="0"/>
          <w:i w:val="0"/>
          <w:color w:val="111827"/>
          <w:sz w:val="21"/>
        </w:rPr>
        <w:t xml:space="preserve"> that seeks to develop an understanding of the </w:t>
      </w:r>
      <w:r>
        <w:rPr>
          <w:rFonts w:ascii="Times New Roman" w:hAnsi="Times New Roman"/>
          <w:b/>
          <w:i w:val="0"/>
          <w:color w:val="111827"/>
          <w:sz w:val="21"/>
        </w:rPr>
        <w:t>webs of interaction between the myriad of organisms that constitute the field fauna and flora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organic farmer holds the view that the </w:t>
      </w:r>
      <w:r>
        <w:rPr>
          <w:rFonts w:ascii="Times New Roman" w:hAnsi="Times New Roman"/>
          <w:b/>
          <w:i w:val="0"/>
          <w:color w:val="111827"/>
          <w:sz w:val="21"/>
        </w:rPr>
        <w:t>eradication of the creatures that are often described as pests is not only possible, but also undesirable</w:t>
      </w:r>
      <w:r>
        <w:rPr>
          <w:rFonts w:ascii="Times New Roman" w:hAnsi="Times New Roman"/>
          <w:b w:val="0"/>
          <w:i w:val="0"/>
          <w:color w:val="111827"/>
          <w:sz w:val="21"/>
        </w:rPr>
        <w:t xml:space="preserve"> - for </w:t>
      </w:r>
      <w:r>
        <w:rPr>
          <w:rFonts w:ascii="Times New Roman" w:hAnsi="Times New Roman"/>
          <w:b/>
          <w:i w:val="0"/>
          <w:color w:val="111827"/>
          <w:sz w:val="21"/>
        </w:rPr>
        <w:t>without them the beneficial predatory and parasitic insects which depend upon them as food or hosts would not be able to survive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Thus, the </w:t>
      </w:r>
      <w:r>
        <w:rPr>
          <w:rFonts w:ascii="Times New Roman" w:hAnsi="Times New Roman"/>
          <w:b/>
          <w:i w:val="0"/>
          <w:color w:val="111827"/>
          <w:sz w:val="21"/>
        </w:rPr>
        <w:t>use of biocontrol measures will greatly reduce our dependence on toxic chemicals and pesticides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An </w:t>
      </w:r>
      <w:r>
        <w:rPr>
          <w:rFonts w:ascii="Times New Roman" w:hAnsi="Times New Roman"/>
          <w:b/>
          <w:i w:val="0"/>
          <w:color w:val="111827"/>
          <w:sz w:val="21"/>
        </w:rPr>
        <w:t>important part of the biological farming approach</w:t>
      </w:r>
      <w:r>
        <w:rPr>
          <w:rFonts w:ascii="Times New Roman" w:hAnsi="Times New Roman"/>
          <w:b w:val="0"/>
          <w:i w:val="0"/>
          <w:color w:val="111827"/>
          <w:sz w:val="21"/>
        </w:rPr>
        <w:t xml:space="preserve"> is to become familiar with the </w:t>
      </w:r>
      <w:r>
        <w:rPr>
          <w:rFonts w:ascii="Times New Roman" w:hAnsi="Times New Roman"/>
          <w:b/>
          <w:i w:val="0"/>
          <w:color w:val="111827"/>
          <w:sz w:val="21"/>
        </w:rPr>
        <w:t>various life forms that inhabit the field, predators as well as pests</w:t>
      </w:r>
      <w:r>
        <w:rPr>
          <w:rFonts w:ascii="Times New Roman" w:hAnsi="Times New Roman"/>
          <w:b w:val="0"/>
          <w:i w:val="0"/>
          <w:color w:val="111827"/>
          <w:sz w:val="21"/>
        </w:rPr>
        <w:t xml:space="preserve">, and also their </w:t>
      </w:r>
      <w:r>
        <w:rPr>
          <w:rFonts w:ascii="Times New Roman" w:hAnsi="Times New Roman"/>
          <w:b/>
          <w:i w:val="0"/>
          <w:color w:val="111827"/>
          <w:sz w:val="21"/>
        </w:rPr>
        <w:t>life cycles, patterns of feeding and the habitats that they prefer</w:t>
      </w:r>
      <w:r>
        <w:rPr>
          <w:rFonts w:ascii="Times New Roman" w:hAnsi="Times New Roman"/>
          <w:b w:val="0"/>
          <w:i w:val="0"/>
          <w:color w:val="111827"/>
          <w:sz w:val="21"/>
        </w:rPr>
        <w:t xml:space="preserve">. This will </w:t>
      </w:r>
      <w:r>
        <w:rPr>
          <w:rFonts w:ascii="Times New Roman" w:hAnsi="Times New Roman"/>
          <w:b/>
          <w:i w:val="0"/>
          <w:color w:val="111827"/>
          <w:sz w:val="21"/>
        </w:rPr>
        <w:t>help develop appropriate means of biocontrol</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66"/>
        <w:gridCol w:w="3266"/>
        <w:gridCol w:w="3674"/>
      </w:tblGrid>
      <w:tr>
        <w:trPr>
          <w:tblHeader/>
          <w:cantSplit/>
        </w:trPr>
        <w:tc>
          <w:tcPr>
            <w:tcW w:type="dxa" w:w="326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Biocontrol agent</w:t>
            </w:r>
          </w:p>
        </w:tc>
        <w:tc>
          <w:tcPr>
            <w:tcW w:type="dxa" w:w="326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is</w:t>
            </w:r>
          </w:p>
        </w:tc>
        <w:tc>
          <w:tcPr>
            <w:tcW w:type="dxa" w:w="367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Target / effect</w:t>
            </w:r>
          </w:p>
        </w:tc>
      </w:tr>
      <w:tr>
        <w:trPr>
          <w:cantSplit/>
        </w:trPr>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Ladybird</w:t>
            </w:r>
            <w:r>
              <w:rPr>
                <w:rFonts w:ascii="Times New Roman" w:hAnsi="Times New Roman"/>
                <w:b w:val="0"/>
                <w:i w:val="0"/>
                <w:color w:val="111827"/>
                <w:sz w:val="19"/>
              </w:rPr>
              <w:t xml:space="preserve"> - the very familiar beetle with </w:t>
            </w:r>
            <w:r>
              <w:rPr>
                <w:rFonts w:ascii="Times New Roman" w:hAnsi="Times New Roman"/>
                <w:b/>
                <w:i w:val="0"/>
                <w:color w:val="111827"/>
                <w:sz w:val="19"/>
              </w:rPr>
              <w:t>red and black markings</w:t>
            </w:r>
          </w:p>
        </w:tc>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beetle</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Useful to get rid of </w:t>
            </w:r>
            <w:r>
              <w:rPr>
                <w:rFonts w:ascii="Times New Roman" w:hAnsi="Times New Roman"/>
                <w:b/>
                <w:i w:val="0"/>
                <w:color w:val="111827"/>
                <w:sz w:val="19"/>
              </w:rPr>
              <w:t>aphids</w:t>
            </w:r>
          </w:p>
        </w:tc>
      </w:tr>
      <w:tr>
        <w:trPr>
          <w:cantSplit/>
        </w:trPr>
        <w:tc>
          <w:tcPr>
            <w:tcW w:type="dxa" w:w="326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Dragonflies</w:t>
            </w:r>
          </w:p>
        </w:tc>
        <w:tc>
          <w:tcPr>
            <w:tcW w:type="dxa" w:w="326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Insects</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Useful to get rid of </w:t>
            </w:r>
            <w:r>
              <w:rPr>
                <w:rFonts w:ascii="Times New Roman" w:hAnsi="Times New Roman"/>
                <w:b/>
                <w:i w:val="0"/>
                <w:color w:val="111827"/>
                <w:sz w:val="19"/>
              </w:rPr>
              <w:t>mosquitoes</w:t>
            </w:r>
          </w:p>
        </w:tc>
      </w:tr>
      <w:tr>
        <w:trPr>
          <w:cantSplit/>
        </w:trPr>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color w:val="111827"/>
                <w:sz w:val="19"/>
              </w:rPr>
              <w:t>Bacillus thuringiensis</w:t>
            </w:r>
            <w:r>
              <w:rPr>
                <w:rFonts w:ascii="Times New Roman" w:hAnsi="Times New Roman"/>
                <w:b w:val="0"/>
                <w:i w:val="0"/>
                <w:color w:val="111827"/>
                <w:sz w:val="19"/>
              </w:rPr>
              <w:t xml:space="preserve"> (often written as </w:t>
            </w:r>
            <w:r>
              <w:rPr>
                <w:rFonts w:ascii="Times New Roman" w:hAnsi="Times New Roman"/>
                <w:b/>
                <w:i w:val="0"/>
                <w:color w:val="111827"/>
                <w:sz w:val="19"/>
              </w:rPr>
              <w:t>Bt</w:t>
            </w:r>
            <w:r>
              <w:rPr>
                <w:rFonts w:ascii="Times New Roman" w:hAnsi="Times New Roman"/>
                <w:b w:val="0"/>
                <w:i w:val="0"/>
                <w:color w:val="111827"/>
                <w:sz w:val="19"/>
              </w:rPr>
              <w:t>)</w:t>
            </w:r>
          </w:p>
        </w:tc>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bacterium</w:t>
            </w:r>
            <w:r>
              <w:rPr>
                <w:rFonts w:ascii="Times New Roman" w:hAnsi="Times New Roman"/>
                <w:b w:val="0"/>
                <w:i w:val="0"/>
                <w:color w:val="111827"/>
                <w:sz w:val="19"/>
              </w:rPr>
              <w:t xml:space="preserve"> - a microbial biocontrol agent that can be </w:t>
            </w:r>
            <w:r>
              <w:rPr>
                <w:rFonts w:ascii="Times New Roman" w:hAnsi="Times New Roman"/>
                <w:b/>
                <w:i w:val="0"/>
                <w:color w:val="111827"/>
                <w:sz w:val="19"/>
              </w:rPr>
              <w:t>introduced</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Controls </w:t>
            </w:r>
            <w:r>
              <w:rPr>
                <w:rFonts w:ascii="Times New Roman" w:hAnsi="Times New Roman"/>
                <w:b/>
                <w:i w:val="0"/>
                <w:color w:val="111827"/>
                <w:sz w:val="19"/>
              </w:rPr>
              <w:t>butterfly caterpillars</w:t>
            </w:r>
          </w:p>
        </w:tc>
      </w:tr>
      <w:tr>
        <w:trPr>
          <w:cantSplit/>
        </w:trPr>
        <w:tc>
          <w:tcPr>
            <w:tcW w:type="dxa" w:w="326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color w:val="111827"/>
                <w:sz w:val="19"/>
              </w:rPr>
              <w:t>Trichoderma</w:t>
            </w:r>
          </w:p>
        </w:tc>
        <w:tc>
          <w:tcPr>
            <w:tcW w:type="dxa" w:w="326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Free-living fungi</w:t>
            </w:r>
            <w:r>
              <w:rPr>
                <w:rFonts w:ascii="Times New Roman" w:hAnsi="Times New Roman"/>
                <w:b w:val="0"/>
                <w:i w:val="0"/>
                <w:color w:val="111827"/>
                <w:sz w:val="19"/>
              </w:rPr>
              <w:t xml:space="preserve"> that are </w:t>
            </w:r>
            <w:r>
              <w:rPr>
                <w:rFonts w:ascii="Times New Roman" w:hAnsi="Times New Roman"/>
                <w:b/>
                <w:i w:val="0"/>
                <w:color w:val="111827"/>
                <w:sz w:val="19"/>
              </w:rPr>
              <w:t>very common in the root ecosystems</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biological control </w:t>
            </w:r>
            <w:r>
              <w:rPr>
                <w:rFonts w:ascii="Times New Roman" w:hAnsi="Times New Roman"/>
                <w:b/>
                <w:i w:val="0"/>
                <w:color w:val="111827"/>
                <w:sz w:val="19"/>
              </w:rPr>
              <w:t>being developed for use in the treatment of plant disease</w:t>
            </w:r>
            <w:r>
              <w:rPr>
                <w:rFonts w:ascii="Times New Roman" w:hAnsi="Times New Roman"/>
                <w:b w:val="0"/>
                <w:i w:val="0"/>
                <w:color w:val="111827"/>
                <w:sz w:val="19"/>
              </w:rPr>
              <w:t xml:space="preserve">; </w:t>
            </w:r>
            <w:r>
              <w:rPr>
                <w:rFonts w:ascii="Times New Roman" w:hAnsi="Times New Roman"/>
                <w:b/>
                <w:i w:val="0"/>
                <w:color w:val="111827"/>
                <w:sz w:val="19"/>
              </w:rPr>
              <w:t>effective biocontrol agents of several plant pathogens</w:t>
            </w:r>
          </w:p>
        </w:tc>
      </w:tr>
      <w:tr>
        <w:trPr>
          <w:cantSplit/>
        </w:trPr>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Baculoviruses</w:t>
            </w:r>
            <w:r>
              <w:rPr>
                <w:rFonts w:ascii="Times New Roman" w:hAnsi="Times New Roman"/>
                <w:b w:val="0"/>
                <w:i w:val="0"/>
                <w:color w:val="111827"/>
                <w:sz w:val="19"/>
              </w:rPr>
              <w:t xml:space="preserve">, majority in the genus </w:t>
            </w:r>
            <w:r>
              <w:rPr>
                <w:rFonts w:ascii="Times New Roman" w:hAnsi="Times New Roman"/>
                <w:b/>
                <w:i/>
                <w:color w:val="111827"/>
                <w:sz w:val="19"/>
              </w:rPr>
              <w:t>Nucleopolyhedrovirus</w:t>
            </w:r>
          </w:p>
        </w:tc>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Pathogens that attack insects and other arthropods</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Excellent candidates for species-specific, narrow spectrum insecticidal applications</w:t>
            </w:r>
          </w:p>
        </w:tc>
      </w:tr>
    </w:tbl>
    <w:p>
      <w:pPr>
        <w:spacing w:before="0" w:after="120"/>
      </w:pPr>
    </w:p>
    <w:p>
      <w:pPr>
        <w:spacing w:before="40" w:after="80" w:line="276" w:lineRule="auto"/>
        <w:ind w:left="0"/>
      </w:pPr>
      <w:r>
        <w:rPr>
          <w:rFonts w:ascii="Times New Roman" w:hAnsi="Times New Roman"/>
          <w:b w:val="0"/>
          <w:i w:val="0"/>
          <w:color w:val="111827"/>
          <w:sz w:val="21"/>
        </w:rPr>
        <w:t xml:space="preserve">How </w:t>
      </w:r>
      <w:r>
        <w:rPr>
          <w:rFonts w:ascii="Times New Roman" w:hAnsi="Times New Roman"/>
          <w:b/>
          <w:i w:val="0"/>
          <w:color w:val="111827"/>
          <w:sz w:val="21"/>
        </w:rPr>
        <w:t>Bt</w:t>
      </w:r>
      <w:r>
        <w:rPr>
          <w:rFonts w:ascii="Times New Roman" w:hAnsi="Times New Roman"/>
          <w:b w:val="0"/>
          <w:i w:val="0"/>
          <w:color w:val="111827"/>
          <w:sz w:val="21"/>
        </w:rPr>
        <w:t xml:space="preserve"> works when it is applied:</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Bt</w:t>
            </w:r>
            <w:r>
              <w:rPr>
                <w:rFonts w:ascii="Times New Roman" w:hAnsi="Times New Roman"/>
                <w:b w:val="0"/>
                <w:i w:val="0"/>
                <w:color w:val="111827"/>
                <w:sz w:val="20"/>
              </w:rPr>
              <w:t xml:space="preserve"> is available in </w:t>
            </w:r>
            <w:r>
              <w:rPr>
                <w:rFonts w:ascii="Times New Roman" w:hAnsi="Times New Roman"/>
                <w:b/>
                <w:i w:val="0"/>
                <w:color w:val="111827"/>
                <w:sz w:val="20"/>
              </w:rPr>
              <w:t>sachets as dried spores</w:t>
            </w:r>
            <w:r>
              <w:rPr>
                <w:rFonts w:ascii="Times New Roman" w:hAnsi="Times New Roman"/>
                <w:b w:val="0"/>
                <w:i w:val="0"/>
                <w:color w:val="111827"/>
                <w:sz w:val="20"/>
              </w:rPr>
              <w:t xml:space="preserve">, which are </w:t>
            </w:r>
            <w:r>
              <w:rPr>
                <w:rFonts w:ascii="Times New Roman" w:hAnsi="Times New Roman"/>
                <w:b/>
                <w:i w:val="0"/>
                <w:color w:val="111827"/>
                <w:sz w:val="20"/>
              </w:rPr>
              <w:t>mixed with water</w:t>
            </w:r>
            <w:r>
              <w:rPr>
                <w:rFonts w:ascii="Times New Roman" w:hAnsi="Times New Roman"/>
                <w:b w:val="0"/>
                <w:i w:val="0"/>
                <w:color w:val="111827"/>
                <w:sz w:val="20"/>
              </w:rPr>
              <w:t xml:space="preserve"> and </w:t>
            </w:r>
            <w:r>
              <w:rPr>
                <w:rFonts w:ascii="Times New Roman" w:hAnsi="Times New Roman"/>
                <w:b/>
                <w:i w:val="0"/>
                <w:color w:val="111827"/>
                <w:sz w:val="20"/>
              </w:rPr>
              <w:t>sprayed onto vulnerable plants</w:t>
            </w:r>
            <w:r>
              <w:rPr>
                <w:rFonts w:ascii="Times New Roman" w:hAnsi="Times New Roman"/>
                <w:b w:val="0"/>
                <w:i w:val="0"/>
                <w:color w:val="111827"/>
                <w:sz w:val="20"/>
              </w:rPr>
              <w:t xml:space="preserve"> such as </w:t>
            </w:r>
            <w:r>
              <w:rPr>
                <w:rFonts w:ascii="Times New Roman" w:hAnsi="Times New Roman"/>
                <w:b/>
                <w:i w:val="0"/>
                <w:color w:val="111827"/>
                <w:sz w:val="20"/>
              </w:rPr>
              <w:t>brassicas and fruit trees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spores are </w:t>
            </w:r>
            <w:r>
              <w:rPr>
                <w:rFonts w:ascii="Times New Roman" w:hAnsi="Times New Roman"/>
                <w:b/>
                <w:i w:val="0"/>
                <w:color w:val="111827"/>
                <w:sz w:val="20"/>
              </w:rPr>
              <w:t>eaten by the insect larvae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In the gut of the larvae, the toxin is released</w:t>
            </w:r>
            <w:r>
              <w:rPr>
                <w:rFonts w:ascii="Times New Roman" w:hAnsi="Times New Roman"/>
                <w:b w:val="0"/>
                <w:i w:val="0"/>
                <w:color w:val="111827"/>
                <w:sz w:val="20"/>
              </w:rPr>
              <w:t xml:space="preserve"> and the </w:t>
            </w:r>
            <w:r>
              <w:rPr>
                <w:rFonts w:ascii="Times New Roman" w:hAnsi="Times New Roman"/>
                <w:b/>
                <w:i w:val="0"/>
                <w:color w:val="111827"/>
                <w:sz w:val="20"/>
              </w:rPr>
              <w:t>larvae get killed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The bacterial disease will kill the caterpillars, but leave other insects unharmed.</w:t>
            </w:r>
          </w:p>
        </w:tc>
      </w:tr>
    </w:tbl>
    <w:p>
      <w:pPr>
        <w:spacing w:before="0" w:after="120"/>
      </w:pPr>
    </w:p>
    <w:p>
      <w:pPr>
        <w:spacing w:before="40" w:after="80" w:line="276" w:lineRule="auto"/>
        <w:ind w:left="0"/>
      </w:pPr>
      <w:r>
        <w:rPr>
          <w:rFonts w:ascii="Times New Roman" w:hAnsi="Times New Roman"/>
          <w:b w:val="0"/>
          <w:i w:val="0"/>
          <w:color w:val="111827"/>
          <w:sz w:val="21"/>
        </w:rPr>
        <w:t xml:space="preserve">Because of the </w:t>
      </w:r>
      <w:r>
        <w:rPr>
          <w:rFonts w:ascii="Times New Roman" w:hAnsi="Times New Roman"/>
          <w:b/>
          <w:i w:val="0"/>
          <w:color w:val="111827"/>
          <w:sz w:val="21"/>
        </w:rPr>
        <w:t>development of methods of genetic engineering in the last decade</w:t>
      </w:r>
      <w:r>
        <w:rPr>
          <w:rFonts w:ascii="Times New Roman" w:hAnsi="Times New Roman"/>
          <w:b w:val="0"/>
          <w:i w:val="0"/>
          <w:color w:val="111827"/>
          <w:sz w:val="21"/>
        </w:rPr>
        <w:t xml:space="preserve"> or so, scientists have </w:t>
      </w:r>
      <w:r>
        <w:rPr>
          <w:rFonts w:ascii="Times New Roman" w:hAnsi="Times New Roman"/>
          <w:b/>
          <w:i w:val="0"/>
          <w:color w:val="111827"/>
          <w:sz w:val="21"/>
        </w:rPr>
        <w:t>introduced B. thuringiensis toxin genes into plants</w:t>
      </w:r>
      <w:r>
        <w:rPr>
          <w:rFonts w:ascii="Times New Roman" w:hAnsi="Times New Roman"/>
          <w:b w:val="0"/>
          <w:i w:val="0"/>
          <w:color w:val="111827"/>
          <w:sz w:val="21"/>
        </w:rPr>
        <w:t xml:space="preserve">. Such plants are </w:t>
      </w:r>
      <w:r>
        <w:rPr>
          <w:rFonts w:ascii="Times New Roman" w:hAnsi="Times New Roman"/>
          <w:b/>
          <w:i w:val="0"/>
          <w:color w:val="111827"/>
          <w:sz w:val="21"/>
        </w:rPr>
        <w:t>resistant to attack by insect pests</w:t>
      </w:r>
      <w:r>
        <w:rPr>
          <w:rFonts w:ascii="Times New Roman" w:hAnsi="Times New Roman"/>
          <w:b w:val="0"/>
          <w:i w:val="0"/>
          <w:color w:val="111827"/>
          <w:sz w:val="21"/>
        </w:rPr>
        <w:t xml:space="preserve">. </w:t>
      </w:r>
      <w:r>
        <w:rPr>
          <w:rFonts w:ascii="Times New Roman" w:hAnsi="Times New Roman"/>
          <w:b/>
          <w:i w:val="0"/>
          <w:color w:val="111827"/>
          <w:sz w:val="21"/>
        </w:rPr>
        <w:t>Bt-cotton</w:t>
      </w:r>
      <w:r>
        <w:rPr>
          <w:rFonts w:ascii="Times New Roman" w:hAnsi="Times New Roman"/>
          <w:b w:val="0"/>
          <w:i w:val="0"/>
          <w:color w:val="111827"/>
          <w:sz w:val="21"/>
        </w:rPr>
        <w:t xml:space="preserve"> is one such example, which is being </w:t>
      </w:r>
      <w:r>
        <w:rPr>
          <w:rFonts w:ascii="Times New Roman" w:hAnsi="Times New Roman"/>
          <w:b/>
          <w:i w:val="0"/>
          <w:color w:val="111827"/>
          <w:sz w:val="21"/>
        </w:rPr>
        <w:t>cultivated in some states of our country</w:t>
      </w:r>
      <w:r>
        <w:rPr>
          <w:rFonts w:ascii="Times New Roman" w:hAnsi="Times New Roman"/>
          <w:b w:val="0"/>
          <w:i w:val="0"/>
          <w:color w:val="111827"/>
          <w:sz w:val="21"/>
        </w:rPr>
        <w:t xml:space="preserve"> - more about this in </w:t>
      </w:r>
      <w:r>
        <w:rPr>
          <w:rFonts w:ascii="Times New Roman" w:hAnsi="Times New Roman"/>
          <w:b/>
          <w:i w:val="0"/>
          <w:color w:val="111827"/>
          <w:sz w:val="21"/>
        </w:rPr>
        <w:t>chapter 10</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Baculoviruses </w:t>
      </w:r>
      <w:r>
        <w:rPr>
          <w:rFonts w:ascii="Times New Roman" w:hAnsi="Times New Roman"/>
          <w:b/>
          <w:i w:val="0"/>
          <w:color w:val="111827"/>
          <w:sz w:val="21"/>
        </w:rPr>
        <w:t>have been shown to have no negative impacts on plants, mammals, birds, fish or even on non-target insects</w:t>
      </w:r>
      <w:r>
        <w:rPr>
          <w:rFonts w:ascii="Times New Roman" w:hAnsi="Times New Roman"/>
          <w:b w:val="0"/>
          <w:i w:val="0"/>
          <w:color w:val="111827"/>
          <w:sz w:val="21"/>
        </w:rPr>
        <w:t xml:space="preserve">. This is </w:t>
      </w:r>
      <w:r>
        <w:rPr>
          <w:rFonts w:ascii="Times New Roman" w:hAnsi="Times New Roman"/>
          <w:b/>
          <w:i w:val="0"/>
          <w:color w:val="111827"/>
          <w:sz w:val="21"/>
        </w:rPr>
        <w:t>especially desirable</w:t>
      </w:r>
      <w:r>
        <w:rPr>
          <w:rFonts w:ascii="Times New Roman" w:hAnsi="Times New Roman"/>
          <w:b w:val="0"/>
          <w:i w:val="0"/>
          <w:color w:val="111827"/>
          <w:sz w:val="21"/>
        </w:rPr>
        <w:t xml:space="preserve"> when </w:t>
      </w:r>
      <w:r>
        <w:rPr>
          <w:rFonts w:ascii="Times New Roman" w:hAnsi="Times New Roman"/>
          <w:b/>
          <w:i w:val="0"/>
          <w:color w:val="111827"/>
          <w:sz w:val="21"/>
        </w:rPr>
        <w:t>beneficial insects are being conserved</w:t>
      </w:r>
      <w:r>
        <w:rPr>
          <w:rFonts w:ascii="Times New Roman" w:hAnsi="Times New Roman"/>
          <w:b w:val="0"/>
          <w:i w:val="0"/>
          <w:color w:val="111827"/>
          <w:sz w:val="21"/>
        </w:rPr>
        <w:t xml:space="preserve"> to aid in an overall </w:t>
      </w:r>
      <w:r>
        <w:rPr>
          <w:rFonts w:ascii="Times New Roman" w:hAnsi="Times New Roman"/>
          <w:b/>
          <w:i w:val="0"/>
          <w:color w:val="111827"/>
          <w:sz w:val="21"/>
        </w:rPr>
        <w:t>integrated pest management (IPM) programme</w:t>
      </w:r>
      <w:r>
        <w:rPr>
          <w:rFonts w:ascii="Times New Roman" w:hAnsi="Times New Roman"/>
          <w:b w:val="0"/>
          <w:i w:val="0"/>
          <w:color w:val="111827"/>
          <w:sz w:val="21"/>
        </w:rPr>
        <w:t xml:space="preserve">, or when an </w:t>
      </w:r>
      <w:r>
        <w:rPr>
          <w:rFonts w:ascii="Times New Roman" w:hAnsi="Times New Roman"/>
          <w:b/>
          <w:i w:val="0"/>
          <w:color w:val="111827"/>
          <w:sz w:val="21"/>
        </w:rPr>
        <w:t>ecologically sensitive area is being treated</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For the three microbial biocontrol agents, remember </w:t>
            </w:r>
            <w:r>
              <w:rPr>
                <w:rFonts w:ascii="Times New Roman" w:hAnsi="Times New Roman"/>
                <w:b/>
                <w:i w:val="0"/>
                <w:color w:val="1F2937"/>
                <w:sz w:val="20"/>
              </w:rPr>
              <w:t>B-T-B</w:t>
            </w:r>
            <w:r>
              <w:rPr>
                <w:rFonts w:ascii="Times New Roman" w:hAnsi="Times New Roman"/>
                <w:b w:val="0"/>
                <w:i w:val="0"/>
                <w:color w:val="1F2937"/>
                <w:sz w:val="20"/>
              </w:rPr>
              <w:t xml:space="preserve">: </w:t>
            </w:r>
            <w:r>
              <w:rPr>
                <w:rFonts w:ascii="Times New Roman" w:hAnsi="Times New Roman"/>
                <w:b/>
                <w:i w:val="0"/>
                <w:color w:val="1F2937"/>
                <w:sz w:val="20"/>
              </w:rPr>
              <w:t>B</w:t>
            </w:r>
            <w:r>
              <w:rPr>
                <w:rFonts w:ascii="Times New Roman" w:hAnsi="Times New Roman"/>
                <w:b w:val="0"/>
                <w:i w:val="0"/>
                <w:color w:val="1F2937"/>
                <w:sz w:val="20"/>
              </w:rPr>
              <w:t xml:space="preserve">t the bacterium kills caterpillars, </w:t>
            </w:r>
            <w:r>
              <w:rPr>
                <w:rFonts w:ascii="Times New Roman" w:hAnsi="Times New Roman"/>
                <w:b/>
                <w:i w:val="0"/>
                <w:color w:val="1F2937"/>
                <w:sz w:val="20"/>
              </w:rPr>
              <w:t>T</w:t>
            </w:r>
            <w:r>
              <w:rPr>
                <w:rFonts w:ascii="Times New Roman" w:hAnsi="Times New Roman"/>
                <w:b w:val="0"/>
                <w:i w:val="0"/>
                <w:color w:val="1F2937"/>
                <w:sz w:val="20"/>
              </w:rPr>
              <w:t xml:space="preserve">richoderma the fungus fights plant pathogens, and </w:t>
            </w:r>
            <w:r>
              <w:rPr>
                <w:rFonts w:ascii="Times New Roman" w:hAnsi="Times New Roman"/>
                <w:b/>
                <w:i w:val="0"/>
                <w:color w:val="1F2937"/>
                <w:sz w:val="20"/>
              </w:rPr>
              <w:t>B</w:t>
            </w:r>
            <w:r>
              <w:rPr>
                <w:rFonts w:ascii="Times New Roman" w:hAnsi="Times New Roman"/>
                <w:b w:val="0"/>
                <w:i w:val="0"/>
                <w:color w:val="1F2937"/>
                <w:sz w:val="20"/>
              </w:rPr>
              <w:t>aculovirus the virus is the narrow-spectrum insecticide. Bacterium, fungus, virus - in that order.</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MICROBES AS BIOFERTILISERS</w:t>
            </w:r>
          </w:p>
        </w:tc>
      </w:tr>
    </w:tbl>
    <w:p>
      <w:pPr>
        <w:spacing w:before="0" w:after="80"/>
      </w:pPr>
    </w:p>
    <w:p>
      <w:pPr>
        <w:spacing w:before="40" w:after="80" w:line="276" w:lineRule="auto"/>
        <w:ind w:left="0"/>
      </w:pPr>
      <w:r>
        <w:rPr>
          <w:rFonts w:ascii="Times New Roman" w:hAnsi="Times New Roman"/>
          <w:b w:val="0"/>
          <w:i w:val="0"/>
          <w:color w:val="111827"/>
          <w:sz w:val="21"/>
        </w:rPr>
        <w:t xml:space="preserve">With our present day life styles, </w:t>
      </w:r>
      <w:r>
        <w:rPr>
          <w:rFonts w:ascii="Times New Roman" w:hAnsi="Times New Roman"/>
          <w:b/>
          <w:i w:val="0"/>
          <w:color w:val="111827"/>
          <w:sz w:val="21"/>
        </w:rPr>
        <w:t>environmental pollution is a major cause of concern</w:t>
      </w:r>
      <w:r>
        <w:rPr>
          <w:rFonts w:ascii="Times New Roman" w:hAnsi="Times New Roman"/>
          <w:b w:val="0"/>
          <w:i w:val="0"/>
          <w:color w:val="111827"/>
          <w:sz w:val="21"/>
        </w:rPr>
        <w:t xml:space="preserve">. The </w:t>
      </w:r>
      <w:r>
        <w:rPr>
          <w:rFonts w:ascii="Times New Roman" w:hAnsi="Times New Roman"/>
          <w:b/>
          <w:i w:val="0"/>
          <w:color w:val="111827"/>
          <w:sz w:val="21"/>
        </w:rPr>
        <w:t>use of the chemical fertilisers</w:t>
      </w:r>
      <w:r>
        <w:rPr>
          <w:rFonts w:ascii="Times New Roman" w:hAnsi="Times New Roman"/>
          <w:b w:val="0"/>
          <w:i w:val="0"/>
          <w:color w:val="111827"/>
          <w:sz w:val="21"/>
        </w:rPr>
        <w:t xml:space="preserve"> to meet the </w:t>
      </w:r>
      <w:r>
        <w:rPr>
          <w:rFonts w:ascii="Times New Roman" w:hAnsi="Times New Roman"/>
          <w:b/>
          <w:i w:val="0"/>
          <w:color w:val="111827"/>
          <w:sz w:val="21"/>
        </w:rPr>
        <w:t>ever-increasing demand of agricultural produce</w:t>
      </w:r>
      <w:r>
        <w:rPr>
          <w:rFonts w:ascii="Times New Roman" w:hAnsi="Times New Roman"/>
          <w:b w:val="0"/>
          <w:i w:val="0"/>
          <w:color w:val="111827"/>
          <w:sz w:val="21"/>
        </w:rPr>
        <w:t xml:space="preserve"> has </w:t>
      </w:r>
      <w:r>
        <w:rPr>
          <w:rFonts w:ascii="Times New Roman" w:hAnsi="Times New Roman"/>
          <w:b/>
          <w:i w:val="0"/>
          <w:color w:val="111827"/>
          <w:sz w:val="21"/>
        </w:rPr>
        <w:t>contributed significantly to this pollution</w:t>
      </w:r>
      <w:r>
        <w:rPr>
          <w:rFonts w:ascii="Times New Roman" w:hAnsi="Times New Roman"/>
          <w:b w:val="0"/>
          <w:i w:val="0"/>
          <w:color w:val="111827"/>
          <w:sz w:val="21"/>
        </w:rPr>
        <w:t xml:space="preserve">. We have now realised that there are </w:t>
      </w:r>
      <w:r>
        <w:rPr>
          <w:rFonts w:ascii="Times New Roman" w:hAnsi="Times New Roman"/>
          <w:b/>
          <w:i w:val="0"/>
          <w:color w:val="111827"/>
          <w:sz w:val="21"/>
        </w:rPr>
        <w:t>problems associated with the overuse of chemical fertilisers</w:t>
      </w:r>
      <w:r>
        <w:rPr>
          <w:rFonts w:ascii="Times New Roman" w:hAnsi="Times New Roman"/>
          <w:b w:val="0"/>
          <w:i w:val="0"/>
          <w:color w:val="111827"/>
          <w:sz w:val="21"/>
        </w:rPr>
        <w:t xml:space="preserve"> and there is a </w:t>
      </w:r>
      <w:r>
        <w:rPr>
          <w:rFonts w:ascii="Times New Roman" w:hAnsi="Times New Roman"/>
          <w:b/>
          <w:i w:val="0"/>
          <w:color w:val="111827"/>
          <w:sz w:val="21"/>
        </w:rPr>
        <w:t>large pressure to switch to organic farming - the use of biofertilisers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Biofertilisers</w:t>
      </w:r>
      <w:r>
        <w:rPr>
          <w:rFonts w:ascii="Times New Roman" w:hAnsi="Times New Roman"/>
          <w:b w:val="0"/>
          <w:i w:val="0"/>
          <w:color w:val="111827"/>
          <w:sz w:val="21"/>
        </w:rPr>
        <w:t xml:space="preserve"> are </w:t>
      </w:r>
      <w:r>
        <w:rPr>
          <w:rFonts w:ascii="Times New Roman" w:hAnsi="Times New Roman"/>
          <w:b/>
          <w:i w:val="0"/>
          <w:color w:val="111827"/>
          <w:sz w:val="21"/>
        </w:rPr>
        <w:t>organisms that enrich the nutrient quality of the soil</w:t>
      </w:r>
      <w:r>
        <w:rPr>
          <w:rFonts w:ascii="Times New Roman" w:hAnsi="Times New Roman"/>
          <w:b w:val="0"/>
          <w:i w:val="0"/>
          <w:color w:val="111827"/>
          <w:sz w:val="21"/>
        </w:rPr>
        <w:t xml:space="preserve">. The </w:t>
      </w:r>
      <w:r>
        <w:rPr>
          <w:rFonts w:ascii="Times New Roman" w:hAnsi="Times New Roman"/>
          <w:b/>
          <w:i w:val="0"/>
          <w:color w:val="111827"/>
          <w:sz w:val="21"/>
        </w:rPr>
        <w:t>main sources of biofertilisers are bacteria, fungi and cyanobacteria</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You have studied about the </w:t>
      </w:r>
      <w:r>
        <w:rPr>
          <w:rFonts w:ascii="Times New Roman" w:hAnsi="Times New Roman"/>
          <w:b/>
          <w:i w:val="0"/>
          <w:color w:val="111827"/>
          <w:sz w:val="21"/>
        </w:rPr>
        <w:t>nodules on the roots of leguminous plants</w:t>
      </w:r>
      <w:r>
        <w:rPr>
          <w:rFonts w:ascii="Times New Roman" w:hAnsi="Times New Roman"/>
          <w:b w:val="0"/>
          <w:i w:val="0"/>
          <w:color w:val="111827"/>
          <w:sz w:val="21"/>
        </w:rPr>
        <w:t xml:space="preserve"> formed by the </w:t>
      </w:r>
      <w:r>
        <w:rPr>
          <w:rFonts w:ascii="Times New Roman" w:hAnsi="Times New Roman"/>
          <w:b/>
          <w:i w:val="0"/>
          <w:color w:val="111827"/>
          <w:sz w:val="21"/>
        </w:rPr>
        <w:t>symbiotic association of Rhizobium</w:t>
      </w:r>
      <w:r>
        <w:rPr>
          <w:rFonts w:ascii="Times New Roman" w:hAnsi="Times New Roman"/>
          <w:b w:val="0"/>
          <w:i w:val="0"/>
          <w:color w:val="111827"/>
          <w:sz w:val="21"/>
        </w:rPr>
        <w:t xml:space="preserve">. These bacteria </w:t>
      </w:r>
      <w:r>
        <w:rPr>
          <w:rFonts w:ascii="Times New Roman" w:hAnsi="Times New Roman"/>
          <w:b/>
          <w:i w:val="0"/>
          <w:color w:val="111827"/>
          <w:sz w:val="21"/>
        </w:rPr>
        <w:t>fix atmospheric nitrogen into organic forms, which is used by the plant as nutrient</w:t>
      </w:r>
      <w:r>
        <w:rPr>
          <w:rFonts w:ascii="Times New Roman" w:hAnsi="Times New Roman"/>
          <w:b w:val="0"/>
          <w:i w:val="0"/>
          <w:color w:val="111827"/>
          <w:sz w:val="21"/>
        </w:rPr>
        <w:t xml:space="preserve">. </w:t>
      </w:r>
      <w:r>
        <w:rPr>
          <w:rFonts w:ascii="Times New Roman" w:hAnsi="Times New Roman"/>
          <w:b/>
          <w:i w:val="0"/>
          <w:color w:val="111827"/>
          <w:sz w:val="21"/>
        </w:rPr>
        <w:t>Other bacteria can fix atmospheric nitrogen while free-living in the soil</w:t>
      </w:r>
      <w:r>
        <w:rPr>
          <w:rFonts w:ascii="Times New Roman" w:hAnsi="Times New Roman"/>
          <w:b w:val="0"/>
          <w:i w:val="0"/>
          <w:color w:val="111827"/>
          <w:sz w:val="21"/>
        </w:rPr>
        <w:t xml:space="preserve"> (examples </w:t>
      </w:r>
      <w:r>
        <w:rPr>
          <w:rFonts w:ascii="Times New Roman" w:hAnsi="Times New Roman"/>
          <w:b w:val="0"/>
          <w:i/>
          <w:color w:val="111827"/>
          <w:sz w:val="21"/>
        </w:rPr>
        <w:t>Azospirillum</w:t>
      </w:r>
      <w:r>
        <w:rPr>
          <w:rFonts w:ascii="Times New Roman" w:hAnsi="Times New Roman"/>
          <w:b w:val="0"/>
          <w:i w:val="0"/>
          <w:color w:val="111827"/>
          <w:sz w:val="21"/>
        </w:rPr>
        <w:t xml:space="preserve"> and </w:t>
      </w:r>
      <w:r>
        <w:rPr>
          <w:rFonts w:ascii="Times New Roman" w:hAnsi="Times New Roman"/>
          <w:b w:val="0"/>
          <w:i/>
          <w:color w:val="111827"/>
          <w:sz w:val="21"/>
        </w:rPr>
        <w:t>Azotobacter</w:t>
      </w:r>
      <w:r>
        <w:rPr>
          <w:rFonts w:ascii="Times New Roman" w:hAnsi="Times New Roman"/>
          <w:b w:val="0"/>
          <w:i w:val="0"/>
          <w:color w:val="111827"/>
          <w:sz w:val="21"/>
        </w:rPr>
        <w:t xml:space="preserve">), thus </w:t>
      </w:r>
      <w:r>
        <w:rPr>
          <w:rFonts w:ascii="Times New Roman" w:hAnsi="Times New Roman"/>
          <w:b/>
          <w:i w:val="0"/>
          <w:color w:val="111827"/>
          <w:sz w:val="21"/>
        </w:rPr>
        <w:t>enriching the nitrogen content of the soil</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Fungi are also known to form symbiotic associations with plants (mycorrhiza)</w:t>
      </w:r>
      <w:r>
        <w:rPr>
          <w:rFonts w:ascii="Times New Roman" w:hAnsi="Times New Roman"/>
          <w:b w:val="0"/>
          <w:i w:val="0"/>
          <w:color w:val="111827"/>
          <w:sz w:val="21"/>
        </w:rPr>
        <w:t xml:space="preserve">, and </w:t>
      </w:r>
      <w:r>
        <w:rPr>
          <w:rFonts w:ascii="Times New Roman" w:hAnsi="Times New Roman"/>
          <w:b/>
          <w:i w:val="0"/>
          <w:color w:val="111827"/>
          <w:sz w:val="21"/>
        </w:rPr>
        <w:t xml:space="preserve">many members of the genus </w:t>
      </w:r>
      <w:r>
        <w:rPr>
          <w:rFonts w:ascii="Times New Roman" w:hAnsi="Times New Roman"/>
          <w:b/>
          <w:i/>
          <w:color w:val="111827"/>
          <w:sz w:val="21"/>
        </w:rPr>
        <w:t>Glomus</w:t>
      </w:r>
      <w:r>
        <w:rPr>
          <w:rFonts w:ascii="Times New Roman" w:hAnsi="Times New Roman"/>
          <w:b/>
          <w:i w:val="0"/>
          <w:color w:val="111827"/>
          <w:sz w:val="21"/>
        </w:rPr>
        <w:t xml:space="preserve"> form mycorrhiza</w:t>
      </w:r>
      <w:r>
        <w:rPr>
          <w:rFonts w:ascii="Times New Roman" w:hAnsi="Times New Roman"/>
          <w:b w:val="0"/>
          <w:i w:val="0"/>
          <w:color w:val="111827"/>
          <w:sz w:val="21"/>
        </w:rPr>
        <w:t xml:space="preserve">. The </w:t>
      </w:r>
      <w:r>
        <w:rPr>
          <w:rFonts w:ascii="Times New Roman" w:hAnsi="Times New Roman"/>
          <w:b/>
          <w:i w:val="0"/>
          <w:color w:val="111827"/>
          <w:sz w:val="21"/>
        </w:rPr>
        <w:t>fungal symbiont</w:t>
      </w:r>
      <w:r>
        <w:rPr>
          <w:rFonts w:ascii="Times New Roman" w:hAnsi="Times New Roman"/>
          <w:b w:val="0"/>
          <w:i w:val="0"/>
          <w:color w:val="111827"/>
          <w:sz w:val="21"/>
        </w:rPr>
        <w:t xml:space="preserve"> in these associations </w:t>
      </w:r>
      <w:r>
        <w:rPr>
          <w:rFonts w:ascii="Times New Roman" w:hAnsi="Times New Roman"/>
          <w:b/>
          <w:i w:val="0"/>
          <w:color w:val="111827"/>
          <w:sz w:val="21"/>
        </w:rPr>
        <w:t>absorbs phosphorus from soil and passes it to the plant</w:t>
      </w:r>
      <w:r>
        <w:rPr>
          <w:rFonts w:ascii="Times New Roman" w:hAnsi="Times New Roman"/>
          <w:b w:val="0"/>
          <w:i w:val="0"/>
          <w:color w:val="111827"/>
          <w:sz w:val="21"/>
        </w:rPr>
        <w:t xml:space="preserve">. Plants having such associations show </w:t>
      </w:r>
      <w:r>
        <w:rPr>
          <w:rFonts w:ascii="Times New Roman" w:hAnsi="Times New Roman"/>
          <w:b/>
          <w:i w:val="0"/>
          <w:color w:val="111827"/>
          <w:sz w:val="21"/>
        </w:rPr>
        <w:t>other benefits also</w:t>
      </w:r>
      <w:r>
        <w:rPr>
          <w:rFonts w:ascii="Times New Roman" w:hAnsi="Times New Roman"/>
          <w:b w:val="0"/>
          <w:i w:val="0"/>
          <w:color w:val="111827"/>
          <w:sz w:val="21"/>
        </w:rPr>
        <w:t xml:space="preserve">: </w:t>
      </w:r>
      <w:r>
        <w:rPr>
          <w:rFonts w:ascii="Times New Roman" w:hAnsi="Times New Roman"/>
          <w:b/>
          <w:i w:val="0"/>
          <w:color w:val="111827"/>
          <w:sz w:val="21"/>
        </w:rPr>
        <w:t>resistance to root-borne pathogens</w:t>
      </w:r>
      <w:r>
        <w:rPr>
          <w:rFonts w:ascii="Times New Roman" w:hAnsi="Times New Roman"/>
          <w:b w:val="0"/>
          <w:i w:val="0"/>
          <w:color w:val="111827"/>
          <w:sz w:val="21"/>
        </w:rPr>
        <w:t xml:space="preserve">, </w:t>
      </w:r>
      <w:r>
        <w:rPr>
          <w:rFonts w:ascii="Times New Roman" w:hAnsi="Times New Roman"/>
          <w:b/>
          <w:i w:val="0"/>
          <w:color w:val="111827"/>
          <w:sz w:val="21"/>
        </w:rPr>
        <w:t>tolerance to salinity and drought</w:t>
      </w:r>
      <w:r>
        <w:rPr>
          <w:rFonts w:ascii="Times New Roman" w:hAnsi="Times New Roman"/>
          <w:b w:val="0"/>
          <w:i w:val="0"/>
          <w:color w:val="111827"/>
          <w:sz w:val="21"/>
        </w:rPr>
        <w:t xml:space="preserve">, and an </w:t>
      </w:r>
      <w:r>
        <w:rPr>
          <w:rFonts w:ascii="Times New Roman" w:hAnsi="Times New Roman"/>
          <w:b/>
          <w:i w:val="0"/>
          <w:color w:val="111827"/>
          <w:sz w:val="21"/>
        </w:rPr>
        <w:t>overall increase in plant growth and development</w:t>
      </w:r>
      <w:r>
        <w:rPr>
          <w:rFonts w:ascii="Times New Roman" w:hAnsi="Times New Roman"/>
          <w:b w:val="0"/>
          <w:i w:val="0"/>
          <w:color w:val="111827"/>
          <w:sz w:val="21"/>
        </w:rPr>
        <w:t>. (Worth asking: what advantage does the fungus derive from this association?)</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Cyanobacteria</w:t>
      </w:r>
      <w:r>
        <w:rPr>
          <w:rFonts w:ascii="Times New Roman" w:hAnsi="Times New Roman"/>
          <w:b w:val="0"/>
          <w:i w:val="0"/>
          <w:color w:val="111827"/>
          <w:sz w:val="21"/>
        </w:rPr>
        <w:t xml:space="preserve"> are </w:t>
      </w:r>
      <w:r>
        <w:rPr>
          <w:rFonts w:ascii="Times New Roman" w:hAnsi="Times New Roman"/>
          <w:b/>
          <w:i w:val="0"/>
          <w:color w:val="111827"/>
          <w:sz w:val="21"/>
        </w:rPr>
        <w:t>autotrophic microbes widely distributed in aquatic and terrestrial environments</w:t>
      </w:r>
      <w:r>
        <w:rPr>
          <w:rFonts w:ascii="Times New Roman" w:hAnsi="Times New Roman"/>
          <w:b w:val="0"/>
          <w:i w:val="0"/>
          <w:color w:val="111827"/>
          <w:sz w:val="21"/>
        </w:rPr>
        <w:t xml:space="preserve">, </w:t>
      </w:r>
      <w:r>
        <w:rPr>
          <w:rFonts w:ascii="Times New Roman" w:hAnsi="Times New Roman"/>
          <w:b/>
          <w:i w:val="0"/>
          <w:color w:val="111827"/>
          <w:sz w:val="21"/>
        </w:rPr>
        <w:t>many of which can fix atmospheric nitrogen</w:t>
      </w:r>
      <w:r>
        <w:rPr>
          <w:rFonts w:ascii="Times New Roman" w:hAnsi="Times New Roman"/>
          <w:b w:val="0"/>
          <w:i w:val="0"/>
          <w:color w:val="111827"/>
          <w:sz w:val="21"/>
        </w:rPr>
        <w:t xml:space="preserve">, e.g. </w:t>
      </w:r>
      <w:r>
        <w:rPr>
          <w:rFonts w:ascii="Times New Roman" w:hAnsi="Times New Roman"/>
          <w:b w:val="0"/>
          <w:i/>
          <w:color w:val="111827"/>
          <w:sz w:val="21"/>
        </w:rPr>
        <w:t>Anabaena</w:t>
      </w:r>
      <w:r>
        <w:rPr>
          <w:rFonts w:ascii="Times New Roman" w:hAnsi="Times New Roman"/>
          <w:b w:val="0"/>
          <w:i w:val="0"/>
          <w:color w:val="111827"/>
          <w:sz w:val="21"/>
        </w:rPr>
        <w:t xml:space="preserve">, </w:t>
      </w:r>
      <w:r>
        <w:rPr>
          <w:rFonts w:ascii="Times New Roman" w:hAnsi="Times New Roman"/>
          <w:b w:val="0"/>
          <w:i/>
          <w:color w:val="111827"/>
          <w:sz w:val="21"/>
        </w:rPr>
        <w:t>Nostoc</w:t>
      </w:r>
      <w:r>
        <w:rPr>
          <w:rFonts w:ascii="Times New Roman" w:hAnsi="Times New Roman"/>
          <w:b w:val="0"/>
          <w:i w:val="0"/>
          <w:color w:val="111827"/>
          <w:sz w:val="21"/>
        </w:rPr>
        <w:t xml:space="preserve">, </w:t>
      </w:r>
      <w:r>
        <w:rPr>
          <w:rFonts w:ascii="Times New Roman" w:hAnsi="Times New Roman"/>
          <w:b w:val="0"/>
          <w:i/>
          <w:color w:val="111827"/>
          <w:sz w:val="21"/>
        </w:rPr>
        <w:t>Oscillatoria</w:t>
      </w:r>
      <w:r>
        <w:rPr>
          <w:rFonts w:ascii="Times New Roman" w:hAnsi="Times New Roman"/>
          <w:b w:val="0"/>
          <w:i w:val="0"/>
          <w:color w:val="111827"/>
          <w:sz w:val="21"/>
        </w:rPr>
        <w:t>, etc.</w:t>
      </w:r>
    </w:p>
    <w:p>
      <w:pPr>
        <w:spacing w:before="40" w:after="80" w:line="276" w:lineRule="auto"/>
        <w:ind w:left="0"/>
      </w:pPr>
      <w:r>
        <w:rPr>
          <w:rFonts w:ascii="Times New Roman" w:hAnsi="Times New Roman"/>
          <w:b/>
          <w:i w:val="0"/>
          <w:color w:val="111827"/>
          <w:sz w:val="21"/>
        </w:rPr>
        <w:t>In paddy fields, cyanobacteria serve as an important biofertiliser.</w:t>
      </w:r>
      <w:r>
        <w:rPr>
          <w:rFonts w:ascii="Times New Roman" w:hAnsi="Times New Roman"/>
          <w:b w:val="0"/>
          <w:i w:val="0"/>
          <w:color w:val="111827"/>
          <w:sz w:val="21"/>
        </w:rPr>
        <w:t xml:space="preserve"> </w:t>
      </w:r>
      <w:r>
        <w:rPr>
          <w:rFonts w:ascii="Times New Roman" w:hAnsi="Times New Roman"/>
          <w:b/>
          <w:i w:val="0"/>
          <w:color w:val="111827"/>
          <w:sz w:val="21"/>
        </w:rPr>
        <w:t>Blue green algae</w:t>
      </w:r>
      <w:r>
        <w:rPr>
          <w:rFonts w:ascii="Times New Roman" w:hAnsi="Times New Roman"/>
          <w:b w:val="0"/>
          <w:i w:val="0"/>
          <w:color w:val="111827"/>
          <w:sz w:val="21"/>
        </w:rPr>
        <w:t xml:space="preserve"> also </w:t>
      </w:r>
      <w:r>
        <w:rPr>
          <w:rFonts w:ascii="Times New Roman" w:hAnsi="Times New Roman"/>
          <w:b/>
          <w:i w:val="0"/>
          <w:color w:val="111827"/>
          <w:sz w:val="21"/>
        </w:rPr>
        <w:t>add organic matter to the soil and increase its fertility</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57"/>
        <w:gridCol w:w="3061"/>
        <w:gridCol w:w="4286"/>
      </w:tblGrid>
      <w:tr>
        <w:trPr>
          <w:tblHeader/>
          <w:cantSplit/>
        </w:trPr>
        <w:tc>
          <w:tcPr>
            <w:tcW w:type="dxa" w:w="285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Biofertiliser group</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c>
          <w:tcPr>
            <w:tcW w:type="dxa" w:w="42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Nutrient benefit to the soil / plant</w:t>
            </w:r>
          </w:p>
        </w:tc>
      </w:tr>
      <w:tr>
        <w:trPr>
          <w:cantSplit/>
        </w:trPr>
        <w:tc>
          <w:tcPr>
            <w:tcW w:type="dxa" w:w="28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Symbiotic nitrogen-fixing bacteria</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Rhizobium</w:t>
            </w:r>
            <w:r>
              <w:rPr>
                <w:rFonts w:ascii="Times New Roman" w:hAnsi="Times New Roman"/>
                <w:b w:val="0"/>
                <w:i w:val="0"/>
                <w:color w:val="111827"/>
                <w:sz w:val="19"/>
              </w:rPr>
              <w:t xml:space="preserve"> (root nodules of legumes)</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Fix atmospheric nitrogen into organic forms</w:t>
            </w:r>
            <w:r>
              <w:rPr>
                <w:rFonts w:ascii="Times New Roman" w:hAnsi="Times New Roman"/>
                <w:b w:val="0"/>
                <w:i w:val="0"/>
                <w:color w:val="111827"/>
                <w:sz w:val="19"/>
              </w:rPr>
              <w:t xml:space="preserve"> used by the plant as nutrient</w:t>
            </w:r>
          </w:p>
        </w:tc>
      </w:tr>
      <w:tr>
        <w:trPr>
          <w:cantSplit/>
        </w:trPr>
        <w:tc>
          <w:tcPr>
            <w:tcW w:type="dxa" w:w="28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Free-living nitrogen-fixing bacteria</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Azospirillum</w:t>
            </w:r>
            <w:r>
              <w:rPr>
                <w:rFonts w:ascii="Times New Roman" w:hAnsi="Times New Roman"/>
                <w:b w:val="0"/>
                <w:i w:val="0"/>
                <w:color w:val="111827"/>
                <w:sz w:val="19"/>
              </w:rPr>
              <w:t xml:space="preserve">, </w:t>
            </w:r>
            <w:r>
              <w:rPr>
                <w:rFonts w:ascii="Times New Roman" w:hAnsi="Times New Roman"/>
                <w:b w:val="0"/>
                <w:i/>
                <w:color w:val="111827"/>
                <w:sz w:val="19"/>
              </w:rPr>
              <w:t>Azotobacter</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Enrich the nitrogen content of the soil</w:t>
            </w:r>
          </w:p>
        </w:tc>
      </w:tr>
      <w:tr>
        <w:trPr>
          <w:cantSplit/>
        </w:trPr>
        <w:tc>
          <w:tcPr>
            <w:tcW w:type="dxa" w:w="28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Mycorrhizal fungi</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 xml:space="preserve">Genus </w:t>
            </w:r>
            <w:r>
              <w:rPr>
                <w:rFonts w:ascii="Times New Roman" w:hAnsi="Times New Roman"/>
                <w:b/>
                <w:i/>
                <w:color w:val="111827"/>
                <w:sz w:val="19"/>
              </w:rPr>
              <w:t>Glomus</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Absorb phosphorus from soil and pass it to the plant</w:t>
            </w:r>
            <w:r>
              <w:rPr>
                <w:rFonts w:ascii="Times New Roman" w:hAnsi="Times New Roman"/>
                <w:b w:val="0"/>
                <w:i w:val="0"/>
                <w:color w:val="111827"/>
                <w:sz w:val="19"/>
              </w:rPr>
              <w:t>; also resistance to root-borne pathogens, tolerance to salinity and drought, overall increase in growth and development</w:t>
            </w:r>
          </w:p>
        </w:tc>
      </w:tr>
      <w:tr>
        <w:trPr>
          <w:cantSplit/>
        </w:trPr>
        <w:tc>
          <w:tcPr>
            <w:tcW w:type="dxa" w:w="28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Cyanobacteria</w:t>
            </w:r>
            <w:r>
              <w:rPr>
                <w:rFonts w:ascii="Times New Roman" w:hAnsi="Times New Roman"/>
                <w:b w:val="0"/>
                <w:i w:val="0"/>
                <w:color w:val="111827"/>
                <w:sz w:val="19"/>
              </w:rPr>
              <w:t xml:space="preserve"> (blue green algae)</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Anabaena</w:t>
            </w:r>
            <w:r>
              <w:rPr>
                <w:rFonts w:ascii="Times New Roman" w:hAnsi="Times New Roman"/>
                <w:b w:val="0"/>
                <w:i w:val="0"/>
                <w:color w:val="111827"/>
                <w:sz w:val="19"/>
              </w:rPr>
              <w:t xml:space="preserve">, </w:t>
            </w:r>
            <w:r>
              <w:rPr>
                <w:rFonts w:ascii="Times New Roman" w:hAnsi="Times New Roman"/>
                <w:b w:val="0"/>
                <w:i/>
                <w:color w:val="111827"/>
                <w:sz w:val="19"/>
              </w:rPr>
              <w:t>Nostoc</w:t>
            </w:r>
            <w:r>
              <w:rPr>
                <w:rFonts w:ascii="Times New Roman" w:hAnsi="Times New Roman"/>
                <w:b w:val="0"/>
                <w:i w:val="0"/>
                <w:color w:val="111827"/>
                <w:sz w:val="19"/>
              </w:rPr>
              <w:t xml:space="preserve">, </w:t>
            </w:r>
            <w:r>
              <w:rPr>
                <w:rFonts w:ascii="Times New Roman" w:hAnsi="Times New Roman"/>
                <w:b w:val="0"/>
                <w:i/>
                <w:color w:val="111827"/>
                <w:sz w:val="19"/>
              </w:rPr>
              <w:t>Oscillatoria</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Fix atmospheric nitrogen</w:t>
            </w:r>
            <w:r>
              <w:rPr>
                <w:rFonts w:ascii="Times New Roman" w:hAnsi="Times New Roman"/>
                <w:b w:val="0"/>
                <w:i w:val="0"/>
                <w:color w:val="111827"/>
                <w:sz w:val="19"/>
              </w:rPr>
              <w:t xml:space="preserve">; important biofertiliser </w:t>
            </w:r>
            <w:r>
              <w:rPr>
                <w:rFonts w:ascii="Times New Roman" w:hAnsi="Times New Roman"/>
                <w:b/>
                <w:i w:val="0"/>
                <w:color w:val="111827"/>
                <w:sz w:val="19"/>
              </w:rPr>
              <w:t>in paddy fields</w:t>
            </w:r>
            <w:r>
              <w:rPr>
                <w:rFonts w:ascii="Times New Roman" w:hAnsi="Times New Roman"/>
                <w:b w:val="0"/>
                <w:i w:val="0"/>
                <w:color w:val="111827"/>
                <w:sz w:val="19"/>
              </w:rPr>
              <w:t xml:space="preserve">; </w:t>
            </w:r>
            <w:r>
              <w:rPr>
                <w:rFonts w:ascii="Times New Roman" w:hAnsi="Times New Roman"/>
                <w:b/>
                <w:i w:val="0"/>
                <w:color w:val="111827"/>
                <w:sz w:val="19"/>
              </w:rPr>
              <w:t>add organic matter to the soil and increase its fertility</w:t>
            </w:r>
          </w:p>
        </w:tc>
      </w:tr>
    </w:tbl>
    <w:p>
      <w:pPr>
        <w:spacing w:before="0" w:after="120"/>
      </w:pPr>
    </w:p>
    <w:p>
      <w:pPr>
        <w:spacing w:before="40" w:after="80" w:line="276" w:lineRule="auto"/>
        <w:ind w:left="0"/>
      </w:pPr>
      <w:r>
        <w:rPr>
          <w:rFonts w:ascii="Times New Roman" w:hAnsi="Times New Roman"/>
          <w:b/>
          <w:i w:val="0"/>
          <w:color w:val="111827"/>
          <w:sz w:val="21"/>
        </w:rPr>
        <w:t>Currently, in our country, a number of biofertilisers are available commercially in the market</w:t>
      </w:r>
      <w:r>
        <w:rPr>
          <w:rFonts w:ascii="Times New Roman" w:hAnsi="Times New Roman"/>
          <w:b w:val="0"/>
          <w:i w:val="0"/>
          <w:color w:val="111827"/>
          <w:sz w:val="21"/>
        </w:rPr>
        <w:t xml:space="preserve"> and </w:t>
      </w:r>
      <w:r>
        <w:rPr>
          <w:rFonts w:ascii="Times New Roman" w:hAnsi="Times New Roman"/>
          <w:b/>
          <w:i w:val="0"/>
          <w:color w:val="111827"/>
          <w:sz w:val="21"/>
        </w:rPr>
        <w:t>farmers use these regularly in their fields to replenish soil nutrients and to reduce dependence on chemical fertilisers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Beyond the body text - for exercise Q13(b), the role of microbes in soil.</w:t>
            </w:r>
            <w:r>
              <w:rPr>
                <w:rFonts w:ascii="Times New Roman" w:hAnsi="Times New Roman"/>
                <w:b w:val="0"/>
                <w:i w:val="0"/>
                <w:color w:val="1F2937"/>
                <w:sz w:val="20"/>
              </w:rPr>
              <w:t xml:space="preserve"> Assembled only from facts already in this chapter: soil microbes </w:t>
            </w:r>
            <w:r>
              <w:rPr>
                <w:rFonts w:ascii="Times New Roman" w:hAnsi="Times New Roman"/>
                <w:b/>
                <w:i w:val="0"/>
                <w:color w:val="1F2937"/>
                <w:sz w:val="20"/>
              </w:rPr>
              <w:t>fix atmospheric nitrogen</w:t>
            </w:r>
            <w:r>
              <w:rPr>
                <w:rFonts w:ascii="Times New Roman" w:hAnsi="Times New Roman"/>
                <w:b w:val="0"/>
                <w:i w:val="0"/>
                <w:color w:val="1F2937"/>
                <w:sz w:val="20"/>
              </w:rPr>
              <w:t xml:space="preserve"> (</w:t>
            </w:r>
            <w:r>
              <w:rPr>
                <w:rFonts w:ascii="Times New Roman" w:hAnsi="Times New Roman"/>
                <w:b w:val="0"/>
                <w:i/>
                <w:color w:val="1F2937"/>
                <w:sz w:val="20"/>
              </w:rPr>
              <w:t>Rhizobium</w:t>
            </w:r>
            <w:r>
              <w:rPr>
                <w:rFonts w:ascii="Times New Roman" w:hAnsi="Times New Roman"/>
                <w:b w:val="0"/>
                <w:i w:val="0"/>
                <w:color w:val="1F2937"/>
                <w:sz w:val="20"/>
              </w:rPr>
              <w:t xml:space="preserve"> in root nodules; free-living </w:t>
            </w:r>
            <w:r>
              <w:rPr>
                <w:rFonts w:ascii="Times New Roman" w:hAnsi="Times New Roman"/>
                <w:b w:val="0"/>
                <w:i/>
                <w:color w:val="1F2937"/>
                <w:sz w:val="20"/>
              </w:rPr>
              <w:t>Azospirillum</w:t>
            </w:r>
            <w:r>
              <w:rPr>
                <w:rFonts w:ascii="Times New Roman" w:hAnsi="Times New Roman"/>
                <w:b w:val="0"/>
                <w:i w:val="0"/>
                <w:color w:val="1F2937"/>
                <w:sz w:val="20"/>
              </w:rPr>
              <w:t xml:space="preserve"> and </w:t>
            </w:r>
            <w:r>
              <w:rPr>
                <w:rFonts w:ascii="Times New Roman" w:hAnsi="Times New Roman"/>
                <w:b w:val="0"/>
                <w:i/>
                <w:color w:val="1F2937"/>
                <w:sz w:val="20"/>
              </w:rPr>
              <w:t>Azotobacter</w:t>
            </w:r>
            <w:r>
              <w:rPr>
                <w:rFonts w:ascii="Times New Roman" w:hAnsi="Times New Roman"/>
                <w:b w:val="0"/>
                <w:i w:val="0"/>
                <w:color w:val="1F2937"/>
                <w:sz w:val="20"/>
              </w:rPr>
              <w:t xml:space="preserve">), </w:t>
            </w:r>
            <w:r>
              <w:rPr>
                <w:rFonts w:ascii="Times New Roman" w:hAnsi="Times New Roman"/>
                <w:b/>
                <w:i w:val="0"/>
                <w:color w:val="1F2937"/>
                <w:sz w:val="20"/>
              </w:rPr>
              <w:t>mobilise phosphorus</w:t>
            </w:r>
            <w:r>
              <w:rPr>
                <w:rFonts w:ascii="Times New Roman" w:hAnsi="Times New Roman"/>
                <w:b w:val="0"/>
                <w:i w:val="0"/>
                <w:color w:val="1F2937"/>
                <w:sz w:val="20"/>
              </w:rPr>
              <w:t xml:space="preserve"> to the plant through </w:t>
            </w:r>
            <w:r>
              <w:rPr>
                <w:rFonts w:ascii="Times New Roman" w:hAnsi="Times New Roman"/>
                <w:b/>
                <w:i w:val="0"/>
                <w:color w:val="1F2937"/>
                <w:sz w:val="20"/>
              </w:rPr>
              <w:t>mycorrhiza</w:t>
            </w:r>
            <w:r>
              <w:rPr>
                <w:rFonts w:ascii="Times New Roman" w:hAnsi="Times New Roman"/>
                <w:b w:val="0"/>
                <w:i w:val="0"/>
                <w:color w:val="1F2937"/>
                <w:sz w:val="20"/>
              </w:rPr>
              <w:t xml:space="preserve"> (</w:t>
            </w:r>
            <w:r>
              <w:rPr>
                <w:rFonts w:ascii="Times New Roman" w:hAnsi="Times New Roman"/>
                <w:b w:val="0"/>
                <w:i/>
                <w:color w:val="1F2937"/>
                <w:sz w:val="20"/>
              </w:rPr>
              <w:t>Glomus</w:t>
            </w:r>
            <w:r>
              <w:rPr>
                <w:rFonts w:ascii="Times New Roman" w:hAnsi="Times New Roman"/>
                <w:b w:val="0"/>
                <w:i w:val="0"/>
                <w:color w:val="1F2937"/>
                <w:sz w:val="20"/>
              </w:rPr>
              <w:t xml:space="preserve">), </w:t>
            </w:r>
            <w:r>
              <w:rPr>
                <w:rFonts w:ascii="Times New Roman" w:hAnsi="Times New Roman"/>
                <w:b/>
                <w:i w:val="0"/>
                <w:color w:val="1F2937"/>
                <w:sz w:val="20"/>
              </w:rPr>
              <w:t>add organic matter and increase fertility</w:t>
            </w:r>
            <w:r>
              <w:rPr>
                <w:rFonts w:ascii="Times New Roman" w:hAnsi="Times New Roman"/>
                <w:b w:val="0"/>
                <w:i w:val="0"/>
                <w:color w:val="1F2937"/>
                <w:sz w:val="20"/>
              </w:rPr>
              <w:t xml:space="preserve"> (cyanobacteria and blue green algae), and - as the sewage sections show - </w:t>
            </w:r>
            <w:r>
              <w:rPr>
                <w:rFonts w:ascii="Times New Roman" w:hAnsi="Times New Roman"/>
                <w:b/>
                <w:i w:val="0"/>
                <w:color w:val="1F2937"/>
                <w:sz w:val="20"/>
              </w:rPr>
              <w:t>decompose organic matter</w:t>
            </w:r>
            <w:r>
              <w:rPr>
                <w:rFonts w:ascii="Times New Roman" w:hAnsi="Times New Roman"/>
                <w:b w:val="0"/>
                <w:i w:val="0"/>
                <w:color w:val="1F2937"/>
                <w:sz w:val="20"/>
              </w:rPr>
              <w:t>, because the heterotrophic microbes that treat sewage digest exactly the organic matter and the microbial sludge fed to them. The general decomposer role is not stated as such in this chapter's body.</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Microbes are a very important component of life on earth</w:t>
      </w:r>
      <w:r>
        <w:rPr>
          <w:rFonts w:ascii="Times New Roman" w:hAnsi="Times New Roman"/>
          <w:b w:val="0"/>
          <w:i w:val="0"/>
          <w:color w:val="111827"/>
          <w:sz w:val="21"/>
        </w:rPr>
        <w:t xml:space="preserve">, present everywhere including geysers at up to 100 C. </w:t>
      </w:r>
      <w:r>
        <w:rPr>
          <w:rFonts w:ascii="Times New Roman" w:hAnsi="Times New Roman"/>
          <w:b/>
          <w:i w:val="0"/>
          <w:color w:val="111827"/>
          <w:sz w:val="21"/>
        </w:rPr>
        <w:t>Not all microbes are pathogenic</w:t>
      </w:r>
      <w:r>
        <w:rPr>
          <w:rFonts w:ascii="Times New Roman" w:hAnsi="Times New Roman"/>
          <w:b w:val="0"/>
          <w:i w:val="0"/>
          <w:color w:val="111827"/>
          <w:sz w:val="21"/>
        </w:rPr>
        <w:t xml:space="preserve">; </w:t>
      </w:r>
      <w:r>
        <w:rPr>
          <w:rFonts w:ascii="Times New Roman" w:hAnsi="Times New Roman"/>
          <w:b/>
          <w:i w:val="0"/>
          <w:color w:val="111827"/>
          <w:sz w:val="21"/>
        </w:rPr>
        <w:t>many are very useful to human beings</w:t>
      </w:r>
      <w:r>
        <w:rPr>
          <w:rFonts w:ascii="Times New Roman" w:hAnsi="Times New Roman"/>
          <w:b w:val="0"/>
          <w:i w:val="0"/>
          <w:color w:val="111827"/>
          <w:sz w:val="21"/>
        </w:rPr>
        <w:t xml:space="preserve">, and we use microbes and microbially derived products </w:t>
      </w:r>
      <w:r>
        <w:rPr>
          <w:rFonts w:ascii="Times New Roman" w:hAnsi="Times New Roman"/>
          <w:b/>
          <w:i w:val="0"/>
          <w:color w:val="111827"/>
          <w:sz w:val="21"/>
        </w:rPr>
        <w:t>almost every day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Curd:</w:t>
      </w:r>
      <w:r>
        <w:rPr>
          <w:rFonts w:ascii="Times New Roman" w:hAnsi="Times New Roman"/>
          <w:b w:val="0"/>
          <w:i w:val="0"/>
          <w:color w:val="111827"/>
          <w:sz w:val="21"/>
        </w:rPr>
        <w:t xml:space="preserve"> </w:t>
      </w:r>
      <w:r>
        <w:rPr>
          <w:rFonts w:ascii="Times New Roman" w:hAnsi="Times New Roman"/>
          <w:b/>
          <w:i w:val="0"/>
          <w:color w:val="111827"/>
          <w:sz w:val="21"/>
        </w:rPr>
        <w:t>lactic acid bacteria (LAB)</w:t>
      </w:r>
      <w:r>
        <w:rPr>
          <w:rFonts w:ascii="Times New Roman" w:hAnsi="Times New Roman"/>
          <w:b w:val="0"/>
          <w:i w:val="0"/>
          <w:color w:val="111827"/>
          <w:sz w:val="21"/>
        </w:rPr>
        <w:t xml:space="preserve"> such as </w:t>
      </w:r>
      <w:r>
        <w:rPr>
          <w:rFonts w:ascii="Times New Roman" w:hAnsi="Times New Roman"/>
          <w:b w:val="0"/>
          <w:i/>
          <w:color w:val="111827"/>
          <w:sz w:val="21"/>
        </w:rPr>
        <w:t>Lactobacillus</w:t>
      </w:r>
      <w:r>
        <w:rPr>
          <w:rFonts w:ascii="Times New Roman" w:hAnsi="Times New Roman"/>
          <w:b w:val="0"/>
          <w:i w:val="0"/>
          <w:color w:val="111827"/>
          <w:sz w:val="21"/>
        </w:rPr>
        <w:t xml:space="preserve"> grow in milk and convert it into curd, and raise </w:t>
      </w:r>
      <w:r>
        <w:rPr>
          <w:rFonts w:ascii="Times New Roman" w:hAnsi="Times New Roman"/>
          <w:b/>
          <w:i w:val="0"/>
          <w:color w:val="111827"/>
          <w:sz w:val="21"/>
        </w:rPr>
        <w:t>vitamin B12</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Dough:</w:t>
      </w:r>
      <w:r>
        <w:rPr>
          <w:rFonts w:ascii="Times New Roman" w:hAnsi="Times New Roman"/>
          <w:b w:val="0"/>
          <w:i w:val="0"/>
          <w:color w:val="111827"/>
          <w:sz w:val="21"/>
        </w:rPr>
        <w:t xml:space="preserve"> </w:t>
      </w:r>
      <w:r>
        <w:rPr>
          <w:rFonts w:ascii="Times New Roman" w:hAnsi="Times New Roman"/>
          <w:b/>
          <w:i w:val="0"/>
          <w:color w:val="111827"/>
          <w:sz w:val="21"/>
        </w:rPr>
        <w:t>bread</w:t>
      </w:r>
      <w:r>
        <w:rPr>
          <w:rFonts w:ascii="Times New Roman" w:hAnsi="Times New Roman"/>
          <w:b w:val="0"/>
          <w:i w:val="0"/>
          <w:color w:val="111827"/>
          <w:sz w:val="21"/>
        </w:rPr>
        <w:t xml:space="preserve"> dough is fermented by the yeast </w:t>
      </w:r>
      <w:r>
        <w:rPr>
          <w:rFonts w:ascii="Times New Roman" w:hAnsi="Times New Roman"/>
          <w:b w:val="0"/>
          <w:i/>
          <w:color w:val="111827"/>
          <w:sz w:val="21"/>
        </w:rPr>
        <w:t>Saccharomyces cerevisiae</w:t>
      </w:r>
      <w:r>
        <w:rPr>
          <w:rFonts w:ascii="Times New Roman" w:hAnsi="Times New Roman"/>
          <w:b w:val="0"/>
          <w:i w:val="0"/>
          <w:color w:val="111827"/>
          <w:sz w:val="21"/>
        </w:rPr>
        <w:t xml:space="preserve">; </w:t>
      </w:r>
      <w:r>
        <w:rPr>
          <w:rFonts w:ascii="Times New Roman" w:hAnsi="Times New Roman"/>
          <w:b/>
          <w:i w:val="0"/>
          <w:color w:val="111827"/>
          <w:sz w:val="21"/>
        </w:rPr>
        <w:t>idli and dosa</w:t>
      </w:r>
      <w:r>
        <w:rPr>
          <w:rFonts w:ascii="Times New Roman" w:hAnsi="Times New Roman"/>
          <w:b w:val="0"/>
          <w:i w:val="0"/>
          <w:color w:val="111827"/>
          <w:sz w:val="21"/>
        </w:rPr>
        <w:t xml:space="preserve"> are made from dough </w:t>
      </w:r>
      <w:r>
        <w:rPr>
          <w:rFonts w:ascii="Times New Roman" w:hAnsi="Times New Roman"/>
          <w:b/>
          <w:i w:val="0"/>
          <w:color w:val="111827"/>
          <w:sz w:val="21"/>
        </w:rPr>
        <w:t>fermented by microbes</w:t>
      </w:r>
      <w:r>
        <w:rPr>
          <w:rFonts w:ascii="Times New Roman" w:hAnsi="Times New Roman"/>
          <w:b w:val="0"/>
          <w:i w:val="0"/>
          <w:color w:val="111827"/>
          <w:sz w:val="21"/>
        </w:rPr>
        <w:t xml:space="preserve">, puffed up by </w:t>
      </w:r>
      <w:r>
        <w:rPr>
          <w:rFonts w:ascii="Times New Roman" w:hAnsi="Times New Roman"/>
          <w:b/>
          <w:i w:val="0"/>
          <w:color w:val="111827"/>
          <w:sz w:val="21"/>
        </w:rPr>
        <w:t>CO2</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Cheese:</w:t>
      </w:r>
      <w:r>
        <w:rPr>
          <w:rFonts w:ascii="Times New Roman" w:hAnsi="Times New Roman"/>
          <w:b w:val="0"/>
          <w:i w:val="0"/>
          <w:color w:val="111827"/>
          <w:sz w:val="21"/>
        </w:rPr>
        <w:t xml:space="preserve"> bacteria and fungi impart </w:t>
      </w:r>
      <w:r>
        <w:rPr>
          <w:rFonts w:ascii="Times New Roman" w:hAnsi="Times New Roman"/>
          <w:b/>
          <w:i w:val="0"/>
          <w:color w:val="111827"/>
          <w:sz w:val="21"/>
        </w:rPr>
        <w:t>particular texture, taste and flavour</w:t>
      </w:r>
      <w:r>
        <w:rPr>
          <w:rFonts w:ascii="Times New Roman" w:hAnsi="Times New Roman"/>
          <w:b w:val="0"/>
          <w:i w:val="0"/>
          <w:color w:val="111827"/>
          <w:sz w:val="21"/>
        </w:rPr>
        <w:t xml:space="preserve"> - </w:t>
      </w:r>
      <w:r>
        <w:rPr>
          <w:rFonts w:ascii="Times New Roman" w:hAnsi="Times New Roman"/>
          <w:b w:val="0"/>
          <w:i/>
          <w:color w:val="111827"/>
          <w:sz w:val="21"/>
        </w:rPr>
        <w:t>Propionibacterium sharmanii</w:t>
      </w:r>
      <w:r>
        <w:rPr>
          <w:rFonts w:ascii="Times New Roman" w:hAnsi="Times New Roman"/>
          <w:b w:val="0"/>
          <w:i w:val="0"/>
          <w:color w:val="111827"/>
          <w:sz w:val="21"/>
        </w:rPr>
        <w:t xml:space="preserve"> makes the holes of Swiss cheese, a fungus ripens Roquefort.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Industry:</w:t>
      </w:r>
      <w:r>
        <w:rPr>
          <w:rFonts w:ascii="Times New Roman" w:hAnsi="Times New Roman"/>
          <w:b w:val="0"/>
          <w:i w:val="0"/>
          <w:color w:val="111827"/>
          <w:sz w:val="21"/>
        </w:rPr>
        <w:t xml:space="preserve"> microbes produce </w:t>
      </w:r>
      <w:r>
        <w:rPr>
          <w:rFonts w:ascii="Times New Roman" w:hAnsi="Times New Roman"/>
          <w:b/>
          <w:i w:val="0"/>
          <w:color w:val="111827"/>
          <w:sz w:val="21"/>
        </w:rPr>
        <w:t>lactic acid, acetic acid and alcohol</w:t>
      </w:r>
      <w:r>
        <w:rPr>
          <w:rFonts w:ascii="Times New Roman" w:hAnsi="Times New Roman"/>
          <w:b w:val="0"/>
          <w:i w:val="0"/>
          <w:color w:val="111827"/>
          <w:sz w:val="21"/>
        </w:rPr>
        <w:t xml:space="preserve"> and other industrial products, in </w:t>
      </w:r>
      <w:r>
        <w:rPr>
          <w:rFonts w:ascii="Times New Roman" w:hAnsi="Times New Roman"/>
          <w:b/>
          <w:i w:val="0"/>
          <w:color w:val="111827"/>
          <w:sz w:val="21"/>
        </w:rPr>
        <w:t>fermentors</w:t>
      </w:r>
      <w:r>
        <w:rPr>
          <w:rFonts w:ascii="Times New Roman" w:hAnsi="Times New Roman"/>
          <w:b w:val="0"/>
          <w:i w:val="0"/>
          <w:color w:val="111827"/>
          <w:sz w:val="21"/>
        </w:rPr>
        <w:t xml:space="preserve">; </w:t>
      </w:r>
      <w:r>
        <w:rPr>
          <w:rFonts w:ascii="Times New Roman" w:hAnsi="Times New Roman"/>
          <w:b/>
          <w:i w:val="0"/>
          <w:color w:val="111827"/>
          <w:sz w:val="21"/>
        </w:rPr>
        <w:t>beverages</w:t>
      </w:r>
      <w:r>
        <w:rPr>
          <w:rFonts w:ascii="Times New Roman" w:hAnsi="Times New Roman"/>
          <w:b w:val="0"/>
          <w:i w:val="0"/>
          <w:color w:val="111827"/>
          <w:sz w:val="21"/>
        </w:rPr>
        <w:t xml:space="preserve"> are wine and beer (no distillation) or whisky, brandy and rum (distillation).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Antibiotics</w:t>
      </w:r>
      <w:r>
        <w:rPr>
          <w:rFonts w:ascii="Times New Roman" w:hAnsi="Times New Roman"/>
          <w:b w:val="0"/>
          <w:i w:val="0"/>
          <w:color w:val="111827"/>
          <w:sz w:val="21"/>
        </w:rPr>
        <w:t xml:space="preserve"> like </w:t>
      </w:r>
      <w:r>
        <w:rPr>
          <w:rFonts w:ascii="Times New Roman" w:hAnsi="Times New Roman"/>
          <w:b/>
          <w:i w:val="0"/>
          <w:color w:val="111827"/>
          <w:sz w:val="21"/>
        </w:rPr>
        <w:t>penicillins</w:t>
      </w:r>
      <w:r>
        <w:rPr>
          <w:rFonts w:ascii="Times New Roman" w:hAnsi="Times New Roman"/>
          <w:b w:val="0"/>
          <w:i w:val="0"/>
          <w:color w:val="111827"/>
          <w:sz w:val="21"/>
        </w:rPr>
        <w:t xml:space="preserve">, produced by useful microbes, are used to </w:t>
      </w:r>
      <w:r>
        <w:rPr>
          <w:rFonts w:ascii="Times New Roman" w:hAnsi="Times New Roman"/>
          <w:b/>
          <w:i w:val="0"/>
          <w:color w:val="111827"/>
          <w:sz w:val="21"/>
        </w:rPr>
        <w:t>kill disease-causing harmful microbes</w:t>
      </w:r>
      <w:r>
        <w:rPr>
          <w:rFonts w:ascii="Times New Roman" w:hAnsi="Times New Roman"/>
          <w:b w:val="0"/>
          <w:i w:val="0"/>
          <w:color w:val="111827"/>
          <w:sz w:val="21"/>
        </w:rPr>
        <w:t xml:space="preserve">, and have played a major role in controlling infectious diseases like </w:t>
      </w:r>
      <w:r>
        <w:rPr>
          <w:rFonts w:ascii="Times New Roman" w:hAnsi="Times New Roman"/>
          <w:b/>
          <w:i w:val="0"/>
          <w:color w:val="111827"/>
          <w:sz w:val="21"/>
        </w:rPr>
        <w:t>diphtheria, whooping cough and pneumonia</w:t>
      </w:r>
      <w:r>
        <w:rPr>
          <w:rFonts w:ascii="Times New Roman" w:hAnsi="Times New Roman"/>
          <w:b w:val="0"/>
          <w:i w:val="0"/>
          <w:color w:val="111827"/>
          <w:sz w:val="21"/>
        </w:rPr>
        <w:t xml:space="preserve">. Fleming, Chain and Florey: </w:t>
      </w:r>
      <w:r>
        <w:rPr>
          <w:rFonts w:ascii="Times New Roman" w:hAnsi="Times New Roman"/>
          <w:b/>
          <w:i w:val="0"/>
          <w:color w:val="111827"/>
          <w:sz w:val="21"/>
        </w:rPr>
        <w:t>Nobel Prize, 1945</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Bioactive molecules:</w:t>
      </w:r>
      <w:r>
        <w:rPr>
          <w:rFonts w:ascii="Times New Roman" w:hAnsi="Times New Roman"/>
          <w:b w:val="0"/>
          <w:i w:val="0"/>
          <w:color w:val="111827"/>
          <w:sz w:val="21"/>
        </w:rPr>
        <w:t xml:space="preserve"> </w:t>
      </w:r>
      <w:r>
        <w:rPr>
          <w:rFonts w:ascii="Times New Roman" w:hAnsi="Times New Roman"/>
          <w:b/>
          <w:i w:val="0"/>
          <w:color w:val="111827"/>
          <w:sz w:val="21"/>
        </w:rPr>
        <w:t>streptokinase</w:t>
      </w:r>
      <w:r>
        <w:rPr>
          <w:rFonts w:ascii="Times New Roman" w:hAnsi="Times New Roman"/>
          <w:b w:val="0"/>
          <w:i w:val="0"/>
          <w:color w:val="111827"/>
          <w:sz w:val="21"/>
        </w:rPr>
        <w:t xml:space="preserve"> (clot buster), </w:t>
      </w:r>
      <w:r>
        <w:rPr>
          <w:rFonts w:ascii="Times New Roman" w:hAnsi="Times New Roman"/>
          <w:b/>
          <w:i w:val="0"/>
          <w:color w:val="111827"/>
          <w:sz w:val="21"/>
        </w:rPr>
        <w:t>cyclosporin A</w:t>
      </w:r>
      <w:r>
        <w:rPr>
          <w:rFonts w:ascii="Times New Roman" w:hAnsi="Times New Roman"/>
          <w:b w:val="0"/>
          <w:i w:val="0"/>
          <w:color w:val="111827"/>
          <w:sz w:val="21"/>
        </w:rPr>
        <w:t xml:space="preserve"> (immunosuppressive), </w:t>
      </w:r>
      <w:r>
        <w:rPr>
          <w:rFonts w:ascii="Times New Roman" w:hAnsi="Times New Roman"/>
          <w:b/>
          <w:i w:val="0"/>
          <w:color w:val="111827"/>
          <w:sz w:val="21"/>
        </w:rPr>
        <w:t>statins</w:t>
      </w:r>
      <w:r>
        <w:rPr>
          <w:rFonts w:ascii="Times New Roman" w:hAnsi="Times New Roman"/>
          <w:b w:val="0"/>
          <w:i w:val="0"/>
          <w:color w:val="111827"/>
          <w:sz w:val="21"/>
        </w:rPr>
        <w:t xml:space="preserve"> (cholesterol lowering); enzymes </w:t>
      </w:r>
      <w:r>
        <w:rPr>
          <w:rFonts w:ascii="Times New Roman" w:hAnsi="Times New Roman"/>
          <w:b/>
          <w:i w:val="0"/>
          <w:color w:val="111827"/>
          <w:sz w:val="21"/>
        </w:rPr>
        <w:t>lipases</w:t>
      </w:r>
      <w:r>
        <w:rPr>
          <w:rFonts w:ascii="Times New Roman" w:hAnsi="Times New Roman"/>
          <w:b w:val="0"/>
          <w:i w:val="0"/>
          <w:color w:val="111827"/>
          <w:sz w:val="21"/>
        </w:rPr>
        <w:t xml:space="preserve">, </w:t>
      </w:r>
      <w:r>
        <w:rPr>
          <w:rFonts w:ascii="Times New Roman" w:hAnsi="Times New Roman"/>
          <w:b/>
          <w:i w:val="0"/>
          <w:color w:val="111827"/>
          <w:sz w:val="21"/>
        </w:rPr>
        <w:t>pectinases and proteases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Sewage:</w:t>
      </w:r>
      <w:r>
        <w:rPr>
          <w:rFonts w:ascii="Times New Roman" w:hAnsi="Times New Roman"/>
          <w:b w:val="0"/>
          <w:i w:val="0"/>
          <w:color w:val="111827"/>
          <w:sz w:val="21"/>
        </w:rPr>
        <w:t xml:space="preserve"> for </w:t>
      </w:r>
      <w:r>
        <w:rPr>
          <w:rFonts w:ascii="Times New Roman" w:hAnsi="Times New Roman"/>
          <w:b/>
          <w:i w:val="0"/>
          <w:color w:val="111827"/>
          <w:sz w:val="21"/>
        </w:rPr>
        <w:t>more than a hundred years</w:t>
      </w:r>
      <w:r>
        <w:rPr>
          <w:rFonts w:ascii="Times New Roman" w:hAnsi="Times New Roman"/>
          <w:b w:val="0"/>
          <w:i w:val="0"/>
          <w:color w:val="111827"/>
          <w:sz w:val="21"/>
        </w:rPr>
        <w:t xml:space="preserve">, microbes have been used to treat sewage (waste water) by the process of </w:t>
      </w:r>
      <w:r>
        <w:rPr>
          <w:rFonts w:ascii="Times New Roman" w:hAnsi="Times New Roman"/>
          <w:b/>
          <w:i w:val="0"/>
          <w:color w:val="111827"/>
          <w:sz w:val="21"/>
        </w:rPr>
        <w:t>activated sludge formation</w:t>
      </w:r>
      <w:r>
        <w:rPr>
          <w:rFonts w:ascii="Times New Roman" w:hAnsi="Times New Roman"/>
          <w:b w:val="0"/>
          <w:i w:val="0"/>
          <w:color w:val="111827"/>
          <w:sz w:val="21"/>
        </w:rPr>
        <w:t xml:space="preserve">, which </w:t>
      </w:r>
      <w:r>
        <w:rPr>
          <w:rFonts w:ascii="Times New Roman" w:hAnsi="Times New Roman"/>
          <w:b/>
          <w:i w:val="0"/>
          <w:color w:val="111827"/>
          <w:sz w:val="21"/>
        </w:rPr>
        <w:t>helps in recycling of water in nature</w:t>
      </w:r>
      <w:r>
        <w:rPr>
          <w:rFonts w:ascii="Times New Roman" w:hAnsi="Times New Roman"/>
          <w:b w:val="0"/>
          <w:i w:val="0"/>
          <w:color w:val="111827"/>
          <w:sz w:val="21"/>
        </w:rPr>
        <w:t xml:space="preserve">. </w:t>
      </w:r>
      <w:r>
        <w:rPr>
          <w:rFonts w:ascii="Times New Roman" w:hAnsi="Times New Roman"/>
          <w:b/>
          <w:i w:val="0"/>
          <w:color w:val="111827"/>
          <w:sz w:val="21"/>
        </w:rPr>
        <w:t>Primary</w:t>
      </w:r>
      <w:r>
        <w:rPr>
          <w:rFonts w:ascii="Times New Roman" w:hAnsi="Times New Roman"/>
          <w:b w:val="0"/>
          <w:i w:val="0"/>
          <w:color w:val="111827"/>
          <w:sz w:val="21"/>
        </w:rPr>
        <w:t xml:space="preserve"> treatment is physical; </w:t>
      </w:r>
      <w:r>
        <w:rPr>
          <w:rFonts w:ascii="Times New Roman" w:hAnsi="Times New Roman"/>
          <w:b/>
          <w:i w:val="0"/>
          <w:color w:val="111827"/>
          <w:sz w:val="21"/>
        </w:rPr>
        <w:t>secondary</w:t>
      </w:r>
      <w:r>
        <w:rPr>
          <w:rFonts w:ascii="Times New Roman" w:hAnsi="Times New Roman"/>
          <w:b w:val="0"/>
          <w:i w:val="0"/>
          <w:color w:val="111827"/>
          <w:sz w:val="21"/>
        </w:rPr>
        <w:t xml:space="preserve"> treatment is biological and </w:t>
      </w:r>
      <w:r>
        <w:rPr>
          <w:rFonts w:ascii="Times New Roman" w:hAnsi="Times New Roman"/>
          <w:b/>
          <w:i w:val="0"/>
          <w:color w:val="111827"/>
          <w:sz w:val="21"/>
        </w:rPr>
        <w:t>reduces the BOD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Biogas:</w:t>
      </w:r>
      <w:r>
        <w:rPr>
          <w:rFonts w:ascii="Times New Roman" w:hAnsi="Times New Roman"/>
          <w:b w:val="0"/>
          <w:i w:val="0"/>
          <w:color w:val="111827"/>
          <w:sz w:val="21"/>
        </w:rPr>
        <w:t xml:space="preserve"> </w:t>
      </w:r>
      <w:r>
        <w:rPr>
          <w:rFonts w:ascii="Times New Roman" w:hAnsi="Times New Roman"/>
          <w:b/>
          <w:i w:val="0"/>
          <w:color w:val="111827"/>
          <w:sz w:val="21"/>
        </w:rPr>
        <w:t>methanogens</w:t>
      </w:r>
      <w:r>
        <w:rPr>
          <w:rFonts w:ascii="Times New Roman" w:hAnsi="Times New Roman"/>
          <w:b w:val="0"/>
          <w:i w:val="0"/>
          <w:color w:val="111827"/>
          <w:sz w:val="21"/>
        </w:rPr>
        <w:t xml:space="preserve"> such as </w:t>
      </w:r>
      <w:r>
        <w:rPr>
          <w:rFonts w:ascii="Times New Roman" w:hAnsi="Times New Roman"/>
          <w:b w:val="0"/>
          <w:i/>
          <w:color w:val="111827"/>
          <w:sz w:val="21"/>
        </w:rPr>
        <w:t>Methanobacterium</w:t>
      </w:r>
      <w:r>
        <w:rPr>
          <w:rFonts w:ascii="Times New Roman" w:hAnsi="Times New Roman"/>
          <w:b w:val="0"/>
          <w:i w:val="0"/>
          <w:color w:val="111827"/>
          <w:sz w:val="21"/>
        </w:rPr>
        <w:t xml:space="preserve"> produce </w:t>
      </w:r>
      <w:r>
        <w:rPr>
          <w:rFonts w:ascii="Times New Roman" w:hAnsi="Times New Roman"/>
          <w:b/>
          <w:i w:val="0"/>
          <w:color w:val="111827"/>
          <w:sz w:val="21"/>
        </w:rPr>
        <w:t>methane (biogas)</w:t>
      </w:r>
      <w:r>
        <w:rPr>
          <w:rFonts w:ascii="Times New Roman" w:hAnsi="Times New Roman"/>
          <w:b w:val="0"/>
          <w:i w:val="0"/>
          <w:color w:val="111827"/>
          <w:sz w:val="21"/>
        </w:rPr>
        <w:t xml:space="preserve"> while degrading plant waste, in anaerobic sludge and in the </w:t>
      </w:r>
      <w:r>
        <w:rPr>
          <w:rFonts w:ascii="Times New Roman" w:hAnsi="Times New Roman"/>
          <w:b/>
          <w:i w:val="0"/>
          <w:color w:val="111827"/>
          <w:sz w:val="21"/>
        </w:rPr>
        <w:t>rumen</w:t>
      </w:r>
      <w:r>
        <w:rPr>
          <w:rFonts w:ascii="Times New Roman" w:hAnsi="Times New Roman"/>
          <w:b w:val="0"/>
          <w:i w:val="0"/>
          <w:color w:val="111827"/>
          <w:sz w:val="21"/>
        </w:rPr>
        <w:t xml:space="preserve"> of cattle; biogas produced by microbes is used as a </w:t>
      </w:r>
      <w:r>
        <w:rPr>
          <w:rFonts w:ascii="Times New Roman" w:hAnsi="Times New Roman"/>
          <w:b/>
          <w:i w:val="0"/>
          <w:color w:val="111827"/>
          <w:sz w:val="21"/>
        </w:rPr>
        <w:t>source of energy in rural areas</w:t>
      </w:r>
      <w:r>
        <w:rPr>
          <w:rFonts w:ascii="Times New Roman" w:hAnsi="Times New Roman"/>
          <w:b w:val="0"/>
          <w:i w:val="0"/>
          <w:color w:val="111827"/>
          <w:sz w:val="21"/>
        </w:rPr>
        <w:t>, for cooking and lighting.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Biocontrol:</w:t>
      </w:r>
      <w:r>
        <w:rPr>
          <w:rFonts w:ascii="Times New Roman" w:hAnsi="Times New Roman"/>
          <w:b w:val="0"/>
          <w:i w:val="0"/>
          <w:color w:val="111827"/>
          <w:sz w:val="21"/>
        </w:rPr>
        <w:t xml:space="preserve"> microbes can also be used to </w:t>
      </w:r>
      <w:r>
        <w:rPr>
          <w:rFonts w:ascii="Times New Roman" w:hAnsi="Times New Roman"/>
          <w:b/>
          <w:i w:val="0"/>
          <w:color w:val="111827"/>
          <w:sz w:val="21"/>
        </w:rPr>
        <w:t>kill harmful pests</w:t>
      </w:r>
      <w:r>
        <w:rPr>
          <w:rFonts w:ascii="Times New Roman" w:hAnsi="Times New Roman"/>
          <w:b w:val="0"/>
          <w:i w:val="0"/>
          <w:color w:val="111827"/>
          <w:sz w:val="21"/>
        </w:rPr>
        <w:t xml:space="preserve"> - </w:t>
      </w:r>
      <w:r>
        <w:rPr>
          <w:rFonts w:ascii="Times New Roman" w:hAnsi="Times New Roman"/>
          <w:b/>
          <w:i w:val="0"/>
          <w:color w:val="111827"/>
          <w:sz w:val="21"/>
        </w:rPr>
        <w:t>Bt</w:t>
      </w:r>
      <w:r>
        <w:rPr>
          <w:rFonts w:ascii="Times New Roman" w:hAnsi="Times New Roman"/>
          <w:b w:val="0"/>
          <w:i w:val="0"/>
          <w:color w:val="111827"/>
          <w:sz w:val="21"/>
        </w:rPr>
        <w:t xml:space="preserve">, </w:t>
      </w:r>
      <w:r>
        <w:rPr>
          <w:rFonts w:ascii="Times New Roman" w:hAnsi="Times New Roman"/>
          <w:b/>
          <w:i/>
          <w:color w:val="111827"/>
          <w:sz w:val="21"/>
        </w:rPr>
        <w:t>Trichoderma</w:t>
      </w:r>
      <w:r>
        <w:rPr>
          <w:rFonts w:ascii="Times New Roman" w:hAnsi="Times New Roman"/>
          <w:b w:val="0"/>
          <w:i w:val="0"/>
          <w:color w:val="111827"/>
          <w:sz w:val="21"/>
        </w:rPr>
        <w:t xml:space="preserve">, </w:t>
      </w:r>
      <w:r>
        <w:rPr>
          <w:rFonts w:ascii="Times New Roman" w:hAnsi="Times New Roman"/>
          <w:b/>
          <w:i w:val="0"/>
          <w:color w:val="111827"/>
          <w:sz w:val="21"/>
        </w:rPr>
        <w:t>baculoviruses</w:t>
      </w:r>
      <w:r>
        <w:rPr>
          <w:rFonts w:ascii="Times New Roman" w:hAnsi="Times New Roman"/>
          <w:b w:val="0"/>
          <w:i w:val="0"/>
          <w:color w:val="111827"/>
          <w:sz w:val="21"/>
        </w:rPr>
        <w:t xml:space="preserve"> - and these measures </w:t>
      </w:r>
      <w:r>
        <w:rPr>
          <w:rFonts w:ascii="Times New Roman" w:hAnsi="Times New Roman"/>
          <w:b/>
          <w:i w:val="0"/>
          <w:color w:val="111827"/>
          <w:sz w:val="21"/>
        </w:rPr>
        <w:t>help us to avoid heavy use of toxic pesticides</w:t>
      </w:r>
      <w:r>
        <w:rPr>
          <w:rFonts w:ascii="Times New Roman" w:hAnsi="Times New Roman"/>
          <w:b w:val="0"/>
          <w:i w:val="0"/>
          <w:color w:val="111827"/>
          <w:sz w:val="21"/>
        </w:rPr>
        <w:t xml:space="preserve"> for controlling pests.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Biofertilisers:</w:t>
      </w:r>
      <w:r>
        <w:rPr>
          <w:rFonts w:ascii="Times New Roman" w:hAnsi="Times New Roman"/>
          <w:b w:val="0"/>
          <w:i w:val="0"/>
          <w:color w:val="111827"/>
          <w:sz w:val="21"/>
        </w:rPr>
        <w:t xml:space="preserve"> there is a </w:t>
      </w:r>
      <w:r>
        <w:rPr>
          <w:rFonts w:ascii="Times New Roman" w:hAnsi="Times New Roman"/>
          <w:b/>
          <w:i w:val="0"/>
          <w:color w:val="111827"/>
          <w:sz w:val="21"/>
        </w:rPr>
        <w:t>need these days to push for use of biofertilisers in place of chemical fertilisers</w:t>
      </w:r>
      <w:r>
        <w:rPr>
          <w:rFonts w:ascii="Times New Roman" w:hAnsi="Times New Roman"/>
          <w:b w:val="0"/>
          <w:i w:val="0"/>
          <w:color w:val="111827"/>
          <w:sz w:val="21"/>
        </w:rPr>
        <w:t xml:space="preserve"> - </w:t>
      </w:r>
      <w:r>
        <w:rPr>
          <w:rFonts w:ascii="Times New Roman" w:hAnsi="Times New Roman"/>
          <w:b w:val="0"/>
          <w:i/>
          <w:color w:val="111827"/>
          <w:sz w:val="21"/>
        </w:rPr>
        <w:t>Rhizobium</w:t>
      </w:r>
      <w:r>
        <w:rPr>
          <w:rFonts w:ascii="Times New Roman" w:hAnsi="Times New Roman"/>
          <w:b w:val="0"/>
          <w:i w:val="0"/>
          <w:color w:val="111827"/>
          <w:sz w:val="21"/>
        </w:rPr>
        <w:t xml:space="preserve">, </w:t>
      </w:r>
      <w:r>
        <w:rPr>
          <w:rFonts w:ascii="Times New Roman" w:hAnsi="Times New Roman"/>
          <w:b w:val="0"/>
          <w:i/>
          <w:color w:val="111827"/>
          <w:sz w:val="21"/>
        </w:rPr>
        <w:t>Azospirillum</w:t>
      </w:r>
      <w:r>
        <w:rPr>
          <w:rFonts w:ascii="Times New Roman" w:hAnsi="Times New Roman"/>
          <w:b w:val="0"/>
          <w:i w:val="0"/>
          <w:color w:val="111827"/>
          <w:sz w:val="21"/>
        </w:rPr>
        <w:t xml:space="preserve">, </w:t>
      </w:r>
      <w:r>
        <w:rPr>
          <w:rFonts w:ascii="Times New Roman" w:hAnsi="Times New Roman"/>
          <w:b w:val="0"/>
          <w:i/>
          <w:color w:val="111827"/>
          <w:sz w:val="21"/>
        </w:rPr>
        <w:t>Azotobacter</w:t>
      </w:r>
      <w:r>
        <w:rPr>
          <w:rFonts w:ascii="Times New Roman" w:hAnsi="Times New Roman"/>
          <w:b w:val="0"/>
          <w:i w:val="0"/>
          <w:color w:val="111827"/>
          <w:sz w:val="21"/>
        </w:rPr>
        <w:t xml:space="preserve">, mycorrhizal </w:t>
      </w:r>
      <w:r>
        <w:rPr>
          <w:rFonts w:ascii="Times New Roman" w:hAnsi="Times New Roman"/>
          <w:b w:val="0"/>
          <w:i/>
          <w:color w:val="111827"/>
          <w:sz w:val="21"/>
        </w:rPr>
        <w:t>Glomus</w:t>
      </w:r>
      <w:r>
        <w:rPr>
          <w:rFonts w:ascii="Times New Roman" w:hAnsi="Times New Roman"/>
          <w:b w:val="0"/>
          <w:i w:val="0"/>
          <w:color w:val="111827"/>
          <w:sz w:val="21"/>
        </w:rPr>
        <w:t>, and cyanobacteria in paddy fields.</w:t>
      </w:r>
    </w:p>
    <w:p>
      <w:pPr>
        <w:spacing w:before="20" w:after="60" w:line="276" w:lineRule="auto"/>
        <w:ind w:left="283"/>
      </w:pPr>
      <w:r>
        <w:rPr>
          <w:rFonts w:ascii="Times New Roman" w:hAnsi="Times New Roman"/>
          <w:b w:val="0"/>
          <w:i w:val="0"/>
          <w:color w:val="111827"/>
          <w:sz w:val="21"/>
        </w:rPr>
        <w:t xml:space="preserve">•  It is clear from the </w:t>
      </w:r>
      <w:r>
        <w:rPr>
          <w:rFonts w:ascii="Times New Roman" w:hAnsi="Times New Roman"/>
          <w:b/>
          <w:i w:val="0"/>
          <w:color w:val="111827"/>
          <w:sz w:val="21"/>
        </w:rPr>
        <w:t>diverse uses human beings have put microbes to</w:t>
      </w:r>
      <w:r>
        <w:rPr>
          <w:rFonts w:ascii="Times New Roman" w:hAnsi="Times New Roman"/>
          <w:b w:val="0"/>
          <w:i w:val="0"/>
          <w:color w:val="111827"/>
          <w:sz w:val="21"/>
        </w:rPr>
        <w:t xml:space="preserve"> that they </w:t>
      </w:r>
      <w:r>
        <w:rPr>
          <w:rFonts w:ascii="Times New Roman" w:hAnsi="Times New Roman"/>
          <w:b/>
          <w:i w:val="0"/>
          <w:color w:val="111827"/>
          <w:sz w:val="21"/>
        </w:rPr>
        <w:t>play an important role in the welfare of human society</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val="0"/>
          <w:i w:val="0"/>
          <w:color w:val="111827"/>
          <w:sz w:val="21"/>
        </w:rPr>
        <w:t xml:space="preserve">The chapter's </w:t>
      </w:r>
      <w:r>
        <w:rPr>
          <w:rFonts w:ascii="Times New Roman" w:hAnsi="Times New Roman"/>
          <w:b/>
          <w:i w:val="0"/>
          <w:color w:val="111827"/>
          <w:sz w:val="21"/>
        </w:rPr>
        <w:t>EXERCISES</w:t>
      </w:r>
      <w:r>
        <w:rPr>
          <w:rFonts w:ascii="Times New Roman" w:hAnsi="Times New Roman"/>
          <w:b w:val="0"/>
          <w:i w:val="0"/>
          <w:color w:val="111827"/>
          <w:sz w:val="21"/>
        </w:rPr>
        <w:t xml:space="preserve"> lean on four items the body text never supplies; each is covered in a NOTE box at the point it belongs, and all four are collected here.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Q4 - Bengal gram:</w:t>
      </w:r>
      <w:r>
        <w:rPr>
          <w:rFonts w:ascii="Times New Roman" w:hAnsi="Times New Roman"/>
          <w:b w:val="0"/>
          <w:i w:val="0"/>
          <w:color w:val="111827"/>
          <w:sz w:val="21"/>
        </w:rPr>
        <w:t xml:space="preserve"> wheat gives </w:t>
      </w:r>
      <w:r>
        <w:rPr>
          <w:rFonts w:ascii="Times New Roman" w:hAnsi="Times New Roman"/>
          <w:b/>
          <w:i w:val="0"/>
          <w:color w:val="111827"/>
          <w:sz w:val="21"/>
        </w:rPr>
        <w:t>bread</w:t>
      </w:r>
      <w:r>
        <w:rPr>
          <w:rFonts w:ascii="Times New Roman" w:hAnsi="Times New Roman"/>
          <w:b w:val="0"/>
          <w:i w:val="0"/>
          <w:color w:val="111827"/>
          <w:sz w:val="21"/>
        </w:rPr>
        <w:t xml:space="preserve">, rice gives </w:t>
      </w:r>
      <w:r>
        <w:rPr>
          <w:rFonts w:ascii="Times New Roman" w:hAnsi="Times New Roman"/>
          <w:b/>
          <w:i w:val="0"/>
          <w:color w:val="111827"/>
          <w:sz w:val="21"/>
        </w:rPr>
        <w:t>idli and dosa</w:t>
      </w:r>
      <w:r>
        <w:rPr>
          <w:rFonts w:ascii="Times New Roman" w:hAnsi="Times New Roman"/>
          <w:b w:val="0"/>
          <w:i w:val="0"/>
          <w:color w:val="111827"/>
          <w:sz w:val="21"/>
        </w:rPr>
        <w:t xml:space="preserve">, Bengal gram gives </w:t>
      </w:r>
      <w:r>
        <w:rPr>
          <w:rFonts w:ascii="Times New Roman" w:hAnsi="Times New Roman"/>
          <w:b/>
          <w:i w:val="0"/>
          <w:color w:val="111827"/>
          <w:sz w:val="21"/>
        </w:rPr>
        <w:t>dhokla</w:t>
      </w:r>
      <w:r>
        <w:rPr>
          <w:rFonts w:ascii="Times New Roman" w:hAnsi="Times New Roman"/>
          <w:b w:val="0"/>
          <w:i w:val="0"/>
          <w:color w:val="111827"/>
          <w:sz w:val="21"/>
        </w:rPr>
        <w:t xml:space="preserve"> (see 8.1).</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Q6 - two fungal species for antibiotics:</w:t>
      </w:r>
      <w:r>
        <w:rPr>
          <w:rFonts w:ascii="Times New Roman" w:hAnsi="Times New Roman"/>
          <w:b w:val="0"/>
          <w:i w:val="0"/>
          <w:color w:val="111827"/>
          <w:sz w:val="21"/>
        </w:rPr>
        <w:t xml:space="preserve"> </w:t>
      </w:r>
      <w:r>
        <w:rPr>
          <w:rFonts w:ascii="Times New Roman" w:hAnsi="Times New Roman"/>
          <w:b w:val="0"/>
          <w:i/>
          <w:color w:val="111827"/>
          <w:sz w:val="21"/>
        </w:rPr>
        <w:t>Penicillium notatum</w:t>
      </w:r>
      <w:r>
        <w:rPr>
          <w:rFonts w:ascii="Times New Roman" w:hAnsi="Times New Roman"/>
          <w:b w:val="0"/>
          <w:i w:val="0"/>
          <w:color w:val="111827"/>
          <w:sz w:val="21"/>
        </w:rPr>
        <w:t xml:space="preserve"> from the body text, plus </w:t>
      </w:r>
      <w:r>
        <w:rPr>
          <w:rFonts w:ascii="Times New Roman" w:hAnsi="Times New Roman"/>
          <w:b w:val="0"/>
          <w:i/>
          <w:color w:val="111827"/>
          <w:sz w:val="21"/>
        </w:rPr>
        <w:t>Penicillium chrysogenum</w:t>
      </w:r>
      <w:r>
        <w:rPr>
          <w:rFonts w:ascii="Times New Roman" w:hAnsi="Times New Roman"/>
          <w:b w:val="0"/>
          <w:i w:val="0"/>
          <w:color w:val="111827"/>
          <w:sz w:val="21"/>
        </w:rPr>
        <w:t xml:space="preserve"> (see 8.2.2).</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Q13(a) - single cell protein (SCP):</w:t>
      </w:r>
      <w:r>
        <w:rPr>
          <w:rFonts w:ascii="Times New Roman" w:hAnsi="Times New Roman"/>
          <w:b w:val="0"/>
          <w:i w:val="0"/>
          <w:color w:val="111827"/>
          <w:sz w:val="21"/>
        </w:rPr>
        <w:t xml:space="preserve"> microbial biomass, e.g. </w:t>
      </w:r>
      <w:r>
        <w:rPr>
          <w:rFonts w:ascii="Times New Roman" w:hAnsi="Times New Roman"/>
          <w:b/>
          <w:i w:val="0"/>
          <w:color w:val="111827"/>
          <w:sz w:val="21"/>
        </w:rPr>
        <w:t>Spirulina</w:t>
      </w:r>
      <w:r>
        <w:rPr>
          <w:rFonts w:ascii="Times New Roman" w:hAnsi="Times New Roman"/>
          <w:b w:val="0"/>
          <w:i w:val="0"/>
          <w:color w:val="111827"/>
          <w:sz w:val="21"/>
        </w:rPr>
        <w:t>, used as protein-rich food or feed (see 8.2.3).</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Q13(b) - microbes in soil:</w:t>
      </w:r>
      <w:r>
        <w:rPr>
          <w:rFonts w:ascii="Times New Roman" w:hAnsi="Times New Roman"/>
          <w:b w:val="0"/>
          <w:i w:val="0"/>
          <w:color w:val="111827"/>
          <w:sz w:val="21"/>
        </w:rPr>
        <w:t xml:space="preserve"> nitrogen fixation, phosphorus mobilisation via mycorrhiza, addition of organic matter, and decomposition of organic matter (see 8.6).</w:t>
      </w:r>
    </w:p>
    <w:p>
      <w:pPr>
        <w:spacing w:before="40" w:after="80" w:line="276" w:lineRule="auto"/>
        <w:ind w:left="0"/>
      </w:pPr>
      <w:r>
        <w:rPr>
          <w:rFonts w:ascii="Times New Roman" w:hAnsi="Times New Roman"/>
          <w:b/>
          <w:i w:val="0"/>
          <w:color w:val="111827"/>
          <w:sz w:val="21"/>
        </w:rPr>
        <w:t>Exercise Q11 data (reproduce these values exactly).</w:t>
      </w:r>
      <w:r>
        <w:rPr>
          <w:rFonts w:ascii="Times New Roman" w:hAnsi="Times New Roman"/>
          <w:b w:val="0"/>
          <w:i w:val="0"/>
          <w:color w:val="111827"/>
          <w:sz w:val="21"/>
        </w:rPr>
        <w:t xml:space="preserve"> Three water samples - </w:t>
      </w:r>
      <w:r>
        <w:rPr>
          <w:rFonts w:ascii="Times New Roman" w:hAnsi="Times New Roman"/>
          <w:b/>
          <w:i w:val="0"/>
          <w:color w:val="111827"/>
          <w:sz w:val="21"/>
        </w:rPr>
        <w:t>river water</w:t>
      </w:r>
      <w:r>
        <w:rPr>
          <w:rFonts w:ascii="Times New Roman" w:hAnsi="Times New Roman"/>
          <w:b w:val="0"/>
          <w:i w:val="0"/>
          <w:color w:val="111827"/>
          <w:sz w:val="21"/>
        </w:rPr>
        <w:t xml:space="preserve">, </w:t>
      </w:r>
      <w:r>
        <w:rPr>
          <w:rFonts w:ascii="Times New Roman" w:hAnsi="Times New Roman"/>
          <w:b/>
          <w:i w:val="0"/>
          <w:color w:val="111827"/>
          <w:sz w:val="21"/>
        </w:rPr>
        <w:t>untreated sewage water</w:t>
      </w:r>
      <w:r>
        <w:rPr>
          <w:rFonts w:ascii="Times New Roman" w:hAnsi="Times New Roman"/>
          <w:b w:val="0"/>
          <w:i w:val="0"/>
          <w:color w:val="111827"/>
          <w:sz w:val="21"/>
        </w:rPr>
        <w:t xml:space="preserve"> and </w:t>
      </w:r>
      <w:r>
        <w:rPr>
          <w:rFonts w:ascii="Times New Roman" w:hAnsi="Times New Roman"/>
          <w:b/>
          <w:i w:val="0"/>
          <w:color w:val="111827"/>
          <w:sz w:val="21"/>
        </w:rPr>
        <w:t>secondary effluent discharged from a sewage treatment plant</w:t>
      </w:r>
      <w:r>
        <w:rPr>
          <w:rFonts w:ascii="Times New Roman" w:hAnsi="Times New Roman"/>
          <w:b w:val="0"/>
          <w:i w:val="0"/>
          <w:color w:val="111827"/>
          <w:sz w:val="21"/>
        </w:rPr>
        <w:t xml:space="preserve"> - were subjected to the </w:t>
      </w:r>
      <w:r>
        <w:rPr>
          <w:rFonts w:ascii="Times New Roman" w:hAnsi="Times New Roman"/>
          <w:b/>
          <w:i w:val="0"/>
          <w:color w:val="111827"/>
          <w:sz w:val="21"/>
        </w:rPr>
        <w:t>BOD</w:t>
      </w:r>
      <w:r>
        <w:rPr>
          <w:rFonts w:ascii="Times New Roman" w:hAnsi="Times New Roman"/>
          <w:b w:val="0"/>
          <w:i w:val="0"/>
          <w:color w:val="111827"/>
          <w:sz w:val="21"/>
        </w:rPr>
        <w:t xml:space="preserve"> test and labelled A, B and C, with the values recorded as follows: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33"/>
        <w:gridCol w:w="2449"/>
        <w:gridCol w:w="6123"/>
      </w:tblGrid>
      <w:tr>
        <w:trPr>
          <w:tblHeader/>
          <w:cantSplit/>
        </w:trPr>
        <w:tc>
          <w:tcPr>
            <w:tcW w:type="dxa" w:w="163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Sample</w:t>
            </w:r>
          </w:p>
        </w:tc>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BOD recorded</w:t>
            </w:r>
          </w:p>
        </w:tc>
        <w:tc>
          <w:tcPr>
            <w:tcW w:type="dxa" w:w="612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Which water it is, by BOD</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20mg/L</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River water - low BOD, so least polluting potential</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8mg/L</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Secondary effluent - lowest BOD, already treated</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400mg/L</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Untreated sewage water - highest BOD, most polluting potential</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three waters named in Q11 are </w:t>
            </w:r>
            <w:r>
              <w:rPr>
                <w:rFonts w:ascii="Times New Roman" w:hAnsi="Times New Roman"/>
                <w:b/>
                <w:i w:val="0"/>
                <w:color w:val="1F2937"/>
                <w:sz w:val="20"/>
              </w:rPr>
              <w:t>river water</w:t>
            </w:r>
            <w:r>
              <w:rPr>
                <w:rFonts w:ascii="Times New Roman" w:hAnsi="Times New Roman"/>
                <w:b w:val="0"/>
                <w:i w:val="0"/>
                <w:color w:val="1F2937"/>
                <w:sz w:val="20"/>
              </w:rPr>
              <w:t xml:space="preserve">, </w:t>
            </w:r>
            <w:r>
              <w:rPr>
                <w:rFonts w:ascii="Times New Roman" w:hAnsi="Times New Roman"/>
                <w:b/>
                <w:i w:val="0"/>
                <w:color w:val="1F2937"/>
                <w:sz w:val="20"/>
              </w:rPr>
              <w:t>untreated sewage water</w:t>
            </w:r>
            <w:r>
              <w:rPr>
                <w:rFonts w:ascii="Times New Roman" w:hAnsi="Times New Roman"/>
                <w:b w:val="0"/>
                <w:i w:val="0"/>
                <w:color w:val="1F2937"/>
                <w:sz w:val="20"/>
              </w:rPr>
              <w:t xml:space="preserve"> and </w:t>
            </w:r>
            <w:r>
              <w:rPr>
                <w:rFonts w:ascii="Times New Roman" w:hAnsi="Times New Roman"/>
                <w:b/>
                <w:i w:val="0"/>
                <w:color w:val="1F2937"/>
                <w:sz w:val="20"/>
              </w:rPr>
              <w:t>secondary effluent</w:t>
            </w:r>
            <w:r>
              <w:rPr>
                <w:rFonts w:ascii="Times New Roman" w:hAnsi="Times New Roman"/>
                <w:b w:val="0"/>
                <w:i w:val="0"/>
                <w:color w:val="1F2937"/>
                <w:sz w:val="20"/>
              </w:rPr>
              <w:t xml:space="preserve">, and the values given are </w:t>
            </w:r>
            <w:r>
              <w:rPr>
                <w:rFonts w:ascii="Times New Roman" w:hAnsi="Times New Roman"/>
                <w:b/>
                <w:i w:val="0"/>
                <w:color w:val="1F2937"/>
                <w:sz w:val="20"/>
              </w:rPr>
              <w:t>20mg/L, 8mg/L and 400mg/L, respectively</w:t>
            </w:r>
            <w:r>
              <w:rPr>
                <w:rFonts w:ascii="Times New Roman" w:hAnsi="Times New Roman"/>
                <w:b w:val="0"/>
                <w:i w:val="0"/>
                <w:color w:val="1F2937"/>
                <w:sz w:val="20"/>
              </w:rPr>
              <w:t xml:space="preserve">, for samples A, B and C. Match them by the rule that </w:t>
            </w:r>
            <w:r>
              <w:rPr>
                <w:rFonts w:ascii="Times New Roman" w:hAnsi="Times New Roman"/>
                <w:b/>
                <w:i w:val="0"/>
                <w:color w:val="1F2937"/>
                <w:sz w:val="20"/>
              </w:rPr>
              <w:t>the greater the BOD of waste water, the more is its polluting potential</w:t>
            </w:r>
            <w:r>
              <w:rPr>
                <w:rFonts w:ascii="Times New Roman" w:hAnsi="Times New Roman"/>
                <w:b w:val="0"/>
                <w:i w:val="0"/>
                <w:color w:val="1F2937"/>
                <w:sz w:val="20"/>
              </w:rPr>
              <w:t>.</w:t>
            </w:r>
          </w:p>
        </w:tc>
      </w:tr>
    </w:tbl>
    <w:p>
      <w:pPr>
        <w:spacing w:before="0" w:after="120"/>
      </w:pP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