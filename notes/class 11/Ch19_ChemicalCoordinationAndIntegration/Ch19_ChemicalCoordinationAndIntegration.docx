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Times New Roman" w:hAnsi="Times New Roman"/>
          <w:b/>
          <w:color w:val="6B7280"/>
          <w:sz w:val="22"/>
        </w:rPr>
        <w:t>CHAPTER 19</w:t>
      </w:r>
    </w:p>
    <w:p>
      <w:pPr>
        <w:spacing w:before="0" w:after="120"/>
      </w:pPr>
      <w:r>
        <w:rPr>
          <w:rFonts w:ascii="Times New Roman" w:hAnsi="Times New Roman"/>
          <w:b/>
          <w:color w:val="111827"/>
          <w:sz w:val="48"/>
        </w:rPr>
        <w:t>Chemical Coordination and Integration</w:t>
      </w:r>
    </w:p>
    <w:p>
      <w:pPr>
        <w:spacing w:before="0" w:after="200"/>
        <w:pBdr>
          <w:bottom w:val="single" w:sz="8" w:space="1" w:color="1F2937"/>
        </w:pBdr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neural system provides a point-to-point rapid coordination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among organs. The </w:t>
      </w:r>
      <w:r>
        <w:rPr>
          <w:rFonts w:ascii="Times New Roman" w:hAnsi="Times New Roman"/>
          <w:b/>
          <w:i w:val="0"/>
          <w:color w:val="111827"/>
          <w:sz w:val="21"/>
        </w:rPr>
        <w:t>neural coordination is fast but short-lived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As the </w:t>
      </w:r>
      <w:r>
        <w:rPr>
          <w:rFonts w:ascii="Times New Roman" w:hAnsi="Times New Roman"/>
          <w:b/>
          <w:i w:val="0"/>
          <w:color w:val="111827"/>
          <w:sz w:val="21"/>
        </w:rPr>
        <w:t>nerve fibres do not innervate all cells of the body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the </w:t>
      </w:r>
      <w:r>
        <w:rPr>
          <w:rFonts w:ascii="Times New Roman" w:hAnsi="Times New Roman"/>
          <w:b/>
          <w:i w:val="0"/>
          <w:color w:val="111827"/>
          <w:sz w:val="21"/>
        </w:rPr>
        <w:t>cellular functions need to be continuously regulated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 </w:t>
      </w:r>
      <w:r>
        <w:rPr>
          <w:rFonts w:ascii="Times New Roman" w:hAnsi="Times New Roman"/>
          <w:b/>
          <w:i w:val="0"/>
          <w:color w:val="111827"/>
          <w:sz w:val="21"/>
        </w:rPr>
        <w:t>special kind of coordination and integration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has to be provided. </w:t>
      </w:r>
      <w:r>
        <w:rPr>
          <w:rFonts w:ascii="Times New Roman" w:hAnsi="Times New Roman"/>
          <w:b/>
          <w:i w:val="0"/>
          <w:color w:val="111827"/>
          <w:sz w:val="21"/>
        </w:rPr>
        <w:t>This function is carried out by hormones.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neural system and the endocrine system jointly coordinate and regulate the physiological functions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the body.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878"/>
        <w:gridCol w:w="6327"/>
      </w:tblGrid>
      <w:tr>
        <w:trPr>
          <w:tblHeader/>
          <w:cantSplit/>
        </w:trPr>
        <w:tc>
          <w:tcPr>
            <w:tcW w:type="dxa" w:w="3878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Chapter 19 map</w:t>
            </w:r>
          </w:p>
        </w:tc>
        <w:tc>
          <w:tcPr>
            <w:tcW w:type="dxa" w:w="6327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What it covers</w:t>
            </w:r>
          </w:p>
        </w:tc>
      </w:tr>
      <w:tr>
        <w:trPr>
          <w:cantSplit/>
        </w:trPr>
        <w:tc>
          <w:tcPr>
            <w:tcW w:type="dxa" w:w="3878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19.1 Endocrine Glands and Hormones</w:t>
            </w:r>
          </w:p>
        </w:tc>
        <w:tc>
          <w:tcPr>
            <w:tcW w:type="dxa" w:w="6327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What a ductless gland and a hormone are</w:t>
            </w:r>
          </w:p>
        </w:tc>
      </w:tr>
      <w:tr>
        <w:trPr>
          <w:cantSplit/>
        </w:trPr>
        <w:tc>
          <w:tcPr>
            <w:tcW w:type="dxa" w:w="3878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19.2 Human Endocrine System</w:t>
            </w:r>
          </w:p>
        </w:tc>
        <w:tc>
          <w:tcPr>
            <w:tcW w:type="dxa" w:w="6327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The ten glands in fixed order: hypothalamus, pituitary, pineal, thyroid, parathyroid, thymus, adrenal, pancreas, testis, ovary</w:t>
            </w:r>
          </w:p>
        </w:tc>
      </w:tr>
      <w:tr>
        <w:trPr>
          <w:cantSplit/>
        </w:trPr>
        <w:tc>
          <w:tcPr>
            <w:tcW w:type="dxa" w:w="3878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19.3 Hormones of Heart, Kidney and Gastrointestinal Tract</w:t>
            </w:r>
          </w:p>
        </w:tc>
        <w:tc>
          <w:tcPr>
            <w:tcW w:type="dxa" w:w="6327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Hormone sources that are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not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endocrine glands</w:t>
            </w:r>
          </w:p>
        </w:tc>
      </w:tr>
      <w:tr>
        <w:trPr>
          <w:cantSplit/>
        </w:trPr>
        <w:tc>
          <w:tcPr>
            <w:tcW w:type="dxa" w:w="3878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19.4 Mechanism of Hormone Action</w:t>
            </w:r>
          </w:p>
        </w:tc>
        <w:tc>
          <w:tcPr>
            <w:tcW w:type="dxa" w:w="6327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How a hormone acts once it reaches its target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dashed" w:sz="16" w:space="0" w:color="4B5563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[MEMORY AID - not in NCERT]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Two coordinating systems, two speeds: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neural = fast but short-lived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and point-to-point;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endocrine = slower but sustained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and broadcast in the blood. Every fact in this chapter hangs on that contrast.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19.1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ENDOCRINE GLANDS AND HORMONES</w:t>
            </w:r>
          </w:p>
        </w:tc>
      </w:tr>
    </w:tbl>
    <w:p>
      <w:pPr>
        <w:spacing w:before="0" w:after="80"/>
      </w:pP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Endocrine glands lack ducts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are hence called </w:t>
      </w:r>
      <w:r>
        <w:rPr>
          <w:rFonts w:ascii="Times New Roman" w:hAnsi="Times New Roman"/>
          <w:b/>
          <w:i w:val="0"/>
          <w:color w:val="111827"/>
          <w:sz w:val="21"/>
        </w:rPr>
        <w:t>ductless glands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Their </w:t>
      </w:r>
      <w:r>
        <w:rPr>
          <w:rFonts w:ascii="Times New Roman" w:hAnsi="Times New Roman"/>
          <w:b/>
          <w:i w:val="0"/>
          <w:color w:val="111827"/>
          <w:sz w:val="21"/>
        </w:rPr>
        <w:t>secretions are called hormones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653"/>
        <w:gridCol w:w="2041"/>
        <w:gridCol w:w="5511"/>
      </w:tblGrid>
      <w:tr>
        <w:trPr>
          <w:tblHeader/>
          <w:cantSplit/>
        </w:trPr>
        <w:tc>
          <w:tcPr>
            <w:tcW w:type="dxa" w:w="265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Gland type</w:t>
            </w:r>
          </w:p>
        </w:tc>
        <w:tc>
          <w:tcPr>
            <w:tcW w:type="dxa" w:w="204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Duct</w:t>
            </w:r>
          </w:p>
        </w:tc>
        <w:tc>
          <w:tcPr>
            <w:tcW w:type="dxa" w:w="551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Where the secretion goes</w:t>
            </w:r>
          </w:p>
        </w:tc>
      </w:tr>
      <w:tr>
        <w:trPr>
          <w:cantSplit/>
        </w:trPr>
        <w:tc>
          <w:tcPr>
            <w:tcW w:type="dxa" w:w="265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Endocrine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(ductless)</w:t>
            </w:r>
          </w:p>
        </w:tc>
        <w:tc>
          <w:tcPr>
            <w:tcW w:type="dxa" w:w="204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Absent</w:t>
            </w:r>
          </w:p>
        </w:tc>
        <w:tc>
          <w:tcPr>
            <w:tcW w:type="dxa" w:w="551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Released as a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hormone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, carried in the blood</w:t>
            </w:r>
          </w:p>
        </w:tc>
      </w:tr>
      <w:tr>
        <w:trPr>
          <w:cantSplit/>
        </w:trPr>
        <w:tc>
          <w:tcPr>
            <w:tcW w:type="dxa" w:w="265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Exocrine</w:t>
            </w:r>
          </w:p>
        </w:tc>
        <w:tc>
          <w:tcPr>
            <w:tcW w:type="dxa" w:w="204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Present</w:t>
            </w:r>
          </w:p>
        </w:tc>
        <w:tc>
          <w:tcPr>
            <w:tcW w:type="dxa" w:w="551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Poured through the duct on to a surface or into a cavity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Exocrine gland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- the chapter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uses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the word without defining it (the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pancreas acts as both exocrine and endocrine gland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, and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secretin acts on the exocrine pancreas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), so the contrast is stated here from the chapter's own words only: an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endocrine gland is ductless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, therefore an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exocrine gland is the duct-bearing kind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. Nothing beyond that is claimed.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classical definition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hormone as a chemical produced by endocrine glands and </w:t>
      </w:r>
      <w:r>
        <w:rPr>
          <w:rFonts w:ascii="Times New Roman" w:hAnsi="Times New Roman"/>
          <w:b/>
          <w:i w:val="0"/>
          <w:color w:val="111827"/>
          <w:sz w:val="21"/>
        </w:rPr>
        <w:t>released into the blood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transported to a distantly located target organ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has a </w:t>
      </w:r>
      <w:r>
        <w:rPr>
          <w:rFonts w:ascii="Times New Roman" w:hAnsi="Times New Roman"/>
          <w:b/>
          <w:i w:val="0"/>
          <w:color w:val="111827"/>
          <w:sz w:val="21"/>
        </w:rPr>
        <w:t>current scientific definition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as follows.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Hormones are non-nutrient chemicals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which act as </w:t>
      </w:r>
      <w:r>
        <w:rPr>
          <w:rFonts w:ascii="Times New Roman" w:hAnsi="Times New Roman"/>
          <w:b/>
          <w:i w:val="0"/>
          <w:color w:val="111827"/>
          <w:sz w:val="21"/>
        </w:rPr>
        <w:t>intercellular messengers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are </w:t>
      </w:r>
      <w:r>
        <w:rPr>
          <w:rFonts w:ascii="Times New Roman" w:hAnsi="Times New Roman"/>
          <w:b/>
          <w:i w:val="0"/>
          <w:color w:val="111827"/>
          <w:sz w:val="21"/>
        </w:rPr>
        <w:t>produced in trace amounts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new definition covers a number of new molecules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addition to the hormones secreted by the </w:t>
      </w:r>
      <w:r>
        <w:rPr>
          <w:rFonts w:ascii="Times New Roman" w:hAnsi="Times New Roman"/>
          <w:b/>
          <w:i w:val="0"/>
          <w:color w:val="111827"/>
          <w:sz w:val="21"/>
        </w:rPr>
        <w:t>organised endocrine glands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Invertebrates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possess </w:t>
      </w:r>
      <w:r>
        <w:rPr>
          <w:rFonts w:ascii="Times New Roman" w:hAnsi="Times New Roman"/>
          <w:b/>
          <w:i w:val="0"/>
          <w:color w:val="111827"/>
          <w:sz w:val="21"/>
        </w:rPr>
        <w:t>very simple endocrine systems with few hormones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whereas a </w:t>
      </w:r>
      <w:r>
        <w:rPr>
          <w:rFonts w:ascii="Times New Roman" w:hAnsi="Times New Roman"/>
          <w:b/>
          <w:i w:val="0"/>
          <w:color w:val="111827"/>
          <w:sz w:val="21"/>
        </w:rPr>
        <w:t>large number of chemicals act as hormones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provide coordination in the </w:t>
      </w:r>
      <w:r>
        <w:rPr>
          <w:rFonts w:ascii="Times New Roman" w:hAnsi="Times New Roman"/>
          <w:b/>
          <w:i w:val="0"/>
          <w:color w:val="111827"/>
          <w:sz w:val="21"/>
        </w:rPr>
        <w:t>vertebrates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</w:t>
      </w:r>
      <w:r>
        <w:rPr>
          <w:rFonts w:ascii="Times New Roman" w:hAnsi="Times New Roman"/>
          <w:b/>
          <w:i w:val="0"/>
          <w:color w:val="111827"/>
          <w:sz w:val="21"/>
        </w:rPr>
        <w:t>human endocrine system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described here.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These hormones </w:t>
      </w:r>
      <w:r>
        <w:rPr>
          <w:rFonts w:ascii="Times New Roman" w:hAnsi="Times New Roman"/>
          <w:b/>
          <w:i w:val="0"/>
          <w:color w:val="111827"/>
          <w:sz w:val="21"/>
        </w:rPr>
        <w:t>regulate metabolism, growth and development of our organs, the endocrine glands or certain cells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19.2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HUMAN ENDOCRINE SYSTEM</w:t>
            </w:r>
          </w:p>
        </w:tc>
      </w:tr>
    </w:tbl>
    <w:p>
      <w:pPr>
        <w:spacing w:before="0" w:after="80"/>
      </w:pP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endocrine glands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hormone producing diffused tissues/cells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located in different parts of our body constitute the </w:t>
      </w:r>
      <w:r>
        <w:rPr>
          <w:rFonts w:ascii="Times New Roman" w:hAnsi="Times New Roman"/>
          <w:b/>
          <w:i w:val="0"/>
          <w:color w:val="111827"/>
          <w:sz w:val="21"/>
        </w:rPr>
        <w:t>endocrine system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Pituitary, pineal, thyroid, adrenal, pancreas, parathyroid, thymus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gonads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</w:t>
      </w:r>
      <w:r>
        <w:rPr>
          <w:rFonts w:ascii="Times New Roman" w:hAnsi="Times New Roman"/>
          <w:b/>
          <w:i w:val="0"/>
          <w:color w:val="111827"/>
          <w:sz w:val="21"/>
        </w:rPr>
        <w:t>testis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males and </w:t>
      </w:r>
      <w:r>
        <w:rPr>
          <w:rFonts w:ascii="Times New Roman" w:hAnsi="Times New Roman"/>
          <w:b/>
          <w:i w:val="0"/>
          <w:color w:val="111827"/>
          <w:sz w:val="21"/>
        </w:rPr>
        <w:t>ovary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females) are the </w:t>
      </w:r>
      <w:r>
        <w:rPr>
          <w:rFonts w:ascii="Times New Roman" w:hAnsi="Times New Roman"/>
          <w:b/>
          <w:i w:val="0"/>
          <w:color w:val="111827"/>
          <w:sz w:val="21"/>
        </w:rPr>
        <w:t>organised endocrine bodies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our body (Figure 19.1). Counting the </w:t>
      </w:r>
      <w:r>
        <w:rPr>
          <w:rFonts w:ascii="Times New Roman" w:hAnsi="Times New Roman"/>
          <w:b/>
          <w:i w:val="0"/>
          <w:color w:val="111827"/>
          <w:sz w:val="21"/>
        </w:rPr>
        <w:t>hypothalamus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the endocrine system is composed of </w:t>
      </w:r>
      <w:r>
        <w:rPr>
          <w:rFonts w:ascii="Times New Roman" w:hAnsi="Times New Roman"/>
          <w:b/>
          <w:i w:val="0"/>
          <w:color w:val="111827"/>
          <w:sz w:val="21"/>
        </w:rPr>
        <w:t>hypothalamus, pituitary and pineal, thyroid, adrenal, pancreas, parathyroid, thymus and gonads (testis and ovary)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In addition to these, some </w:t>
      </w:r>
      <w:r>
        <w:rPr>
          <w:rFonts w:ascii="Times New Roman" w:hAnsi="Times New Roman"/>
          <w:b/>
          <w:i w:val="0"/>
          <w:color w:val="111827"/>
          <w:sz w:val="21"/>
        </w:rPr>
        <w:t>other organs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e.g., </w:t>
      </w:r>
      <w:r>
        <w:rPr>
          <w:rFonts w:ascii="Times New Roman" w:hAnsi="Times New Roman"/>
          <w:b/>
          <w:i w:val="0"/>
          <w:color w:val="111827"/>
          <w:sz w:val="21"/>
        </w:rPr>
        <w:t>gastrointestinal tract, liver, kidney, heart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also produce hormones. A brief account of the </w:t>
      </w:r>
      <w:r>
        <w:rPr>
          <w:rFonts w:ascii="Times New Roman" w:hAnsi="Times New Roman"/>
          <w:b/>
          <w:i w:val="0"/>
          <w:color w:val="111827"/>
          <w:sz w:val="21"/>
        </w:rPr>
        <w:t>structure and functions of all major endocrine glands and hypothalamus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the human body is given in the following sections.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75994" cy="38845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9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5994" cy="3884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Figure 19.1 Location of endocrine glands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dashed" w:sz="16" w:space="0" w:color="4B5563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[MEMORY AID - not in NCERT]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Ten glands, head to gonad, in the order Section 19.2 uses them: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Hy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pothalamus,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Pi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tuitary,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Pi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neal,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Thy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roid,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Para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thyroid,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Thy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mus,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Ad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renal,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Pan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creas,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Tes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tis,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Ov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ary. Learn the order once and every subsection number becomes predictable.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19.2.1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The Hypothalamus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hypothalamus is the </w:t>
      </w:r>
      <w:r>
        <w:rPr>
          <w:rFonts w:ascii="Times New Roman" w:hAnsi="Times New Roman"/>
          <w:b/>
          <w:i w:val="0"/>
          <w:color w:val="111827"/>
          <w:sz w:val="21"/>
        </w:rPr>
        <w:t>basal part of diencephalon, forebrain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(Figure 19.1) and it </w:t>
      </w:r>
      <w:r>
        <w:rPr>
          <w:rFonts w:ascii="Times New Roman" w:hAnsi="Times New Roman"/>
          <w:b/>
          <w:i w:val="0"/>
          <w:color w:val="111827"/>
          <w:sz w:val="21"/>
        </w:rPr>
        <w:t>regulates a wide spectrum of body functions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It contains several groups of </w:t>
      </w:r>
      <w:r>
        <w:rPr>
          <w:rFonts w:ascii="Times New Roman" w:hAnsi="Times New Roman"/>
          <w:b/>
          <w:i w:val="0"/>
          <w:color w:val="111827"/>
          <w:sz w:val="21"/>
        </w:rPr>
        <w:t>neurosecretory cells called nuclei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which produce hormones. These hormones </w:t>
      </w:r>
      <w:r>
        <w:rPr>
          <w:rFonts w:ascii="Times New Roman" w:hAnsi="Times New Roman"/>
          <w:b/>
          <w:i w:val="0"/>
          <w:color w:val="111827"/>
          <w:sz w:val="21"/>
        </w:rPr>
        <w:t>regulate the synthesis and secretion of pituitary hormones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245"/>
        <w:gridCol w:w="3368"/>
        <w:gridCol w:w="4592"/>
      </w:tblGrid>
      <w:tr>
        <w:trPr>
          <w:tblHeader/>
          <w:cantSplit/>
        </w:trPr>
        <w:tc>
          <w:tcPr>
            <w:tcW w:type="dxa" w:w="2245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Hypothalamic hormone type</w:t>
            </w:r>
          </w:p>
        </w:tc>
        <w:tc>
          <w:tcPr>
            <w:tcW w:type="dxa" w:w="3368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What it does</w:t>
            </w:r>
          </w:p>
        </w:tc>
        <w:tc>
          <w:tcPr>
            <w:tcW w:type="dxa" w:w="4592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Example</w:t>
            </w:r>
          </w:p>
        </w:tc>
      </w:tr>
      <w:tr>
        <w:trPr>
          <w:cantSplit/>
        </w:trPr>
        <w:tc>
          <w:tcPr>
            <w:tcW w:type="dxa" w:w="224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Releasing hormones</w:t>
            </w:r>
          </w:p>
        </w:tc>
        <w:tc>
          <w:tcPr>
            <w:tcW w:type="dxa" w:w="3368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Stimulate secretion of pituitary hormones</w:t>
            </w:r>
          </w:p>
        </w:tc>
        <w:tc>
          <w:tcPr>
            <w:tcW w:type="dxa" w:w="459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Gonadotrophin releasing hormone (GnRH)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stimulates the pituitary synthesis and release of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gonadotrophins</w:t>
            </w:r>
          </w:p>
        </w:tc>
      </w:tr>
      <w:tr>
        <w:trPr>
          <w:cantSplit/>
        </w:trPr>
        <w:tc>
          <w:tcPr>
            <w:tcW w:type="dxa" w:w="2245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Inhibiting hormones</w:t>
            </w:r>
          </w:p>
        </w:tc>
        <w:tc>
          <w:tcPr>
            <w:tcW w:type="dxa" w:w="3368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Inhibit secretions of pituitary hormones</w:t>
            </w:r>
          </w:p>
        </w:tc>
        <w:tc>
          <w:tcPr>
            <w:tcW w:type="dxa" w:w="4592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Somatostatin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from the hypothalamus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inhibits the release of growth hormone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from the pituitary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These hormones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originate in the hypothalamic neurons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They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pass through axons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and are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released from their nerve endings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They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reach the pituitary gland through a portal circulatory system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4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There they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regulate the functions of the anterior pituitary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posterior pituitary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is under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direct neural regulation of the hypothalamus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(Figure 19.2) - so the two lobes are reached by two different routes: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anterior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by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blood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(portal system),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posterior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by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nerve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19.2.2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The Pituitary Gland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pituitary gland is located in a </w:t>
      </w:r>
      <w:r>
        <w:rPr>
          <w:rFonts w:ascii="Times New Roman" w:hAnsi="Times New Roman"/>
          <w:b/>
          <w:i w:val="0"/>
          <w:color w:val="111827"/>
          <w:sz w:val="21"/>
        </w:rPr>
        <w:t>bony cavity called sella tursica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(the source's own spelling) and is </w:t>
      </w:r>
      <w:r>
        <w:rPr>
          <w:rFonts w:ascii="Times New Roman" w:hAnsi="Times New Roman"/>
          <w:b/>
          <w:i w:val="0"/>
          <w:color w:val="111827"/>
          <w:sz w:val="21"/>
        </w:rPr>
        <w:t>attached to hypothalamus by a stalk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(Figure 19.2). It is divided anatomically into an </w:t>
      </w:r>
      <w:r>
        <w:rPr>
          <w:rFonts w:ascii="Times New Roman" w:hAnsi="Times New Roman"/>
          <w:b/>
          <w:i w:val="0"/>
          <w:color w:val="111827"/>
          <w:sz w:val="21"/>
        </w:rPr>
        <w:t>adenohypophysis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a </w:t>
      </w:r>
      <w:r>
        <w:rPr>
          <w:rFonts w:ascii="Times New Roman" w:hAnsi="Times New Roman"/>
          <w:b/>
          <w:i w:val="0"/>
          <w:color w:val="111827"/>
          <w:sz w:val="21"/>
        </w:rPr>
        <w:t>neurohypophysis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449"/>
        <w:gridCol w:w="2245"/>
        <w:gridCol w:w="5511"/>
      </w:tblGrid>
      <w:tr>
        <w:trPr>
          <w:tblHeader/>
          <w:cantSplit/>
        </w:trPr>
        <w:tc>
          <w:tcPr>
            <w:tcW w:type="dxa" w:w="2449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Anatomical division</w:t>
            </w:r>
          </w:p>
        </w:tc>
        <w:tc>
          <w:tcPr>
            <w:tcW w:type="dxa" w:w="2245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Part</w:t>
            </w:r>
          </w:p>
        </w:tc>
        <w:tc>
          <w:tcPr>
            <w:tcW w:type="dxa" w:w="551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Hormones</w:t>
            </w:r>
          </w:p>
        </w:tc>
      </w:tr>
      <w:tr>
        <w:trPr>
          <w:cantSplit/>
        </w:trPr>
        <w:tc>
          <w:tcPr>
            <w:tcW w:type="dxa" w:w="244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Adenohypophysis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- consists of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two portions</w:t>
            </w:r>
          </w:p>
        </w:tc>
        <w:tc>
          <w:tcPr>
            <w:tcW w:type="dxa" w:w="224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Pars distalis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commonly called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anterior pituitary</w:t>
            </w:r>
          </w:p>
        </w:tc>
        <w:tc>
          <w:tcPr>
            <w:tcW w:type="dxa" w:w="551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Growth hormone (GH), prolactin (PRL), thyroid stimulating hormone (TSH), adrenocorticotrophic hormone (ACTH), luteinizing hormone (LH)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follicle stimulating hormone (FSH)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-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six trophic hormones</w:t>
            </w:r>
          </w:p>
        </w:tc>
      </w:tr>
      <w:tr>
        <w:trPr>
          <w:cantSplit/>
        </w:trPr>
        <w:tc>
          <w:tcPr>
            <w:tcW w:type="dxa" w:w="244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</w:p>
        </w:tc>
        <w:tc>
          <w:tcPr>
            <w:tcW w:type="dxa" w:w="2245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Pars intermedia</w:t>
            </w:r>
          </w:p>
        </w:tc>
        <w:tc>
          <w:tcPr>
            <w:tcW w:type="dxa" w:w="551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Secretes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only one hormone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called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melanocyte stimulating hormone (MSH)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in humans the pars intermedia is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almost merged with pars distalis</w:t>
            </w:r>
          </w:p>
        </w:tc>
      </w:tr>
      <w:tr>
        <w:trPr>
          <w:cantSplit/>
        </w:trPr>
        <w:tc>
          <w:tcPr>
            <w:tcW w:type="dxa" w:w="244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Neurohypophysis (pars nervosa)</w:t>
            </w:r>
          </w:p>
        </w:tc>
        <w:tc>
          <w:tcPr>
            <w:tcW w:type="dxa" w:w="224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Also known as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posterior pituitary</w:t>
            </w:r>
          </w:p>
        </w:tc>
        <w:tc>
          <w:tcPr>
            <w:tcW w:type="dxa" w:w="551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Stores and releases two hormones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oxytocin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vasopressin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which are actually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synthesised by the hypothalamus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are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transported axonally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to neurohypophysis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The pituitary gland is divided into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three major parts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, which are called as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pars distalis, pars intermedia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pars nervosa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. Two of the three (distalis, intermedia) make the adenohypophysis; the third is the neurohypophysis.</w:t>
            </w:r>
          </w:p>
        </w:tc>
      </w:tr>
    </w:tbl>
    <w:p>
      <w:pPr>
        <w:spacing w:before="0" w:after="12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75994" cy="38896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9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5994" cy="3889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Figure 19.2 Diagrammatic representation of pituitary and its relationship with hypothalamus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Growth hormone (GH) - the two directions of error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245"/>
        <w:gridCol w:w="3061"/>
        <w:gridCol w:w="4898"/>
      </w:tblGrid>
      <w:tr>
        <w:trPr>
          <w:tblHeader/>
          <w:cantSplit/>
        </w:trPr>
        <w:tc>
          <w:tcPr>
            <w:tcW w:type="dxa" w:w="2245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Condition</w:t>
            </w:r>
          </w:p>
        </w:tc>
        <w:tc>
          <w:tcPr>
            <w:tcW w:type="dxa" w:w="306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Secretion</w:t>
            </w:r>
          </w:p>
        </w:tc>
        <w:tc>
          <w:tcPr>
            <w:tcW w:type="dxa" w:w="4898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Effect</w:t>
            </w:r>
          </w:p>
        </w:tc>
      </w:tr>
      <w:tr>
        <w:trPr>
          <w:cantSplit/>
        </w:trPr>
        <w:tc>
          <w:tcPr>
            <w:tcW w:type="dxa" w:w="224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Gigantism</w:t>
            </w:r>
          </w:p>
        </w:tc>
        <w:tc>
          <w:tcPr>
            <w:tcW w:type="dxa" w:w="306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Over-secretion of GH</w:t>
            </w:r>
          </w:p>
        </w:tc>
        <w:tc>
          <w:tcPr>
            <w:tcW w:type="dxa" w:w="4898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Stimulates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abnormal growth of the body</w:t>
            </w:r>
          </w:p>
        </w:tc>
      </w:tr>
      <w:tr>
        <w:trPr>
          <w:cantSplit/>
        </w:trPr>
        <w:tc>
          <w:tcPr>
            <w:tcW w:type="dxa" w:w="2245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Pituitary dwarfism</w:t>
            </w:r>
          </w:p>
        </w:tc>
        <w:tc>
          <w:tcPr>
            <w:tcW w:type="dxa" w:w="306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Low secretion of GH</w:t>
            </w:r>
          </w:p>
        </w:tc>
        <w:tc>
          <w:tcPr>
            <w:tcW w:type="dxa" w:w="4898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Stunted growth</w:t>
            </w:r>
          </w:p>
        </w:tc>
      </w:tr>
      <w:tr>
        <w:trPr>
          <w:cantSplit/>
        </w:trPr>
        <w:tc>
          <w:tcPr>
            <w:tcW w:type="dxa" w:w="224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Acromegaly</w:t>
            </w:r>
          </w:p>
        </w:tc>
        <w:tc>
          <w:tcPr>
            <w:tcW w:type="dxa" w:w="306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Excess secretion of growth hormone in adults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especially in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middle age</w:t>
            </w:r>
          </w:p>
        </w:tc>
        <w:tc>
          <w:tcPr>
            <w:tcW w:type="dxa" w:w="4898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Severe disfigurement (especially of the face)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which may lead to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serious complications and premature death if unchecked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Acromegaly is hard to diagnose in the early stages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and often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goes undetected for many years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, until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changes in external features become noticeable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.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What each anterior-pituitary hormone does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653"/>
        <w:gridCol w:w="7551"/>
      </w:tblGrid>
      <w:tr>
        <w:trPr>
          <w:tblHeader/>
          <w:cantSplit/>
        </w:trPr>
        <w:tc>
          <w:tcPr>
            <w:tcW w:type="dxa" w:w="265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Hormone</w:t>
            </w:r>
          </w:p>
        </w:tc>
        <w:tc>
          <w:tcPr>
            <w:tcW w:type="dxa" w:w="755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Action</w:t>
            </w:r>
          </w:p>
        </w:tc>
      </w:tr>
      <w:tr>
        <w:trPr>
          <w:cantSplit/>
        </w:trPr>
        <w:tc>
          <w:tcPr>
            <w:tcW w:type="dxa" w:w="265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Prolactin (PRL)</w:t>
            </w:r>
          </w:p>
        </w:tc>
        <w:tc>
          <w:tcPr>
            <w:tcW w:type="dxa" w:w="755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Regulates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growth of the mammary glands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formation of milk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in them</w:t>
            </w:r>
          </w:p>
        </w:tc>
      </w:tr>
      <w:tr>
        <w:trPr>
          <w:cantSplit/>
        </w:trPr>
        <w:tc>
          <w:tcPr>
            <w:tcW w:type="dxa" w:w="265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TSH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- the exercises call it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Thyrotrophin (TSH)</w:t>
            </w:r>
          </w:p>
        </w:tc>
        <w:tc>
          <w:tcPr>
            <w:tcW w:type="dxa" w:w="755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Stimulates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synthesis and secretion of thyroid hormones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from the thyroid gland</w:t>
            </w:r>
          </w:p>
        </w:tc>
      </w:tr>
      <w:tr>
        <w:trPr>
          <w:cantSplit/>
        </w:trPr>
        <w:tc>
          <w:tcPr>
            <w:tcW w:type="dxa" w:w="265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ACTH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- the exercises call it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Corticotrophin (ACTH)</w:t>
            </w:r>
          </w:p>
        </w:tc>
        <w:tc>
          <w:tcPr>
            <w:tcW w:type="dxa" w:w="755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Stimulates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synthesis and secretion of steroid hormones called glucocorticoids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from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adrenal cortex</w:t>
            </w:r>
          </w:p>
        </w:tc>
      </w:tr>
      <w:tr>
        <w:trPr>
          <w:cantSplit/>
        </w:trPr>
        <w:tc>
          <w:tcPr>
            <w:tcW w:type="dxa" w:w="265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LH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FSH</w:t>
            </w:r>
          </w:p>
        </w:tc>
        <w:tc>
          <w:tcPr>
            <w:tcW w:type="dxa" w:w="755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Stimulate gonadal activity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hence are called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gonadotrophins</w:t>
            </w:r>
          </w:p>
        </w:tc>
      </w:tr>
      <w:tr>
        <w:trPr>
          <w:cantSplit/>
        </w:trPr>
        <w:tc>
          <w:tcPr>
            <w:tcW w:type="dxa" w:w="265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LH in males</w:t>
            </w:r>
          </w:p>
        </w:tc>
        <w:tc>
          <w:tcPr>
            <w:tcW w:type="dxa" w:w="755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Stimulates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synthesis and secretion of hormones called androgens from testis</w:t>
            </w:r>
          </w:p>
        </w:tc>
      </w:tr>
      <w:tr>
        <w:trPr>
          <w:cantSplit/>
        </w:trPr>
        <w:tc>
          <w:tcPr>
            <w:tcW w:type="dxa" w:w="265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FSH in males</w:t>
            </w:r>
          </w:p>
        </w:tc>
        <w:tc>
          <w:tcPr>
            <w:tcW w:type="dxa" w:w="755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FSH and androgens regulate spermatogenesis</w:t>
            </w:r>
          </w:p>
        </w:tc>
      </w:tr>
      <w:tr>
        <w:trPr>
          <w:cantSplit/>
        </w:trPr>
        <w:tc>
          <w:tcPr>
            <w:tcW w:type="dxa" w:w="265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LH in females</w:t>
            </w:r>
          </w:p>
        </w:tc>
        <w:tc>
          <w:tcPr>
            <w:tcW w:type="dxa" w:w="755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Induces ovulation of fully mature follicles (graafian follicles)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maintains the corpus luteum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formed from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remnants of the graafian follicles after ovulation</w:t>
            </w:r>
          </w:p>
        </w:tc>
      </w:tr>
      <w:tr>
        <w:trPr>
          <w:cantSplit/>
        </w:trPr>
        <w:tc>
          <w:tcPr>
            <w:tcW w:type="dxa" w:w="265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FSH in females</w:t>
            </w:r>
          </w:p>
        </w:tc>
        <w:tc>
          <w:tcPr>
            <w:tcW w:type="dxa" w:w="755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Stimulates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growth and development of the ovarian follicles</w:t>
            </w:r>
          </w:p>
        </w:tc>
      </w:tr>
      <w:tr>
        <w:trPr>
          <w:cantSplit/>
        </w:trPr>
        <w:tc>
          <w:tcPr>
            <w:tcW w:type="dxa" w:w="265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MSH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- the exercises call it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Melanotrophin (MSH)</w:t>
            </w:r>
          </w:p>
        </w:tc>
        <w:tc>
          <w:tcPr>
            <w:tcW w:type="dxa" w:w="755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Acts on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melanocytes (melanin containing cells)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regulates pigmentation of the skin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The two posterior-pituitary hormones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041"/>
        <w:gridCol w:w="8164"/>
      </w:tblGrid>
      <w:tr>
        <w:trPr>
          <w:tblHeader/>
          <w:cantSplit/>
        </w:trPr>
        <w:tc>
          <w:tcPr>
            <w:tcW w:type="dxa" w:w="204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Hormone</w:t>
            </w:r>
          </w:p>
        </w:tc>
        <w:tc>
          <w:tcPr>
            <w:tcW w:type="dxa" w:w="8164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Action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Oxytocin</w:t>
            </w:r>
          </w:p>
        </w:tc>
        <w:tc>
          <w:tcPr>
            <w:tcW w:type="dxa" w:w="816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Acts on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smooth muscles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of our body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stimulates their contraction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. In females it stimulates a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vigorous contraction of uterus at the time of child birth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milk ejection from the mammary gland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Vasopressin</w:t>
            </w:r>
          </w:p>
        </w:tc>
        <w:tc>
          <w:tcPr>
            <w:tcW w:type="dxa" w:w="8164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Acts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mainly at the kidney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stimulates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resorption of water and electrolytes by the distal tubules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thereby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reducing loss of water through urine (diuresis)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hence it is also called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anti-diuretic hormone (ADH)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An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impairment affecting synthesis or release of ADH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results in a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diminished ability of the kidney to conserve water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, leading to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water loss and dehydration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. This condition is known as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Diabetes Insipidus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- a water disorder, not a sugar disorder.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Taken together, the </w:t>
      </w:r>
      <w:r>
        <w:rPr>
          <w:rFonts w:ascii="Times New Roman" w:hAnsi="Times New Roman"/>
          <w:b/>
          <w:i w:val="0"/>
          <w:color w:val="111827"/>
          <w:sz w:val="21"/>
        </w:rPr>
        <w:t>pituitary hormones regulate the growth and development of somatic tissues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the </w:t>
      </w:r>
      <w:r>
        <w:rPr>
          <w:rFonts w:ascii="Times New Roman" w:hAnsi="Times New Roman"/>
          <w:b/>
          <w:i w:val="0"/>
          <w:color w:val="111827"/>
          <w:sz w:val="21"/>
        </w:rPr>
        <w:t>activities of peripheral endocrine glands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dashed" w:sz="16" w:space="0" w:color="4B5563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[MEMORY AID - not in NCERT]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Six from pars distalis: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G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H,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P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RL,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T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SH,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CTH,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L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H,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F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SH - "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G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ood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P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eople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T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ake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ll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L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ife's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F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avours".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One from pars intermedia: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MSH.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Two stored in pars nervosa: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oxytocin, vasopressin.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6 + 1 + 2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19.2.3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The Pineal Gland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pineal gland is located on the </w:t>
      </w:r>
      <w:r>
        <w:rPr>
          <w:rFonts w:ascii="Times New Roman" w:hAnsi="Times New Roman"/>
          <w:b/>
          <w:i w:val="0"/>
          <w:color w:val="111827"/>
          <w:sz w:val="21"/>
        </w:rPr>
        <w:t>dorsal side of forebrain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Pineal secretes a hormone called </w:t>
      </w:r>
      <w:r>
        <w:rPr>
          <w:rFonts w:ascii="Times New Roman" w:hAnsi="Times New Roman"/>
          <w:b/>
          <w:i w:val="0"/>
          <w:color w:val="111827"/>
          <w:sz w:val="21"/>
        </w:rPr>
        <w:t>melatonin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Melatonin plays a </w:t>
      </w:r>
      <w:r>
        <w:rPr>
          <w:rFonts w:ascii="Times New Roman" w:hAnsi="Times New Roman"/>
          <w:b/>
          <w:i w:val="0"/>
          <w:color w:val="111827"/>
          <w:sz w:val="21"/>
        </w:rPr>
        <w:t>very important role in the regulation of a 24-hour (diurnal) rhythm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our body.</w:t>
      </w:r>
    </w:p>
    <w:p>
      <w:pPr>
        <w:spacing w:before="20" w:after="60" w:line="276" w:lineRule="auto"/>
        <w:ind w:left="454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- For example, it helps in </w:t>
      </w:r>
      <w:r>
        <w:rPr>
          <w:rFonts w:ascii="Times New Roman" w:hAnsi="Times New Roman"/>
          <w:b/>
          <w:i w:val="0"/>
          <w:color w:val="111827"/>
          <w:sz w:val="21"/>
        </w:rPr>
        <w:t>maintaining the normal rhythms of sleep-wake cycle, body temperature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In addition, melatonin also influences </w:t>
      </w:r>
      <w:r>
        <w:rPr>
          <w:rFonts w:ascii="Times New Roman" w:hAnsi="Times New Roman"/>
          <w:b/>
          <w:i w:val="0"/>
          <w:color w:val="111827"/>
          <w:sz w:val="21"/>
        </w:rPr>
        <w:t>metabolism, pigmentation, the menstrual cycle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as well as our </w:t>
      </w:r>
      <w:r>
        <w:rPr>
          <w:rFonts w:ascii="Times New Roman" w:hAnsi="Times New Roman"/>
          <w:b/>
          <w:i w:val="0"/>
          <w:color w:val="111827"/>
          <w:sz w:val="21"/>
        </w:rPr>
        <w:t>defense capability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19.2.4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Thyroid Gland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thyroid gland is composed of </w:t>
      </w:r>
      <w:r>
        <w:rPr>
          <w:rFonts w:ascii="Times New Roman" w:hAnsi="Times New Roman"/>
          <w:b/>
          <w:i w:val="0"/>
          <w:color w:val="111827"/>
          <w:sz w:val="21"/>
        </w:rPr>
        <w:t>two lobes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which are located on </w:t>
      </w:r>
      <w:r>
        <w:rPr>
          <w:rFonts w:ascii="Times New Roman" w:hAnsi="Times New Roman"/>
          <w:b/>
          <w:i w:val="0"/>
          <w:color w:val="111827"/>
          <w:sz w:val="21"/>
        </w:rPr>
        <w:t>either side of the trachea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(Figure 19.3 a). Both the lobes are </w:t>
      </w:r>
      <w:r>
        <w:rPr>
          <w:rFonts w:ascii="Times New Roman" w:hAnsi="Times New Roman"/>
          <w:b/>
          <w:i w:val="0"/>
          <w:color w:val="111827"/>
          <w:sz w:val="21"/>
        </w:rPr>
        <w:t>interconnected with a thin flap of connective tissue called isthmus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The thyroid gland is composed of </w:t>
      </w:r>
      <w:r>
        <w:rPr>
          <w:rFonts w:ascii="Times New Roman" w:hAnsi="Times New Roman"/>
          <w:b/>
          <w:i w:val="0"/>
          <w:color w:val="111827"/>
          <w:sz w:val="21"/>
        </w:rPr>
        <w:t>follicles and stromal tissues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Each </w:t>
      </w:r>
      <w:r>
        <w:rPr>
          <w:rFonts w:ascii="Times New Roman" w:hAnsi="Times New Roman"/>
          <w:b/>
          <w:i w:val="0"/>
          <w:color w:val="111827"/>
          <w:sz w:val="21"/>
        </w:rPr>
        <w:t>thyroid follicle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composed of </w:t>
      </w:r>
      <w:r>
        <w:rPr>
          <w:rFonts w:ascii="Times New Roman" w:hAnsi="Times New Roman"/>
          <w:b/>
          <w:i w:val="0"/>
          <w:color w:val="111827"/>
          <w:sz w:val="21"/>
        </w:rPr>
        <w:t>follicular cells, enclosing a cavity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These </w:t>
      </w:r>
      <w:r>
        <w:rPr>
          <w:rFonts w:ascii="Times New Roman" w:hAnsi="Times New Roman"/>
          <w:b/>
          <w:i w:val="0"/>
          <w:color w:val="111827"/>
          <w:sz w:val="21"/>
        </w:rPr>
        <w:t>follicular cells synthesise two hormones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tetraiodothyronine or thyroxine (T</w:t>
      </w:r>
      <w:r>
        <w:rPr>
          <w:rFonts w:ascii="Times New Roman" w:hAnsi="Times New Roman"/>
          <w:b/>
          <w:i w:val="0"/>
          <w:color w:val="111827"/>
          <w:sz w:val="21"/>
          <w:vertAlign w:val="subscript"/>
        </w:rPr>
        <w:t>4</w:t>
      </w:r>
      <w:r>
        <w:rPr>
          <w:rFonts w:ascii="Times New Roman" w:hAnsi="Times New Roman"/>
          <w:b/>
          <w:i w:val="0"/>
          <w:color w:val="111827"/>
          <w:sz w:val="21"/>
        </w:rPr>
        <w:t>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triiodothyronine (T</w:t>
      </w:r>
      <w:r>
        <w:rPr>
          <w:rFonts w:ascii="Times New Roman" w:hAnsi="Times New Roman"/>
          <w:b/>
          <w:i w:val="0"/>
          <w:color w:val="111827"/>
          <w:sz w:val="21"/>
          <w:vertAlign w:val="subscript"/>
        </w:rPr>
        <w:t>3</w:t>
      </w:r>
      <w:r>
        <w:rPr>
          <w:rFonts w:ascii="Times New Roman" w:hAnsi="Times New Roman"/>
          <w:b/>
          <w:i w:val="0"/>
          <w:color w:val="111827"/>
          <w:sz w:val="21"/>
        </w:rPr>
        <w:t>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Iodine is essential for the normal rate of hormone synthesis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the thyroid.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1907997" cy="21027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9_3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7997" cy="2102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Figure 19.3 Diagrammatic view of the position of Thyroid and Parathyroid (a) Ventral side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1907997" cy="19958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9_3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7997" cy="1995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Figure 19.3 Diagrammatic view of the position of Thyroid and Parathyroid (b) Dorsal side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Too little iodine, too much hormone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245"/>
        <w:gridCol w:w="2653"/>
        <w:gridCol w:w="5306"/>
      </w:tblGrid>
      <w:tr>
        <w:trPr>
          <w:tblHeader/>
          <w:cantSplit/>
        </w:trPr>
        <w:tc>
          <w:tcPr>
            <w:tcW w:type="dxa" w:w="2245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Disorder</w:t>
            </w:r>
          </w:p>
        </w:tc>
        <w:tc>
          <w:tcPr>
            <w:tcW w:type="dxa" w:w="265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Cause</w:t>
            </w:r>
          </w:p>
        </w:tc>
        <w:tc>
          <w:tcPr>
            <w:tcW w:type="dxa" w:w="5306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Consequences</w:t>
            </w:r>
          </w:p>
        </w:tc>
      </w:tr>
      <w:tr>
        <w:trPr>
          <w:cantSplit/>
        </w:trPr>
        <w:tc>
          <w:tcPr>
            <w:tcW w:type="dxa" w:w="224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Goitre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with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hypothyroidism</w:t>
            </w:r>
          </w:p>
        </w:tc>
        <w:tc>
          <w:tcPr>
            <w:tcW w:type="dxa" w:w="265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Deficiency of iodine in our diet</w:t>
            </w:r>
          </w:p>
        </w:tc>
        <w:tc>
          <w:tcPr>
            <w:tcW w:type="dxa" w:w="530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Hypothyroidism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enlargement of the thyroid gland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commonly called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goitre</w:t>
            </w:r>
          </w:p>
        </w:tc>
      </w:tr>
      <w:tr>
        <w:trPr>
          <w:cantSplit/>
        </w:trPr>
        <w:tc>
          <w:tcPr>
            <w:tcW w:type="dxa" w:w="2245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Cretinism</w:t>
            </w:r>
          </w:p>
        </w:tc>
        <w:tc>
          <w:tcPr>
            <w:tcW w:type="dxa" w:w="265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Hypothyroidism during pregnancy</w:t>
            </w:r>
          </w:p>
        </w:tc>
        <w:tc>
          <w:tcPr>
            <w:tcW w:type="dxa" w:w="530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Defective development and maturation of the growing baby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leading to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stunted growth (cretinism), mental retardation, low intelligence quotient, abnormal skin, deaf-mutism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, etc.</w:t>
            </w:r>
          </w:p>
        </w:tc>
      </w:tr>
      <w:tr>
        <w:trPr>
          <w:cantSplit/>
        </w:trPr>
        <w:tc>
          <w:tcPr>
            <w:tcW w:type="dxa" w:w="224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Irregular cycle</w:t>
            </w:r>
          </w:p>
        </w:tc>
        <w:tc>
          <w:tcPr>
            <w:tcW w:type="dxa" w:w="265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Hypothyroidism in adult women</w:t>
            </w:r>
          </w:p>
        </w:tc>
        <w:tc>
          <w:tcPr>
            <w:tcW w:type="dxa" w:w="530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menstrual cycle may become irregular</w:t>
            </w:r>
          </w:p>
        </w:tc>
      </w:tr>
      <w:tr>
        <w:trPr>
          <w:cantSplit/>
        </w:trPr>
        <w:tc>
          <w:tcPr>
            <w:tcW w:type="dxa" w:w="2245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Hyperthyroidism</w:t>
            </w:r>
          </w:p>
        </w:tc>
        <w:tc>
          <w:tcPr>
            <w:tcW w:type="dxa" w:w="265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Cancer of the thyroid gland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or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development of nodules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of the thyroid glands</w:t>
            </w:r>
          </w:p>
        </w:tc>
        <w:tc>
          <w:tcPr>
            <w:tcW w:type="dxa" w:w="530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Rate of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synthesis and secretion of the thyroid hormones is increased to abnormal high levels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which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adversely affects the body physiology</w:t>
            </w:r>
          </w:p>
        </w:tc>
      </w:tr>
      <w:tr>
        <w:trPr>
          <w:cantSplit/>
        </w:trPr>
        <w:tc>
          <w:tcPr>
            <w:tcW w:type="dxa" w:w="224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Exopthalmic goitre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(the source's own spelling), also called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Graves' disease</w:t>
            </w:r>
          </w:p>
        </w:tc>
        <w:tc>
          <w:tcPr>
            <w:tcW w:type="dxa" w:w="265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A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form of hyperthyroidism</w:t>
            </w:r>
          </w:p>
        </w:tc>
        <w:tc>
          <w:tcPr>
            <w:tcW w:type="dxa" w:w="530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Enlargement of the thyroid gland, protrusion of the eyeballs, increased basal metabolic rate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weight loss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What the thyroid hormones do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Thyroid hormones play an important role in the </w:t>
      </w:r>
      <w:r>
        <w:rPr>
          <w:rFonts w:ascii="Times New Roman" w:hAnsi="Times New Roman"/>
          <w:b/>
          <w:i w:val="0"/>
          <w:color w:val="111827"/>
          <w:sz w:val="21"/>
        </w:rPr>
        <w:t>regulation of the basal metabolic rate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These hormones also </w:t>
      </w:r>
      <w:r>
        <w:rPr>
          <w:rFonts w:ascii="Times New Roman" w:hAnsi="Times New Roman"/>
          <w:b/>
          <w:i w:val="0"/>
          <w:color w:val="111827"/>
          <w:sz w:val="21"/>
        </w:rPr>
        <w:t>support the process of red blood cell formation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Thyroid hormones </w:t>
      </w:r>
      <w:r>
        <w:rPr>
          <w:rFonts w:ascii="Times New Roman" w:hAnsi="Times New Roman"/>
          <w:b/>
          <w:i w:val="0"/>
          <w:color w:val="111827"/>
          <w:sz w:val="21"/>
        </w:rPr>
        <w:t>control the metabolism of carbohydrates, proteins and fats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Maintenance of water and electrolyte balance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also influenced by thyroid hormones.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Collected in one line: the thyroid gland hormones play an important role in the regulation of the </w:t>
      </w:r>
      <w:r>
        <w:rPr>
          <w:rFonts w:ascii="Times New Roman" w:hAnsi="Times New Roman"/>
          <w:b/>
          <w:i w:val="0"/>
          <w:color w:val="111827"/>
          <w:sz w:val="21"/>
        </w:rPr>
        <w:t>basal metabolic rate, development and maturation of the central neural system, erythropoiesis, metabolism of carbohydrates, proteins and fats, menstrual cycle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Thyroid gland </w:t>
      </w:r>
      <w:r>
        <w:rPr>
          <w:rFonts w:ascii="Times New Roman" w:hAnsi="Times New Roman"/>
          <w:b/>
          <w:i w:val="0"/>
          <w:color w:val="111827"/>
          <w:sz w:val="21"/>
        </w:rPr>
        <w:t>also secretes a protein hormone called thyrocalcitonin (TCT)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which </w:t>
      </w:r>
      <w:r>
        <w:rPr>
          <w:rFonts w:ascii="Times New Roman" w:hAnsi="Times New Roman"/>
          <w:b/>
          <w:i w:val="0"/>
          <w:color w:val="111827"/>
          <w:sz w:val="21"/>
        </w:rPr>
        <w:t>regulates the blood calcium levels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thyrocalcitonin regulates calcium levels in our blood </w:t>
      </w:r>
      <w:r>
        <w:rPr>
          <w:rFonts w:ascii="Times New Roman" w:hAnsi="Times New Roman"/>
          <w:b/>
          <w:i w:val="0"/>
          <w:color w:val="111827"/>
          <w:sz w:val="21"/>
        </w:rPr>
        <w:t>by decreasing it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19.2.5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Parathyroid Gland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In humans, </w:t>
      </w:r>
      <w:r>
        <w:rPr>
          <w:rFonts w:ascii="Times New Roman" w:hAnsi="Times New Roman"/>
          <w:b/>
          <w:i w:val="0"/>
          <w:color w:val="111827"/>
          <w:sz w:val="21"/>
        </w:rPr>
        <w:t>four parathyroid glands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present on the </w:t>
      </w:r>
      <w:r>
        <w:rPr>
          <w:rFonts w:ascii="Times New Roman" w:hAnsi="Times New Roman"/>
          <w:b/>
          <w:i w:val="0"/>
          <w:color w:val="111827"/>
          <w:sz w:val="21"/>
        </w:rPr>
        <w:t>back side of the thyroid gland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one pair each in the two lobes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the thyroid gland (Figure 19.3 b).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The parathyroid glands secrete a </w:t>
      </w:r>
      <w:r>
        <w:rPr>
          <w:rFonts w:ascii="Times New Roman" w:hAnsi="Times New Roman"/>
          <w:b/>
          <w:i w:val="0"/>
          <w:color w:val="111827"/>
          <w:sz w:val="21"/>
        </w:rPr>
        <w:t>peptide hormone called parathyroid hormone (PTH)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secretion of PTH is regulated by the circulating levels of calcium ions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Parathyroid hormone (PTH) increases the Ca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  <w:vertAlign w:val="superscript"/>
              </w:rPr>
              <w:t>2+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 xml:space="preserve"> levels in the blood.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PTH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acts on bones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and stimulates the process of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bone resorption (dissolution/demineralisation)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PTH also stimulates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reabsorption of Ca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  <w:vertAlign w:val="superscript"/>
              </w:rPr>
              <w:t>2+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 xml:space="preserve"> by the renal tubules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4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PTH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increases Ca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  <w:vertAlign w:val="superscript"/>
              </w:rPr>
              <w:t>2+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 xml:space="preserve"> absorption from the digested food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</w:tbl>
    <w:p>
      <w:pPr>
        <w:spacing w:before="0" w:after="120"/>
      </w:pP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It is, thus, clear that </w:t>
      </w:r>
      <w:r>
        <w:rPr>
          <w:rFonts w:ascii="Times New Roman" w:hAnsi="Times New Roman"/>
          <w:b/>
          <w:i w:val="0"/>
          <w:color w:val="111827"/>
          <w:sz w:val="21"/>
        </w:rPr>
        <w:t>PTH is a hypercalcemic hormone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i.e., it </w:t>
      </w:r>
      <w:r>
        <w:rPr>
          <w:rFonts w:ascii="Times New Roman" w:hAnsi="Times New Roman"/>
          <w:b/>
          <w:i w:val="0"/>
          <w:color w:val="111827"/>
          <w:sz w:val="21"/>
        </w:rPr>
        <w:t>increases the blood Ca</w:t>
      </w:r>
      <w:r>
        <w:rPr>
          <w:rFonts w:ascii="Times New Roman" w:hAnsi="Times New Roman"/>
          <w:b/>
          <w:i w:val="0"/>
          <w:color w:val="111827"/>
          <w:sz w:val="21"/>
          <w:vertAlign w:val="superscript"/>
        </w:rPr>
        <w:t>2+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levels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Along with </w:t>
      </w:r>
      <w:r>
        <w:rPr>
          <w:rFonts w:ascii="Times New Roman" w:hAnsi="Times New Roman"/>
          <w:b/>
          <w:i w:val="0"/>
          <w:color w:val="111827"/>
          <w:sz w:val="21"/>
        </w:rPr>
        <w:t>TCT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it plays a </w:t>
      </w:r>
      <w:r>
        <w:rPr>
          <w:rFonts w:ascii="Times New Roman" w:hAnsi="Times New Roman"/>
          <w:b/>
          <w:i w:val="0"/>
          <w:color w:val="111827"/>
          <w:sz w:val="21"/>
        </w:rPr>
        <w:t>significant role in calcium balance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the body.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dashed" w:sz="16" w:space="0" w:color="4B5563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[MEMORY AID - not in NCERT]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Calcium see-saw: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PTH pushes calcium UP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(hyper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calcemic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: bone, kidney, gut all deliver calcium to the blood);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TCT pulls it DOWN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. Same ion, opposite glands - thyroid down, parathyroid up.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19.2.6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Thymus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thymus gland is a </w:t>
      </w:r>
      <w:r>
        <w:rPr>
          <w:rFonts w:ascii="Times New Roman" w:hAnsi="Times New Roman"/>
          <w:b/>
          <w:i w:val="0"/>
          <w:color w:val="111827"/>
          <w:sz w:val="21"/>
        </w:rPr>
        <w:t>lobular structure located between lungs behind sternum on the ventral side of aorta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thymus plays a major role in the development of the immune system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This gland secretes the </w:t>
      </w:r>
      <w:r>
        <w:rPr>
          <w:rFonts w:ascii="Times New Roman" w:hAnsi="Times New Roman"/>
          <w:b/>
          <w:i w:val="0"/>
          <w:color w:val="111827"/>
          <w:sz w:val="21"/>
        </w:rPr>
        <w:t>peptide hormones called thymosins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Thymosins play a </w:t>
      </w:r>
      <w:r>
        <w:rPr>
          <w:rFonts w:ascii="Times New Roman" w:hAnsi="Times New Roman"/>
          <w:b/>
          <w:i w:val="0"/>
          <w:color w:val="111827"/>
          <w:sz w:val="21"/>
        </w:rPr>
        <w:t>major role in the differentiation of T-lymphocytes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which provide </w:t>
      </w:r>
      <w:r>
        <w:rPr>
          <w:rFonts w:ascii="Times New Roman" w:hAnsi="Times New Roman"/>
          <w:b/>
          <w:i w:val="0"/>
          <w:color w:val="111827"/>
          <w:sz w:val="21"/>
        </w:rPr>
        <w:t>cell-mediated immunity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In addition, thymosins also </w:t>
      </w:r>
      <w:r>
        <w:rPr>
          <w:rFonts w:ascii="Times New Roman" w:hAnsi="Times New Roman"/>
          <w:b/>
          <w:i w:val="0"/>
          <w:color w:val="111827"/>
          <w:sz w:val="21"/>
        </w:rPr>
        <w:t>promote production of antibodies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 provide </w:t>
      </w:r>
      <w:r>
        <w:rPr>
          <w:rFonts w:ascii="Times New Roman" w:hAnsi="Times New Roman"/>
          <w:b/>
          <w:i w:val="0"/>
          <w:color w:val="111827"/>
          <w:sz w:val="21"/>
        </w:rPr>
        <w:t>humoral immunity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Thymus is degenerated in old individuals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resulting in a </w:t>
      </w:r>
      <w:r>
        <w:rPr>
          <w:rFonts w:ascii="Times New Roman" w:hAnsi="Times New Roman"/>
          <w:b/>
          <w:i w:val="0"/>
          <w:color w:val="111827"/>
          <w:sz w:val="21"/>
        </w:rPr>
        <w:t>decreased production of thymosins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As a result, the </w:t>
      </w:r>
      <w:r>
        <w:rPr>
          <w:rFonts w:ascii="Times New Roman" w:hAnsi="Times New Roman"/>
          <w:b/>
          <w:i w:val="0"/>
          <w:color w:val="111827"/>
          <w:sz w:val="21"/>
        </w:rPr>
        <w:t>immune responses of old persons become weak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19.2.7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Adrenal Gland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Our body has </w:t>
      </w:r>
      <w:r>
        <w:rPr>
          <w:rFonts w:ascii="Times New Roman" w:hAnsi="Times New Roman"/>
          <w:b/>
          <w:i w:val="0"/>
          <w:color w:val="111827"/>
          <w:sz w:val="21"/>
        </w:rPr>
        <w:t>one pair of adrenal glands, one above of each kidney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(Figure 19.4 a). The gland is </w:t>
      </w:r>
      <w:r>
        <w:rPr>
          <w:rFonts w:ascii="Times New Roman" w:hAnsi="Times New Roman"/>
          <w:b/>
          <w:i w:val="0"/>
          <w:color w:val="111827"/>
          <w:sz w:val="21"/>
        </w:rPr>
        <w:t>composed of two types of tissues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: the </w:t>
      </w:r>
      <w:r>
        <w:rPr>
          <w:rFonts w:ascii="Times New Roman" w:hAnsi="Times New Roman"/>
          <w:b/>
          <w:i w:val="0"/>
          <w:color w:val="111827"/>
          <w:sz w:val="21"/>
        </w:rPr>
        <w:t>centrally located tissue is called the adrenal medulla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</w:t>
      </w:r>
      <w:r>
        <w:rPr>
          <w:rFonts w:ascii="Times New Roman" w:hAnsi="Times New Roman"/>
          <w:b/>
          <w:i w:val="0"/>
          <w:color w:val="111827"/>
          <w:sz w:val="21"/>
        </w:rPr>
        <w:t>outside this lies the adrenal cortex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(Figure 19.4 b).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87995" cy="21968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9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7995" cy="2196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Figure 19.4 Diagrammatic representation of : (a) Adrenal gland above kidney (b) Section showing two parts of adrenal gland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Underproduction of hormones by the adrenal cortex alters carbohydrate metabolism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, causing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acute weakness and fatigue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, leading to a disease called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Addison's disease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Medulla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Adrenal medulla - the catecholamines</w:t>
            </w:r>
          </w:p>
        </w:tc>
      </w:tr>
    </w:tbl>
    <w:p>
      <w:pPr>
        <w:spacing w:before="0" w:after="80"/>
      </w:pP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The adrenal medulla secretes two hormones called </w:t>
      </w:r>
      <w:r>
        <w:rPr>
          <w:rFonts w:ascii="Times New Roman" w:hAnsi="Times New Roman"/>
          <w:b/>
          <w:i w:val="0"/>
          <w:color w:val="111827"/>
          <w:sz w:val="21"/>
        </w:rPr>
        <w:t>adrenaline or epinephrine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noradrenaline or norepinephrine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These are commonly called as </w:t>
      </w:r>
      <w:r>
        <w:rPr>
          <w:rFonts w:ascii="Times New Roman" w:hAnsi="Times New Roman"/>
          <w:b/>
          <w:i w:val="0"/>
          <w:color w:val="111827"/>
          <w:sz w:val="21"/>
        </w:rPr>
        <w:t>catecholamines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Adrenaline and noradrenaline are </w:t>
      </w:r>
      <w:r>
        <w:rPr>
          <w:rFonts w:ascii="Times New Roman" w:hAnsi="Times New Roman"/>
          <w:b/>
          <w:i w:val="0"/>
          <w:color w:val="111827"/>
          <w:sz w:val="21"/>
        </w:rPr>
        <w:t>rapidly secreted in response to stress of any kind and during emergency situations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are called </w:t>
      </w:r>
      <w:r>
        <w:rPr>
          <w:rFonts w:ascii="Times New Roman" w:hAnsi="Times New Roman"/>
          <w:b/>
          <w:i w:val="0"/>
          <w:color w:val="111827"/>
          <w:sz w:val="21"/>
        </w:rPr>
        <w:t>emergency hormones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or </w:t>
      </w:r>
      <w:r>
        <w:rPr>
          <w:rFonts w:ascii="Times New Roman" w:hAnsi="Times New Roman"/>
          <w:b/>
          <w:i w:val="0"/>
          <w:color w:val="111827"/>
          <w:sz w:val="21"/>
        </w:rPr>
        <w:t>hormones of Fight or Flight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245"/>
        <w:gridCol w:w="7960"/>
      </w:tblGrid>
      <w:tr>
        <w:trPr>
          <w:tblHeader/>
          <w:cantSplit/>
        </w:trPr>
        <w:tc>
          <w:tcPr>
            <w:tcW w:type="dxa" w:w="2245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Catecholamine effect</w:t>
            </w:r>
          </w:p>
        </w:tc>
        <w:tc>
          <w:tcPr>
            <w:tcW w:type="dxa" w:w="7960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What happens</w:t>
            </w:r>
          </w:p>
        </w:tc>
      </w:tr>
      <w:tr>
        <w:trPr>
          <w:cantSplit/>
        </w:trPr>
        <w:tc>
          <w:tcPr>
            <w:tcW w:type="dxa" w:w="224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Alertness and skin</w:t>
            </w:r>
          </w:p>
        </w:tc>
        <w:tc>
          <w:tcPr>
            <w:tcW w:type="dxa" w:w="7960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These hormones increase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alertness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pupilary dilation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(the source's own spelling),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piloerection (raising of hairs)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sweating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etc.</w:t>
            </w:r>
          </w:p>
        </w:tc>
      </w:tr>
      <w:tr>
        <w:trPr>
          <w:cantSplit/>
        </w:trPr>
        <w:tc>
          <w:tcPr>
            <w:tcW w:type="dxa" w:w="2245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Heart and lungs</w:t>
            </w:r>
          </w:p>
        </w:tc>
        <w:tc>
          <w:tcPr>
            <w:tcW w:type="dxa" w:w="7960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Both the hormones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increase the heart beat, the strength of heart contraction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rate of respiration</w:t>
            </w:r>
          </w:p>
        </w:tc>
      </w:tr>
      <w:tr>
        <w:trPr>
          <w:cantSplit/>
        </w:trPr>
        <w:tc>
          <w:tcPr>
            <w:tcW w:type="dxa" w:w="224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Carbohydrate</w:t>
            </w:r>
          </w:p>
        </w:tc>
        <w:tc>
          <w:tcPr>
            <w:tcW w:type="dxa" w:w="7960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Catecholamines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stimulate the breakdown of glycogen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resulting in an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increased concentration of glucose in blood</w:t>
            </w:r>
          </w:p>
        </w:tc>
      </w:tr>
      <w:tr>
        <w:trPr>
          <w:cantSplit/>
        </w:trPr>
        <w:tc>
          <w:tcPr>
            <w:tcW w:type="dxa" w:w="2245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Fat and protein</w:t>
            </w:r>
          </w:p>
        </w:tc>
        <w:tc>
          <w:tcPr>
            <w:tcW w:type="dxa" w:w="7960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In addition, they also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stimulate the breakdown of lipids and proteins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The one-line list to reproduce in an exam: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these hormones increase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alertness, pupilary dilation, piloerection, sweating, heart beat, strength of heart contraction, rate of respiration, glycogenolysis, lipolysis, proteolysis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. The last three are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metabolic names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for the breakdown of glycogen, lipids and proteins above.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Cortex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Adrenal cortex - the corticoids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adrenal cortex can be divided into </w:t>
      </w:r>
      <w:r>
        <w:rPr>
          <w:rFonts w:ascii="Times New Roman" w:hAnsi="Times New Roman"/>
          <w:b/>
          <w:i w:val="0"/>
          <w:color w:val="111827"/>
          <w:sz w:val="21"/>
        </w:rPr>
        <w:t>three layers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called </w:t>
      </w:r>
      <w:r>
        <w:rPr>
          <w:rFonts w:ascii="Times New Roman" w:hAnsi="Times New Roman"/>
          <w:b/>
          <w:i w:val="0"/>
          <w:color w:val="111827"/>
          <w:sz w:val="21"/>
        </w:rPr>
        <w:t>zona reticularis (inner layer)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zona fasciculata (middle layer)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zona glomerulosa (outer layer)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adrenal cortex secretes many hormones, commonly called as </w:t>
      </w:r>
      <w:r>
        <w:rPr>
          <w:rFonts w:ascii="Times New Roman" w:hAnsi="Times New Roman"/>
          <w:b/>
          <w:i w:val="0"/>
          <w:color w:val="111827"/>
          <w:sz w:val="21"/>
        </w:rPr>
        <w:t>corticoids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245"/>
        <w:gridCol w:w="4898"/>
        <w:gridCol w:w="3061"/>
      </w:tblGrid>
      <w:tr>
        <w:trPr>
          <w:tblHeader/>
          <w:cantSplit/>
        </w:trPr>
        <w:tc>
          <w:tcPr>
            <w:tcW w:type="dxa" w:w="2245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Corticoid class</w:t>
            </w:r>
          </w:p>
        </w:tc>
        <w:tc>
          <w:tcPr>
            <w:tcW w:type="dxa" w:w="4898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Definition</w:t>
            </w:r>
          </w:p>
        </w:tc>
        <w:tc>
          <w:tcPr>
            <w:tcW w:type="dxa" w:w="306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Main one in our body</w:t>
            </w:r>
          </w:p>
        </w:tc>
      </w:tr>
      <w:tr>
        <w:trPr>
          <w:cantSplit/>
        </w:trPr>
        <w:tc>
          <w:tcPr>
            <w:tcW w:type="dxa" w:w="224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Glucocorticoids</w:t>
            </w:r>
          </w:p>
        </w:tc>
        <w:tc>
          <w:tcPr>
            <w:tcW w:type="dxa" w:w="4898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corticoids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involved in carbohydrate metabolism</w:t>
            </w:r>
          </w:p>
        </w:tc>
        <w:tc>
          <w:tcPr>
            <w:tcW w:type="dxa" w:w="306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Cortisol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is the main glucocorticoid</w:t>
            </w:r>
          </w:p>
        </w:tc>
      </w:tr>
      <w:tr>
        <w:trPr>
          <w:cantSplit/>
        </w:trPr>
        <w:tc>
          <w:tcPr>
            <w:tcW w:type="dxa" w:w="2245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Mineralocorticoids</w:t>
            </w:r>
          </w:p>
        </w:tc>
        <w:tc>
          <w:tcPr>
            <w:tcW w:type="dxa" w:w="4898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Corticoids which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regulate the balance of water and electrolytes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in our body</w:t>
            </w:r>
          </w:p>
        </w:tc>
        <w:tc>
          <w:tcPr>
            <w:tcW w:type="dxa" w:w="306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Aldosterone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is the main mineralocorticoid in our body</w:t>
            </w:r>
          </w:p>
        </w:tc>
      </w:tr>
    </w:tbl>
    <w:p>
      <w:pPr>
        <w:spacing w:before="0" w:after="120"/>
      </w:pP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Glucocorticoids stimulate gluconeogenesis, lipolysis and proteolysis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and </w:t>
      </w:r>
      <w:r>
        <w:rPr>
          <w:rFonts w:ascii="Times New Roman" w:hAnsi="Times New Roman"/>
          <w:b/>
          <w:i w:val="0"/>
          <w:color w:val="111827"/>
          <w:sz w:val="21"/>
        </w:rPr>
        <w:t>inhibit cellular uptake and utilisation of amino acids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Cortisol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also involved in </w:t>
      </w:r>
      <w:r>
        <w:rPr>
          <w:rFonts w:ascii="Times New Roman" w:hAnsi="Times New Roman"/>
          <w:b/>
          <w:i w:val="0"/>
          <w:color w:val="111827"/>
          <w:sz w:val="21"/>
        </w:rPr>
        <w:t>maintaining the cardio-vascular system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as well as the </w:t>
      </w:r>
      <w:r>
        <w:rPr>
          <w:rFonts w:ascii="Times New Roman" w:hAnsi="Times New Roman"/>
          <w:b/>
          <w:i w:val="0"/>
          <w:color w:val="111827"/>
          <w:sz w:val="21"/>
        </w:rPr>
        <w:t>kidney functions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Glucocorticoids, particularly cortisol, produce anti-inflammatory reactions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suppress the immune response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Cortisol stimulates the RBC production.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Collected in one line: </w:t>
      </w:r>
      <w:r>
        <w:rPr>
          <w:rFonts w:ascii="Times New Roman" w:hAnsi="Times New Roman"/>
          <w:b/>
          <w:i w:val="0"/>
          <w:color w:val="111827"/>
          <w:sz w:val="21"/>
        </w:rPr>
        <w:t>glucocorticoids stimulate gluconeogenesis, lipolysis, proteolysis, erythropoiesis, cardio-vascular system, blood pressure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</w:t>
      </w:r>
      <w:r>
        <w:rPr>
          <w:rFonts w:ascii="Times New Roman" w:hAnsi="Times New Roman"/>
          <w:b/>
          <w:i w:val="0"/>
          <w:color w:val="111827"/>
          <w:sz w:val="21"/>
        </w:rPr>
        <w:t>glomerular filtration rate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</w:t>
      </w:r>
      <w:r>
        <w:rPr>
          <w:rFonts w:ascii="Times New Roman" w:hAnsi="Times New Roman"/>
          <w:b/>
          <w:i w:val="0"/>
          <w:color w:val="111827"/>
          <w:sz w:val="21"/>
        </w:rPr>
        <w:t>inhibit inflammatory reactions by suppressing the immune response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Aldosterone acts mainly at the renal tubules.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It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stimulates the reabsorption of Na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  <w:vertAlign w:val="superscript"/>
              </w:rPr>
              <w:t>+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 xml:space="preserve"> and water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It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stimulates the excretion of K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  <w:vertAlign w:val="superscript"/>
              </w:rPr>
              <w:t>+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 xml:space="preserve"> and phosphate ions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4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Thus aldosterone helps in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maintenance of electrolytes, body fluid volume, osmotic pressure and blood pressure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Small amounts of androgenic steroids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are also secreted by the adrenal cortex, which play a role in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growth of axial hair, pubic hair and facial hair during puberty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dashed" w:sz="16" w:space="0" w:color="4B5563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[MEMORY AID - not in NCERT]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Cortex from outside in - "salt, sugar, sex":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zona glomerulosa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(outer) is the salt layer,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zona fasciculata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(middle) the sugar layer,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zona reticularis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(inner) the sex-steroid layer. NCERT lists them inner-first, so read the list backwards.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19.2.8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Pancreas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Pancreas is a </w:t>
      </w:r>
      <w:r>
        <w:rPr>
          <w:rFonts w:ascii="Times New Roman" w:hAnsi="Times New Roman"/>
          <w:b/>
          <w:i w:val="0"/>
          <w:color w:val="111827"/>
          <w:sz w:val="21"/>
        </w:rPr>
        <w:t>composite gland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(Figure 19.1) which acts as </w:t>
      </w:r>
      <w:r>
        <w:rPr>
          <w:rFonts w:ascii="Times New Roman" w:hAnsi="Times New Roman"/>
          <w:b/>
          <w:i w:val="0"/>
          <w:color w:val="111827"/>
          <w:sz w:val="21"/>
        </w:rPr>
        <w:t>both exocrine and endocrine gland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endocrine pancreas consists of 'Islets of Langerhans'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There are about </w:t>
      </w:r>
      <w:r>
        <w:rPr>
          <w:rFonts w:ascii="Times New Roman" w:hAnsi="Times New Roman"/>
          <w:b/>
          <w:i w:val="0"/>
          <w:color w:val="111827"/>
          <w:sz w:val="21"/>
        </w:rPr>
        <w:t>1 to 2 million Islets of Langerhans in a normal human pancreas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representing </w:t>
      </w:r>
      <w:r>
        <w:rPr>
          <w:rFonts w:ascii="Times New Roman" w:hAnsi="Times New Roman"/>
          <w:b/>
          <w:i w:val="0"/>
          <w:color w:val="111827"/>
          <w:sz w:val="21"/>
        </w:rPr>
        <w:t>only 1 to 2 per cent of the pancreatic tissue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837"/>
        <w:gridCol w:w="2041"/>
        <w:gridCol w:w="6327"/>
      </w:tblGrid>
      <w:tr>
        <w:trPr>
          <w:tblHeader/>
          <w:cantSplit/>
        </w:trPr>
        <w:tc>
          <w:tcPr>
            <w:tcW w:type="dxa" w:w="1837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Islet cell</w:t>
            </w:r>
          </w:p>
        </w:tc>
        <w:tc>
          <w:tcPr>
            <w:tcW w:type="dxa" w:w="204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Hormone</w:t>
            </w:r>
          </w:p>
        </w:tc>
        <w:tc>
          <w:tcPr>
            <w:tcW w:type="dxa" w:w="6327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Chemical nature</w:t>
            </w:r>
          </w:p>
        </w:tc>
      </w:tr>
      <w:tr>
        <w:trPr>
          <w:cantSplit/>
        </w:trPr>
        <w:tc>
          <w:tcPr>
            <w:tcW w:type="dxa" w:w="1837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alpha-cells</w:t>
            </w:r>
          </w:p>
        </w:tc>
        <w:tc>
          <w:tcPr>
            <w:tcW w:type="dxa" w:w="204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Glucagon</w:t>
            </w:r>
          </w:p>
        </w:tc>
        <w:tc>
          <w:tcPr>
            <w:tcW w:type="dxa" w:w="6327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Peptide hormone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plays an important role in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maintaining the normal blood glucose levels</w:t>
            </w:r>
          </w:p>
        </w:tc>
      </w:tr>
      <w:tr>
        <w:trPr>
          <w:cantSplit/>
        </w:trPr>
        <w:tc>
          <w:tcPr>
            <w:tcW w:type="dxa" w:w="1837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beta-cells</w:t>
            </w:r>
          </w:p>
        </w:tc>
        <w:tc>
          <w:tcPr>
            <w:tcW w:type="dxa" w:w="204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Insulin</w:t>
            </w:r>
          </w:p>
        </w:tc>
        <w:tc>
          <w:tcPr>
            <w:tcW w:type="dxa" w:w="6327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Peptide hormone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plays a major role in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regulation of glucose homeostasis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The source prints these two cell names with the Greek letters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alpha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beta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before the word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cells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; they are spelled out here so the page stays a plain-ASCII print file.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two main types of cells in the Islet of Langerhans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are exactly these two.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Glucagon - the hyperglycemic hormone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Glucagon acts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mainly on the liver cells (hepatocytes)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It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stimulates glycogenolysis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resulting in an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increased blood sugar (hyperglycemia)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In addition, this hormone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stimulates the process of gluconeogenesis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which also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contributes to hyperglycemia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4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Glucagon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reduces the cellular glucose uptake and utilisation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5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Thus,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glucagon is a hyperglycemic hormone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Insulin - the hypoglycemic hormone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Insulin acts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mainly on hepatocytes and adipocytes (cells of adipose tissue)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It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enhances cellular glucose uptake and utilisation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As a result, there is a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rapid movement of glucose from blood to hepatocytes and adipocytes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resulting in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decreased blood glucose levels (hypoglycemia)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4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Insulin also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stimulates conversion of glucose to glycogen (glycogenesis)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in the target cells.</w:t>
            </w:r>
          </w:p>
        </w:tc>
      </w:tr>
    </w:tbl>
    <w:p>
      <w:pPr>
        <w:spacing w:before="0" w:after="120"/>
      </w:pP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glucose homeostasis in blood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thus </w:t>
      </w:r>
      <w:r>
        <w:rPr>
          <w:rFonts w:ascii="Times New Roman" w:hAnsi="Times New Roman"/>
          <w:b/>
          <w:i w:val="0"/>
          <w:color w:val="111827"/>
          <w:sz w:val="21"/>
        </w:rPr>
        <w:t>maintained jointly by the two - insulin and glucagons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(the source's own plural spelling of glucagon).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Prolonged hyperglycemia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leads to a complex disorder called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diabetes mellitus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, which is associated with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loss of glucose through urine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formation of harmful compounds known as ketone bodies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.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Insulin deficiency and/or insulin resistance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result in this disease, and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diabetic patients are successfully treated with insulin therapy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dashed" w:sz="16" w:space="0" w:color="4B5563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[MEMORY AID - not in NCERT]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Alphabet trick: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lpha comes first and gives glucAgon, which raises sugar;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B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eta gives insulin, which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B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rings sugar down. Hyper- and hypo-glycemia are therefore alpha and beta respectively.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19.2.9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Testis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A </w:t>
      </w:r>
      <w:r>
        <w:rPr>
          <w:rFonts w:ascii="Times New Roman" w:hAnsi="Times New Roman"/>
          <w:b/>
          <w:i w:val="0"/>
          <w:color w:val="111827"/>
          <w:sz w:val="21"/>
        </w:rPr>
        <w:t>pair of testis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present in the </w:t>
      </w:r>
      <w:r>
        <w:rPr>
          <w:rFonts w:ascii="Times New Roman" w:hAnsi="Times New Roman"/>
          <w:b/>
          <w:i w:val="0"/>
          <w:color w:val="111827"/>
          <w:sz w:val="21"/>
        </w:rPr>
        <w:t>scrotal sac (outside abdomen)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male individuals (Figure 19.1). </w:t>
      </w:r>
      <w:r>
        <w:rPr>
          <w:rFonts w:ascii="Times New Roman" w:hAnsi="Times New Roman"/>
          <w:b/>
          <w:i w:val="0"/>
          <w:color w:val="111827"/>
          <w:sz w:val="21"/>
        </w:rPr>
        <w:t>Testis performs dual functions as a primary sex organ as well as an endocrine gland.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Testis is composed of </w:t>
      </w:r>
      <w:r>
        <w:rPr>
          <w:rFonts w:ascii="Times New Roman" w:hAnsi="Times New Roman"/>
          <w:b/>
          <w:i w:val="0"/>
          <w:color w:val="111827"/>
          <w:sz w:val="21"/>
        </w:rPr>
        <w:t>seminiferous tubules and stromal or interstitial tissue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Leydig cells or interstitial cells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which are present in the </w:t>
      </w:r>
      <w:r>
        <w:rPr>
          <w:rFonts w:ascii="Times New Roman" w:hAnsi="Times New Roman"/>
          <w:b/>
          <w:i w:val="0"/>
          <w:color w:val="111827"/>
          <w:sz w:val="21"/>
        </w:rPr>
        <w:t>intertubular spaces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produce a group of hormones called </w:t>
      </w:r>
      <w:r>
        <w:rPr>
          <w:rFonts w:ascii="Times New Roman" w:hAnsi="Times New Roman"/>
          <w:b/>
          <w:i w:val="0"/>
          <w:color w:val="111827"/>
          <w:sz w:val="21"/>
        </w:rPr>
        <w:t>androgens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mainly </w:t>
      </w:r>
      <w:r>
        <w:rPr>
          <w:rFonts w:ascii="Times New Roman" w:hAnsi="Times New Roman"/>
          <w:b/>
          <w:i w:val="0"/>
          <w:color w:val="111827"/>
          <w:sz w:val="21"/>
        </w:rPr>
        <w:t>testosterone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Androgens </w:t>
      </w:r>
      <w:r>
        <w:rPr>
          <w:rFonts w:ascii="Times New Roman" w:hAnsi="Times New Roman"/>
          <w:b/>
          <w:i w:val="0"/>
          <w:color w:val="111827"/>
          <w:sz w:val="21"/>
        </w:rPr>
        <w:t>regulate the development, maturation and functions of the male accessory sex organs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like </w:t>
      </w:r>
      <w:r>
        <w:rPr>
          <w:rFonts w:ascii="Times New Roman" w:hAnsi="Times New Roman"/>
          <w:b/>
          <w:i w:val="0"/>
          <w:color w:val="111827"/>
          <w:sz w:val="21"/>
        </w:rPr>
        <w:t>epididymis, vas deferens, seminal vesicles, prostate gland, urethra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etc.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These hormones </w:t>
      </w:r>
      <w:r>
        <w:rPr>
          <w:rFonts w:ascii="Times New Roman" w:hAnsi="Times New Roman"/>
          <w:b/>
          <w:i w:val="0"/>
          <w:color w:val="111827"/>
          <w:sz w:val="21"/>
        </w:rPr>
        <w:t>stimulate muscular growth, growth of facial and axillary hair, aggressiveness, low pitch of voice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etc.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Androgens play a </w:t>
      </w:r>
      <w:r>
        <w:rPr>
          <w:rFonts w:ascii="Times New Roman" w:hAnsi="Times New Roman"/>
          <w:b/>
          <w:i w:val="0"/>
          <w:color w:val="111827"/>
          <w:sz w:val="21"/>
        </w:rPr>
        <w:t>major stimulatory role in the process of spermatogenesis (formation of spermatozoa)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Androgens </w:t>
      </w:r>
      <w:r>
        <w:rPr>
          <w:rFonts w:ascii="Times New Roman" w:hAnsi="Times New Roman"/>
          <w:b/>
          <w:i w:val="0"/>
          <w:color w:val="111827"/>
          <w:sz w:val="21"/>
        </w:rPr>
        <w:t>act on the central neural system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influence the male sexual behaviour (libido)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These hormones produce </w:t>
      </w:r>
      <w:r>
        <w:rPr>
          <w:rFonts w:ascii="Times New Roman" w:hAnsi="Times New Roman"/>
          <w:b/>
          <w:i w:val="0"/>
          <w:color w:val="111827"/>
          <w:sz w:val="21"/>
        </w:rPr>
        <w:t>anabolic (synthetic) effects on protein and carbohydrate metabolism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Collected in one line: the testis secretes androgens, which stimulate the </w:t>
      </w:r>
      <w:r>
        <w:rPr>
          <w:rFonts w:ascii="Times New Roman" w:hAnsi="Times New Roman"/>
          <w:b/>
          <w:i w:val="0"/>
          <w:color w:val="111827"/>
          <w:sz w:val="21"/>
        </w:rPr>
        <w:t>development, maturation and functions of the male accessory sex organs, appearance of the male secondary sex characters, spermatogenesis, male sexual behaviour, anabolic pathways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erythropoiesis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19.2.10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Ovary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Females have a </w:t>
      </w:r>
      <w:r>
        <w:rPr>
          <w:rFonts w:ascii="Times New Roman" w:hAnsi="Times New Roman"/>
          <w:b/>
          <w:i w:val="0"/>
          <w:color w:val="111827"/>
          <w:sz w:val="21"/>
        </w:rPr>
        <w:t>pair of ovaries located in the abdomen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(Figure 19.1). </w:t>
      </w:r>
      <w:r>
        <w:rPr>
          <w:rFonts w:ascii="Times New Roman" w:hAnsi="Times New Roman"/>
          <w:b/>
          <w:i w:val="0"/>
          <w:color w:val="111827"/>
          <w:sz w:val="21"/>
        </w:rPr>
        <w:t>Ovary is the primary female sex organ which produces one ovum during each menstrual cycle.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addition, ovary also produces </w:t>
      </w:r>
      <w:r>
        <w:rPr>
          <w:rFonts w:ascii="Times New Roman" w:hAnsi="Times New Roman"/>
          <w:b/>
          <w:i w:val="0"/>
          <w:color w:val="111827"/>
          <w:sz w:val="21"/>
        </w:rPr>
        <w:t>two groups of steroid hormones called estrogen and progesterone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Ovary is composed of </w:t>
      </w:r>
      <w:r>
        <w:rPr>
          <w:rFonts w:ascii="Times New Roman" w:hAnsi="Times New Roman"/>
          <w:b/>
          <w:i w:val="0"/>
          <w:color w:val="111827"/>
          <w:sz w:val="21"/>
        </w:rPr>
        <w:t>ovarian follicles and stromal tissues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estrogen is synthesised and secreted mainly by the growing ovarian follicles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/>
                <w:color w:val="111827"/>
                <w:sz w:val="20"/>
              </w:rPr>
              <w:t>(cycle - last step feeds back to step 1)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A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follicle grows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and secretes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estrogen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Ovulation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occurs.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4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After ovulation,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ruptured follicle is converted to a structure called corpus luteum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5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corpus luteum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secretes mainly progesterone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449"/>
        <w:gridCol w:w="7756"/>
      </w:tblGrid>
      <w:tr>
        <w:trPr>
          <w:tblHeader/>
          <w:cantSplit/>
        </w:trPr>
        <w:tc>
          <w:tcPr>
            <w:tcW w:type="dxa" w:w="2449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Hormone</w:t>
            </w:r>
          </w:p>
        </w:tc>
        <w:tc>
          <w:tcPr>
            <w:tcW w:type="dxa" w:w="7756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Actions</w:t>
            </w:r>
          </w:p>
        </w:tc>
      </w:tr>
      <w:tr>
        <w:trPr>
          <w:cantSplit/>
        </w:trPr>
        <w:tc>
          <w:tcPr>
            <w:tcW w:type="dxa" w:w="244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Estrogens</w:t>
            </w:r>
          </w:p>
        </w:tc>
        <w:tc>
          <w:tcPr>
            <w:tcW w:type="dxa" w:w="775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Produce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wide ranging actions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such as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stimulation of growth and activities of female secondary sex organs, development of growing ovarian follicles, appearance of female secondary sex characters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(e.g.,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high pitch of voice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etc.)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mammary gland development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. Estrogens also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regulate female sexual behaviour</w:t>
            </w:r>
          </w:p>
        </w:tc>
      </w:tr>
      <w:tr>
        <w:trPr>
          <w:cantSplit/>
        </w:trPr>
        <w:tc>
          <w:tcPr>
            <w:tcW w:type="dxa" w:w="244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Progesterone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- the exercises call it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Progestational hormone</w:t>
            </w:r>
          </w:p>
        </w:tc>
        <w:tc>
          <w:tcPr>
            <w:tcW w:type="dxa" w:w="775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Progesterone supports pregnancy.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It also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acts on the mammary glands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stimulates the formation of alveoli (sac-like structures which store milk)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milk secretion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. Progesterone thus plays a major role in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maintenance of pregnancy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as well as in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mammary gland development and lactation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19.3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HORMONES OF HEART, KIDNEY AND GASTROINTESTINAL TRACT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Hormones are also secreted by some tissues which are not endocrine glands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653"/>
        <w:gridCol w:w="3061"/>
        <w:gridCol w:w="4490"/>
      </w:tblGrid>
      <w:tr>
        <w:trPr>
          <w:tblHeader/>
          <w:cantSplit/>
        </w:trPr>
        <w:tc>
          <w:tcPr>
            <w:tcW w:type="dxa" w:w="265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Non-gland source</w:t>
            </w:r>
          </w:p>
        </w:tc>
        <w:tc>
          <w:tcPr>
            <w:tcW w:type="dxa" w:w="306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Hormone</w:t>
            </w:r>
          </w:p>
        </w:tc>
        <w:tc>
          <w:tcPr>
            <w:tcW w:type="dxa" w:w="4490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Action</w:t>
            </w:r>
          </w:p>
        </w:tc>
      </w:tr>
      <w:tr>
        <w:trPr>
          <w:cantSplit/>
        </w:trPr>
        <w:tc>
          <w:tcPr>
            <w:tcW w:type="dxa" w:w="265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Heart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-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atrial wall</w:t>
            </w:r>
          </w:p>
        </w:tc>
        <w:tc>
          <w:tcPr>
            <w:tcW w:type="dxa" w:w="306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Atrial natriuretic factor (ANF)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a very important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peptide hormone</w:t>
            </w:r>
          </w:p>
        </w:tc>
        <w:tc>
          <w:tcPr>
            <w:tcW w:type="dxa" w:w="4490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Decreases blood pressure</w:t>
            </w:r>
          </w:p>
        </w:tc>
      </w:tr>
      <w:tr>
        <w:trPr>
          <w:cantSplit/>
        </w:trPr>
        <w:tc>
          <w:tcPr>
            <w:tcW w:type="dxa" w:w="265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Kidney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-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juxtaglomerular cells</w:t>
            </w:r>
          </w:p>
        </w:tc>
        <w:tc>
          <w:tcPr>
            <w:tcW w:type="dxa" w:w="306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Erythropoietin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a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peptide hormone</w:t>
            </w:r>
          </w:p>
        </w:tc>
        <w:tc>
          <w:tcPr>
            <w:tcW w:type="dxa" w:w="4490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Stimulates erythropoiesis (formation of RBC)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Blood pressure is increased.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ANF is secreted.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This causes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dilation of the blood vessels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4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This reduces the blood pressure.</w:t>
            </w:r>
          </w:p>
        </w:tc>
      </w:tr>
    </w:tbl>
    <w:p>
      <w:pPr>
        <w:spacing w:before="0" w:after="120"/>
      </w:pP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Endocrine cells present in different parts of the gastro-intestinal tract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secrete </w:t>
      </w:r>
      <w:r>
        <w:rPr>
          <w:rFonts w:ascii="Times New Roman" w:hAnsi="Times New Roman"/>
          <w:b/>
          <w:i w:val="0"/>
          <w:color w:val="111827"/>
          <w:sz w:val="21"/>
        </w:rPr>
        <w:t>four major peptide hormones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namely </w:t>
      </w:r>
      <w:r>
        <w:rPr>
          <w:rFonts w:ascii="Times New Roman" w:hAnsi="Times New Roman"/>
          <w:b/>
          <w:i w:val="0"/>
          <w:color w:val="111827"/>
          <w:sz w:val="21"/>
        </w:rPr>
        <w:t>gastrin, secretin, cholecystokinin (CCK)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gastric inhibitory peptide (GIP)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633"/>
        <w:gridCol w:w="2653"/>
        <w:gridCol w:w="5919"/>
      </w:tblGrid>
      <w:tr>
        <w:trPr>
          <w:tblHeader/>
          <w:cantSplit/>
        </w:trPr>
        <w:tc>
          <w:tcPr>
            <w:tcW w:type="dxa" w:w="163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GI hormone</w:t>
            </w:r>
          </w:p>
        </w:tc>
        <w:tc>
          <w:tcPr>
            <w:tcW w:type="dxa" w:w="265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Acts on</w:t>
            </w:r>
          </w:p>
        </w:tc>
        <w:tc>
          <w:tcPr>
            <w:tcW w:type="dxa" w:w="5919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Action</w:t>
            </w:r>
          </w:p>
        </w:tc>
      </w:tr>
      <w:tr>
        <w:trPr>
          <w:cantSplit/>
        </w:trPr>
        <w:tc>
          <w:tcPr>
            <w:tcW w:type="dxa" w:w="163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Gastrin</w:t>
            </w:r>
          </w:p>
        </w:tc>
        <w:tc>
          <w:tcPr>
            <w:tcW w:type="dxa" w:w="265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gastric glands</w:t>
            </w:r>
          </w:p>
        </w:tc>
        <w:tc>
          <w:tcPr>
            <w:tcW w:type="dxa" w:w="591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Stimulates the secretion of hydrochloric acid and pepsinogen</w:t>
            </w:r>
          </w:p>
        </w:tc>
      </w:tr>
      <w:tr>
        <w:trPr>
          <w:cantSplit/>
        </w:trPr>
        <w:tc>
          <w:tcPr>
            <w:tcW w:type="dxa" w:w="163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Secretin</w:t>
            </w:r>
          </w:p>
        </w:tc>
        <w:tc>
          <w:tcPr>
            <w:tcW w:type="dxa" w:w="265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exocrine pancreas</w:t>
            </w:r>
          </w:p>
        </w:tc>
        <w:tc>
          <w:tcPr>
            <w:tcW w:type="dxa" w:w="591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Stimulates secretion of water and bicarbonate ions</w:t>
            </w:r>
          </w:p>
        </w:tc>
      </w:tr>
      <w:tr>
        <w:trPr>
          <w:cantSplit/>
        </w:trPr>
        <w:tc>
          <w:tcPr>
            <w:tcW w:type="dxa" w:w="163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CCK</w:t>
            </w:r>
          </w:p>
        </w:tc>
        <w:tc>
          <w:tcPr>
            <w:tcW w:type="dxa" w:w="265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Both pancreas and gall bladder</w:t>
            </w:r>
          </w:p>
        </w:tc>
        <w:tc>
          <w:tcPr>
            <w:tcW w:type="dxa" w:w="591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Stimulates the secretion of pancreatic enzymes and bile juice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, respectively</w:t>
            </w:r>
          </w:p>
        </w:tc>
      </w:tr>
      <w:tr>
        <w:trPr>
          <w:cantSplit/>
        </w:trPr>
        <w:tc>
          <w:tcPr>
            <w:tcW w:type="dxa" w:w="163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GIP</w:t>
            </w:r>
          </w:p>
        </w:tc>
        <w:tc>
          <w:tcPr>
            <w:tcW w:type="dxa" w:w="265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stomach</w:t>
            </w:r>
          </w:p>
        </w:tc>
        <w:tc>
          <w:tcPr>
            <w:tcW w:type="dxa" w:w="591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Inhibits gastric secretion and motility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Taken together,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these hormones regulate the secretion of digestive juices and help in digestion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- three stimulate a secretion and the fourth, GIP, shuts one down.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Several other non-endocrine tissues secrete hormones called growth factors.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These factors are </w:t>
      </w:r>
      <w:r>
        <w:rPr>
          <w:rFonts w:ascii="Times New Roman" w:hAnsi="Times New Roman"/>
          <w:b/>
          <w:i w:val="0"/>
          <w:color w:val="111827"/>
          <w:sz w:val="21"/>
        </w:rPr>
        <w:t>essential for the normal growth of tissues and their repairing/regeneration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dashed" w:sz="16" w:space="0" w:color="4B5563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[MEMORY AID - not in NCERT]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Four GI hormones, three organs, one inhibitor: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G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astrin -&gt; stomach acid,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ecretin -&gt; pancreatic bicarbonate,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C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CK -&gt; pancreatic enzymes + bile,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GIP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-&gt; the only one that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inhibits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. "GIP is the Grumpy Inhibitory Peptide."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19.4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MECHANISM OF HORMONE ACTION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Hormones produce their effects on target tissues by </w:t>
      </w:r>
      <w:r>
        <w:rPr>
          <w:rFonts w:ascii="Times New Roman" w:hAnsi="Times New Roman"/>
          <w:b/>
          <w:i w:val="0"/>
          <w:color w:val="111827"/>
          <w:sz w:val="21"/>
        </w:rPr>
        <w:t>binding to specific proteins called hormone receptors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located in the </w:t>
      </w:r>
      <w:r>
        <w:rPr>
          <w:rFonts w:ascii="Times New Roman" w:hAnsi="Times New Roman"/>
          <w:b/>
          <w:i w:val="0"/>
          <w:color w:val="111827"/>
          <w:sz w:val="21"/>
        </w:rPr>
        <w:t>target tissues only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857"/>
        <w:gridCol w:w="7347"/>
      </w:tblGrid>
      <w:tr>
        <w:trPr>
          <w:tblHeader/>
          <w:cantSplit/>
        </w:trPr>
        <w:tc>
          <w:tcPr>
            <w:tcW w:type="dxa" w:w="2857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Receptor class</w:t>
            </w:r>
          </w:p>
        </w:tc>
        <w:tc>
          <w:tcPr>
            <w:tcW w:type="dxa" w:w="7347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Where it sits</w:t>
            </w:r>
          </w:p>
        </w:tc>
      </w:tr>
      <w:tr>
        <w:trPr>
          <w:cantSplit/>
        </w:trPr>
        <w:tc>
          <w:tcPr>
            <w:tcW w:type="dxa" w:w="2857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Membrane-bound receptors</w:t>
            </w:r>
          </w:p>
        </w:tc>
        <w:tc>
          <w:tcPr>
            <w:tcW w:type="dxa" w:w="7347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Hormone receptors present on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cell membrane of the target cells</w:t>
            </w:r>
          </w:p>
        </w:tc>
      </w:tr>
      <w:tr>
        <w:trPr>
          <w:cantSplit/>
        </w:trPr>
        <w:tc>
          <w:tcPr>
            <w:tcW w:type="dxa" w:w="2857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Intracellular receptors</w:t>
            </w:r>
          </w:p>
        </w:tc>
        <w:tc>
          <w:tcPr>
            <w:tcW w:type="dxa" w:w="7347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Receptors present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inside the target cell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mostly nuclear receptors (present in the nucleus)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Binding of a hormone to its receptor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leads to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formation of a hormone-receptor complex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(Figure 19.5 a, b).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Each receptor is specific to one hormone only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and hence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receptors are specific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Hormone-Receptor complex formation leads to certain biochemical changes in the target tissue.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4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Target tissue metabolism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and hence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physiological functions are regulated by hormones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On the basis of their </w:t>
      </w:r>
      <w:r>
        <w:rPr>
          <w:rFonts w:ascii="Times New Roman" w:hAnsi="Times New Roman"/>
          <w:b/>
          <w:i w:val="0"/>
          <w:color w:val="111827"/>
          <w:sz w:val="21"/>
        </w:rPr>
        <w:t>chemical nature</w:t>
      </w:r>
      <w:r>
        <w:rPr>
          <w:rFonts w:ascii="Times New Roman" w:hAnsi="Times New Roman"/>
          <w:b w:val="0"/>
          <w:i w:val="0"/>
          <w:color w:val="111827"/>
          <w:sz w:val="21"/>
        </w:rPr>
        <w:t>, hormones can be divided into groups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878"/>
        <w:gridCol w:w="6327"/>
      </w:tblGrid>
      <w:tr>
        <w:trPr>
          <w:tblHeader/>
          <w:cantSplit/>
        </w:trPr>
        <w:tc>
          <w:tcPr>
            <w:tcW w:type="dxa" w:w="3878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Group</w:t>
            </w:r>
          </w:p>
        </w:tc>
        <w:tc>
          <w:tcPr>
            <w:tcW w:type="dxa" w:w="6327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Examples</w:t>
            </w:r>
          </w:p>
        </w:tc>
      </w:tr>
      <w:tr>
        <w:trPr>
          <w:cantSplit/>
        </w:trPr>
        <w:tc>
          <w:tcPr>
            <w:tcW w:type="dxa" w:w="3878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(i) peptide, polypeptide, protein hormones</w:t>
            </w:r>
          </w:p>
        </w:tc>
        <w:tc>
          <w:tcPr>
            <w:tcW w:type="dxa" w:w="6327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e.g.,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insulin, glucagon, pituitary hormones, hypothalamic hormones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, etc.</w:t>
            </w:r>
          </w:p>
        </w:tc>
      </w:tr>
      <w:tr>
        <w:trPr>
          <w:cantSplit/>
        </w:trPr>
        <w:tc>
          <w:tcPr>
            <w:tcW w:type="dxa" w:w="3878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(ii) steroids</w:t>
            </w:r>
          </w:p>
        </w:tc>
        <w:tc>
          <w:tcPr>
            <w:tcW w:type="dxa" w:w="6327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e.g.,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cortisol, testosterone, estradiol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progesterone</w:t>
            </w:r>
          </w:p>
        </w:tc>
      </w:tr>
      <w:tr>
        <w:trPr>
          <w:cantSplit/>
        </w:trPr>
        <w:tc>
          <w:tcPr>
            <w:tcW w:type="dxa" w:w="3878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(iii) iodothyronines</w:t>
            </w:r>
          </w:p>
        </w:tc>
        <w:tc>
          <w:tcPr>
            <w:tcW w:type="dxa" w:w="6327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thyroid hormones</w:t>
            </w:r>
          </w:p>
        </w:tc>
      </w:tr>
      <w:tr>
        <w:trPr>
          <w:cantSplit/>
        </w:trPr>
        <w:tc>
          <w:tcPr>
            <w:tcW w:type="dxa" w:w="3878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(iv) amino-acid derivatives</w:t>
            </w:r>
          </w:p>
        </w:tc>
        <w:tc>
          <w:tcPr>
            <w:tcW w:type="dxa" w:w="6327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e.g.,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epinephrine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653"/>
        <w:gridCol w:w="3470"/>
        <w:gridCol w:w="4082"/>
      </w:tblGrid>
      <w:tr>
        <w:trPr>
          <w:tblHeader/>
          <w:cantSplit/>
        </w:trPr>
        <w:tc>
          <w:tcPr>
            <w:tcW w:type="dxa" w:w="265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Receptor used</w:t>
            </w:r>
          </w:p>
        </w:tc>
        <w:tc>
          <w:tcPr>
            <w:tcW w:type="dxa" w:w="3470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Does the hormone enter the cell?</w:t>
            </w:r>
          </w:p>
        </w:tc>
        <w:tc>
          <w:tcPr>
            <w:tcW w:type="dxa" w:w="4082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What it regulates</w:t>
            </w:r>
          </w:p>
        </w:tc>
      </w:tr>
      <w:tr>
        <w:trPr>
          <w:cantSplit/>
        </w:trPr>
        <w:tc>
          <w:tcPr>
            <w:tcW w:type="dxa" w:w="265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Membrane-bound</w:t>
            </w:r>
          </w:p>
        </w:tc>
        <w:tc>
          <w:tcPr>
            <w:tcW w:type="dxa" w:w="3470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Normally do not enter the target cell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but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generate second messengers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(e.g.,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cyclic AMP, IP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  <w:vertAlign w:val="subscript"/>
              </w:rPr>
              <w:t>3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, Ca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  <w:vertAlign w:val="superscript"/>
              </w:rPr>
              <w:t>++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etc)</w:t>
            </w:r>
          </w:p>
        </w:tc>
        <w:tc>
          <w:tcPr>
            <w:tcW w:type="dxa" w:w="408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second messengers in turn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regulate cellular metabolism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(Figure 19.5a)</w:t>
            </w:r>
          </w:p>
        </w:tc>
      </w:tr>
      <w:tr>
        <w:trPr>
          <w:cantSplit/>
        </w:trPr>
        <w:tc>
          <w:tcPr>
            <w:tcW w:type="dxa" w:w="265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Intracellular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(e.g.,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steroid hormones, iodothyronines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, etc.)</w:t>
            </w:r>
          </w:p>
        </w:tc>
        <w:tc>
          <w:tcPr>
            <w:tcW w:type="dxa" w:w="3470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Enter and bind inside the cell</w:t>
            </w:r>
          </w:p>
        </w:tc>
        <w:tc>
          <w:tcPr>
            <w:tcW w:type="dxa" w:w="4082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Mostly regulate gene expression or chromosome function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by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interaction of hormone-receptor complex with the genome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Cumulative biochemical actions result in physiological and developmental effects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(Figure 19.5b) - which is why a single hormone-receptor binding event can end in tissue growth.</w:t>
            </w:r>
          </w:p>
        </w:tc>
      </w:tr>
    </w:tbl>
    <w:p>
      <w:pPr>
        <w:spacing w:before="0" w:after="12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23994" cy="21818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9_5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3994" cy="2181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Figure 19.5 Diagramatic representation of the mechanism of hormone action : (a) Protein hormone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23994" cy="29523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9_5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3994" cy="2952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Figure 19.5 Diagramatic representation of the mechanism of hormone action : (b) Steroid hormone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dashed" w:sz="16" w:space="0" w:color="4B5563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[MEMORY AID - not in NCERT]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Two mechanisms, one question: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does the hormone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get in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? Protein/peptide hormones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stay outside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and shout through a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second messenger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; steroids and iodothyronines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walk in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and talk to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genome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. Water-soluble stays out, lipid-soluble goes in.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Recap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Quick recap of the whole chapter</w:t>
            </w:r>
          </w:p>
        </w:tc>
      </w:tr>
    </w:tbl>
    <w:p>
      <w:pPr>
        <w:spacing w:before="0" w:after="80"/>
      </w:pP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There are </w:t>
      </w:r>
      <w:r>
        <w:rPr>
          <w:rFonts w:ascii="Times New Roman" w:hAnsi="Times New Roman"/>
          <w:b/>
          <w:i w:val="0"/>
          <w:color w:val="111827"/>
          <w:sz w:val="21"/>
        </w:rPr>
        <w:t>special chemicals which act as hormones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provide </w:t>
      </w:r>
      <w:r>
        <w:rPr>
          <w:rFonts w:ascii="Times New Roman" w:hAnsi="Times New Roman"/>
          <w:b/>
          <w:i w:val="0"/>
          <w:color w:val="111827"/>
          <w:sz w:val="21"/>
        </w:rPr>
        <w:t>chemical coordination, integration and regulation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the human body; they </w:t>
      </w:r>
      <w:r>
        <w:rPr>
          <w:rFonts w:ascii="Times New Roman" w:hAnsi="Times New Roman"/>
          <w:b/>
          <w:i w:val="0"/>
          <w:color w:val="111827"/>
          <w:sz w:val="21"/>
        </w:rPr>
        <w:t>regulate metabolism, growth and development of our organs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</w:t>
      </w:r>
      <w:r>
        <w:rPr>
          <w:rFonts w:ascii="Times New Roman" w:hAnsi="Times New Roman"/>
          <w:b/>
          <w:i w:val="0"/>
          <w:color w:val="111827"/>
          <w:sz w:val="21"/>
        </w:rPr>
        <w:t>endocrine system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composed of </w:t>
      </w:r>
      <w:r>
        <w:rPr>
          <w:rFonts w:ascii="Times New Roman" w:hAnsi="Times New Roman"/>
          <w:b/>
          <w:i w:val="0"/>
          <w:color w:val="111827"/>
          <w:sz w:val="21"/>
        </w:rPr>
        <w:t>hypothalamus, pituitary and pineal, thyroid, adrenal, pancreas, parathyroid, thymus and gonads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</w:t>
      </w:r>
      <w:r>
        <w:rPr>
          <w:rFonts w:ascii="Times New Roman" w:hAnsi="Times New Roman"/>
          <w:b/>
          <w:i w:val="0"/>
          <w:color w:val="111827"/>
          <w:sz w:val="21"/>
        </w:rPr>
        <w:t>gastrointestinal tract, kidney and heart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also produce hormones.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Pituitary: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pars distalis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produces </w:t>
      </w:r>
      <w:r>
        <w:rPr>
          <w:rFonts w:ascii="Times New Roman" w:hAnsi="Times New Roman"/>
          <w:b/>
          <w:i w:val="0"/>
          <w:color w:val="111827"/>
          <w:sz w:val="21"/>
        </w:rPr>
        <w:t>six trophic hormones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</w:t>
      </w:r>
      <w:r>
        <w:rPr>
          <w:rFonts w:ascii="Times New Roman" w:hAnsi="Times New Roman"/>
          <w:b/>
          <w:i w:val="0"/>
          <w:color w:val="111827"/>
          <w:sz w:val="21"/>
        </w:rPr>
        <w:t>pars intermedia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secretes </w:t>
      </w:r>
      <w:r>
        <w:rPr>
          <w:rFonts w:ascii="Times New Roman" w:hAnsi="Times New Roman"/>
          <w:b/>
          <w:i w:val="0"/>
          <w:color w:val="111827"/>
          <w:sz w:val="21"/>
        </w:rPr>
        <w:t>only one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</w:t>
      </w:r>
      <w:r>
        <w:rPr>
          <w:rFonts w:ascii="Times New Roman" w:hAnsi="Times New Roman"/>
          <w:b/>
          <w:i w:val="0"/>
          <w:color w:val="111827"/>
          <w:sz w:val="21"/>
        </w:rPr>
        <w:t>pars nervosa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secretes </w:t>
      </w:r>
      <w:r>
        <w:rPr>
          <w:rFonts w:ascii="Times New Roman" w:hAnsi="Times New Roman"/>
          <w:b/>
          <w:i w:val="0"/>
          <w:color w:val="111827"/>
          <w:sz w:val="21"/>
        </w:rPr>
        <w:t>two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pituitary hormones regulate </w:t>
      </w:r>
      <w:r>
        <w:rPr>
          <w:rFonts w:ascii="Times New Roman" w:hAnsi="Times New Roman"/>
          <w:b/>
          <w:i w:val="0"/>
          <w:color w:val="111827"/>
          <w:sz w:val="21"/>
        </w:rPr>
        <w:t>somatic tissue growth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peripheral endocrine glands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Pineal: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melatonin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governs the </w:t>
      </w:r>
      <w:r>
        <w:rPr>
          <w:rFonts w:ascii="Times New Roman" w:hAnsi="Times New Roman"/>
          <w:b/>
          <w:i w:val="0"/>
          <w:color w:val="111827"/>
          <w:sz w:val="21"/>
        </w:rPr>
        <w:t>24-hour (diurnal) rhythm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sleep and waking, body temperature.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Thyroid: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BMR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central neural system maturation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erythropoiesis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carbohydrate/protein/fat metabolism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menstrual cycle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</w:t>
      </w:r>
      <w:r>
        <w:rPr>
          <w:rFonts w:ascii="Times New Roman" w:hAnsi="Times New Roman"/>
          <w:b/>
          <w:i w:val="0"/>
          <w:color w:val="111827"/>
          <w:sz w:val="21"/>
        </w:rPr>
        <w:t>thyrocalcitonin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lowers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blood calcium. </w:t>
      </w:r>
      <w:r>
        <w:rPr>
          <w:rFonts w:ascii="Times New Roman" w:hAnsi="Times New Roman"/>
          <w:b/>
          <w:i w:val="0"/>
          <w:color w:val="111827"/>
          <w:sz w:val="21"/>
        </w:rPr>
        <w:t>Parathyroid: PTH raises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it.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Thymus: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thymosins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differentiate </w:t>
      </w:r>
      <w:r>
        <w:rPr>
          <w:rFonts w:ascii="Times New Roman" w:hAnsi="Times New Roman"/>
          <w:b/>
          <w:i w:val="0"/>
          <w:color w:val="111827"/>
          <w:sz w:val="21"/>
        </w:rPr>
        <w:t>T-lymphocytes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(cell-mediated immunity) and raise </w:t>
      </w:r>
      <w:r>
        <w:rPr>
          <w:rFonts w:ascii="Times New Roman" w:hAnsi="Times New Roman"/>
          <w:b/>
          <w:i w:val="0"/>
          <w:color w:val="111827"/>
          <w:sz w:val="21"/>
        </w:rPr>
        <w:t>antibody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production (humoral immunity).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Adrenal: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medulla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secretes </w:t>
      </w:r>
      <w:r>
        <w:rPr>
          <w:rFonts w:ascii="Times New Roman" w:hAnsi="Times New Roman"/>
          <w:b/>
          <w:i w:val="0"/>
          <w:color w:val="111827"/>
          <w:sz w:val="21"/>
        </w:rPr>
        <w:t>epinephrine and norepinephrine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</w:t>
      </w:r>
      <w:r>
        <w:rPr>
          <w:rFonts w:ascii="Times New Roman" w:hAnsi="Times New Roman"/>
          <w:b/>
          <w:i w:val="0"/>
          <w:color w:val="111827"/>
          <w:sz w:val="21"/>
        </w:rPr>
        <w:t>cortex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secretes </w:t>
      </w:r>
      <w:r>
        <w:rPr>
          <w:rFonts w:ascii="Times New Roman" w:hAnsi="Times New Roman"/>
          <w:b/>
          <w:i w:val="0"/>
          <w:color w:val="111827"/>
          <w:sz w:val="21"/>
        </w:rPr>
        <w:t>glucocorticoids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mineralocorticoids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Pancreas: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glucagon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raises blood glucose (glycogenolysis, gluconeogenesis); </w:t>
      </w:r>
      <w:r>
        <w:rPr>
          <w:rFonts w:ascii="Times New Roman" w:hAnsi="Times New Roman"/>
          <w:b/>
          <w:i w:val="0"/>
          <w:color w:val="111827"/>
          <w:sz w:val="21"/>
        </w:rPr>
        <w:t>insulin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lowers it (uptake, utilisation, glycogenesis). Failure of insulin gives </w:t>
      </w:r>
      <w:r>
        <w:rPr>
          <w:rFonts w:ascii="Times New Roman" w:hAnsi="Times New Roman"/>
          <w:b/>
          <w:i w:val="0"/>
          <w:color w:val="111827"/>
          <w:sz w:val="21"/>
        </w:rPr>
        <w:t>diabetes mellitus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Gonads: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testis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secretes </w:t>
      </w:r>
      <w:r>
        <w:rPr>
          <w:rFonts w:ascii="Times New Roman" w:hAnsi="Times New Roman"/>
          <w:b/>
          <w:i w:val="0"/>
          <w:color w:val="111827"/>
          <w:sz w:val="21"/>
        </w:rPr>
        <w:t>androgens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</w:t>
      </w:r>
      <w:r>
        <w:rPr>
          <w:rFonts w:ascii="Times New Roman" w:hAnsi="Times New Roman"/>
          <w:b/>
          <w:i w:val="0"/>
          <w:color w:val="111827"/>
          <w:sz w:val="21"/>
        </w:rPr>
        <w:t>ovary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secretes </w:t>
      </w:r>
      <w:r>
        <w:rPr>
          <w:rFonts w:ascii="Times New Roman" w:hAnsi="Times New Roman"/>
          <w:b/>
          <w:i w:val="0"/>
          <w:color w:val="111827"/>
          <w:sz w:val="21"/>
        </w:rPr>
        <w:t>estrogen and progesterone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Non-glands: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</w:t>
      </w:r>
      <w:r>
        <w:rPr>
          <w:rFonts w:ascii="Times New Roman" w:hAnsi="Times New Roman"/>
          <w:b/>
          <w:i w:val="0"/>
          <w:color w:val="111827"/>
          <w:sz w:val="21"/>
        </w:rPr>
        <w:t>ANF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from the heart lowers blood pressure, </w:t>
      </w:r>
      <w:r>
        <w:rPr>
          <w:rFonts w:ascii="Times New Roman" w:hAnsi="Times New Roman"/>
          <w:b/>
          <w:i w:val="0"/>
          <w:color w:val="111827"/>
          <w:sz w:val="21"/>
        </w:rPr>
        <w:t>erythropoietin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from the kidney drives RBC formation, and the </w:t>
      </w:r>
      <w:r>
        <w:rPr>
          <w:rFonts w:ascii="Times New Roman" w:hAnsi="Times New Roman"/>
          <w:b/>
          <w:i w:val="0"/>
          <w:color w:val="111827"/>
          <w:sz w:val="21"/>
        </w:rPr>
        <w:t>gastrointestinal tract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secretes </w:t>
      </w:r>
      <w:r>
        <w:rPr>
          <w:rFonts w:ascii="Times New Roman" w:hAnsi="Times New Roman"/>
          <w:b/>
          <w:i w:val="0"/>
          <w:color w:val="111827"/>
          <w:sz w:val="21"/>
        </w:rPr>
        <w:t>gastrin, secretin, cholecystokinin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gastric inhibitory peptide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Appendix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Terms the exercises use, and where they are answered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653"/>
        <w:gridCol w:w="6123"/>
        <w:gridCol w:w="1429"/>
      </w:tblGrid>
      <w:tr>
        <w:trPr>
          <w:tblHeader/>
          <w:cantSplit/>
        </w:trPr>
        <w:tc>
          <w:tcPr>
            <w:tcW w:type="dxa" w:w="265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Term as the exercises print it</w:t>
            </w:r>
          </w:p>
        </w:tc>
        <w:tc>
          <w:tcPr>
            <w:tcW w:type="dxa" w:w="612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This chapter's own wording</w:t>
            </w:r>
          </w:p>
        </w:tc>
        <w:tc>
          <w:tcPr>
            <w:tcW w:type="dxa" w:w="1429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Section</w:t>
            </w:r>
          </w:p>
        </w:tc>
      </w:tr>
      <w:tr>
        <w:trPr>
          <w:cantSplit/>
        </w:trPr>
        <w:tc>
          <w:tcPr>
            <w:tcW w:type="dxa" w:w="265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Exocrine gland</w:t>
            </w:r>
          </w:p>
        </w:tc>
        <w:tc>
          <w:tcPr>
            <w:tcW w:type="dxa" w:w="612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chapter defines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endocrine gland as ductless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the exocrine gland is therefore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duct-bearing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kind.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Stated as an addition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- the chapter never defines it</w:t>
            </w:r>
          </w:p>
        </w:tc>
        <w:tc>
          <w:tcPr>
            <w:tcW w:type="dxa" w:w="142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19.1</w:t>
            </w:r>
          </w:p>
        </w:tc>
      </w:tr>
      <w:tr>
        <w:trPr>
          <w:cantSplit/>
        </w:trPr>
        <w:tc>
          <w:tcPr>
            <w:tcW w:type="dxa" w:w="265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Atrium</w:t>
            </w:r>
          </w:p>
        </w:tc>
        <w:tc>
          <w:tcPr>
            <w:tcW w:type="dxa" w:w="612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body says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atrial wall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of the heart (ANF)</w:t>
            </w:r>
          </w:p>
        </w:tc>
        <w:tc>
          <w:tcPr>
            <w:tcW w:type="dxa" w:w="142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19.3</w:t>
            </w:r>
          </w:p>
        </w:tc>
      </w:tr>
      <w:tr>
        <w:trPr>
          <w:cantSplit/>
        </w:trPr>
        <w:tc>
          <w:tcPr>
            <w:tcW w:type="dxa" w:w="265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G-I Tract</w:t>
            </w:r>
          </w:p>
        </w:tc>
        <w:tc>
          <w:tcPr>
            <w:tcW w:type="dxa" w:w="612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body says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gastro-intestinal tract</w:t>
            </w:r>
          </w:p>
        </w:tc>
        <w:tc>
          <w:tcPr>
            <w:tcW w:type="dxa" w:w="142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19.3</w:t>
            </w:r>
          </w:p>
        </w:tc>
      </w:tr>
      <w:tr>
        <w:trPr>
          <w:cantSplit/>
        </w:trPr>
        <w:tc>
          <w:tcPr>
            <w:tcW w:type="dxa" w:w="265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Hypoglycemic / hyperglycemic hormone</w:t>
            </w:r>
          </w:p>
        </w:tc>
        <w:tc>
          <w:tcPr>
            <w:tcW w:type="dxa" w:w="612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body uses the nouns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hypoglycemia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(insulin)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hyperglycemia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(glucagon)</w:t>
            </w:r>
          </w:p>
        </w:tc>
        <w:tc>
          <w:tcPr>
            <w:tcW w:type="dxa" w:w="142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19.2.8</w:t>
            </w:r>
          </w:p>
        </w:tc>
      </w:tr>
      <w:tr>
        <w:trPr>
          <w:cantSplit/>
        </w:trPr>
        <w:tc>
          <w:tcPr>
            <w:tcW w:type="dxa" w:w="265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Gonadotrophic hormones</w:t>
            </w:r>
          </w:p>
        </w:tc>
        <w:tc>
          <w:tcPr>
            <w:tcW w:type="dxa" w:w="612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LH and FSH stimulate gonadal activity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hence are called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gonadotrophins</w:t>
            </w:r>
          </w:p>
        </w:tc>
        <w:tc>
          <w:tcPr>
            <w:tcW w:type="dxa" w:w="142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19.2.2</w:t>
            </w:r>
          </w:p>
        </w:tc>
      </w:tr>
      <w:tr>
        <w:trPr>
          <w:cantSplit/>
        </w:trPr>
        <w:tc>
          <w:tcPr>
            <w:tcW w:type="dxa" w:w="265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Blood pressure lowering hormone</w:t>
            </w:r>
          </w:p>
        </w:tc>
        <w:tc>
          <w:tcPr>
            <w:tcW w:type="dxa" w:w="612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ANF decreases blood pressure</w:t>
            </w:r>
          </w:p>
        </w:tc>
        <w:tc>
          <w:tcPr>
            <w:tcW w:type="dxa" w:w="142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19.3</w:t>
            </w:r>
          </w:p>
        </w:tc>
      </w:tr>
      <w:tr>
        <w:trPr>
          <w:cantSplit/>
        </w:trPr>
        <w:tc>
          <w:tcPr>
            <w:tcW w:type="dxa" w:w="265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Thyrotrophin, Corticotrophin, Melanotrophin, Progestational hormone</w:t>
            </w:r>
          </w:p>
        </w:tc>
        <w:tc>
          <w:tcPr>
            <w:tcW w:type="dxa" w:w="612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TSH, ACTH, MSH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progesterone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- the only place the book prints these four names is the exercise list</w:t>
            </w:r>
          </w:p>
        </w:tc>
        <w:tc>
          <w:tcPr>
            <w:tcW w:type="dxa" w:w="142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19.2.2, 19.2.10</w:t>
            </w:r>
          </w:p>
        </w:tc>
      </w:tr>
      <w:tr>
        <w:trPr>
          <w:cantSplit/>
        </w:trPr>
        <w:tc>
          <w:tcPr>
            <w:tcW w:type="dxa" w:w="265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Mechanism of action of FSH</w:t>
            </w:r>
          </w:p>
        </w:tc>
        <w:tc>
          <w:tcPr>
            <w:tcW w:type="dxa" w:w="612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membrane-bound receptor plus second messenger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route, drawn with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Hormone (e.g., FSH)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in Figure 19.5a</w:t>
            </w:r>
          </w:p>
        </w:tc>
        <w:tc>
          <w:tcPr>
            <w:tcW w:type="dxa" w:w="142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19.4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The textbook's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final page carries only the word NOTE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above a blank panel and the reprint line - it holds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no biology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, so nothing from it is reproduced here.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