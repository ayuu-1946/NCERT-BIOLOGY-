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Times New Roman" w:hAnsi="Times New Roman"/>
          <w:b/>
          <w:color w:val="6B7280"/>
          <w:sz w:val="22"/>
        </w:rPr>
        <w:t>CHAPTER 7</w:t>
      </w:r>
    </w:p>
    <w:p>
      <w:pPr>
        <w:spacing w:before="0" w:after="120"/>
      </w:pPr>
      <w:r>
        <w:rPr>
          <w:rFonts w:ascii="Times New Roman" w:hAnsi="Times New Roman"/>
          <w:b/>
          <w:color w:val="111827"/>
          <w:sz w:val="48"/>
        </w:rPr>
        <w:t>Structural Organisation in Animals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 w:val="0"/>
          <w:i w:val="0"/>
          <w:color w:val="111827"/>
          <w:sz w:val="21"/>
        </w:rPr>
        <w:t>Structural Organisation in Animals</w:t>
      </w:r>
    </w:p>
    <w:p>
      <w:pPr>
        <w:spacing w:before="0" w:after="200"/>
        <w:pBdr>
          <w:bottom w:val="single" w:sz="8" w:space="1" w:color="1F2937"/>
        </w:pBdr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In </w:t>
      </w:r>
      <w:r>
        <w:rPr>
          <w:rFonts w:ascii="Times New Roman" w:hAnsi="Times New Roman"/>
          <w:b/>
          <w:i w:val="0"/>
          <w:color w:val="111827"/>
          <w:sz w:val="21"/>
        </w:rPr>
        <w:t>unicellular organisms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all functions like </w:t>
      </w:r>
      <w:r>
        <w:rPr>
          <w:rFonts w:ascii="Times New Roman" w:hAnsi="Times New Roman"/>
          <w:b/>
          <w:i w:val="0"/>
          <w:color w:val="111827"/>
          <w:sz w:val="21"/>
        </w:rPr>
        <w:t>digestion, respiration and reproduction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are performed by a </w:t>
      </w:r>
      <w:r>
        <w:rPr>
          <w:rFonts w:ascii="Times New Roman" w:hAnsi="Times New Roman"/>
          <w:b/>
          <w:i w:val="0"/>
          <w:color w:val="111827"/>
          <w:sz w:val="21"/>
        </w:rPr>
        <w:t>single cell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In the complex body of </w:t>
      </w:r>
      <w:r>
        <w:rPr>
          <w:rFonts w:ascii="Times New Roman" w:hAnsi="Times New Roman"/>
          <w:b/>
          <w:i w:val="0"/>
          <w:color w:val="111827"/>
          <w:sz w:val="21"/>
        </w:rPr>
        <w:t>multicellular animals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the same basic functions are carried out by </w:t>
      </w:r>
      <w:r>
        <w:rPr>
          <w:rFonts w:ascii="Times New Roman" w:hAnsi="Times New Roman"/>
          <w:b/>
          <w:i w:val="0"/>
          <w:color w:val="111827"/>
          <w:sz w:val="21"/>
        </w:rPr>
        <w:t>different groups of cells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 a well organised manner.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body of a simple organism like </w:t>
      </w:r>
      <w:r>
        <w:rPr>
          <w:rFonts w:ascii="Times New Roman" w:hAnsi="Times New Roman"/>
          <w:b/>
          <w:i w:val="0"/>
          <w:color w:val="111827"/>
          <w:sz w:val="21"/>
        </w:rPr>
        <w:t>Hydra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is made of different types of cells, and the number of cells in each type can be in </w:t>
      </w:r>
      <w:r>
        <w:rPr>
          <w:rFonts w:ascii="Times New Roman" w:hAnsi="Times New Roman"/>
          <w:b/>
          <w:i w:val="0"/>
          <w:color w:val="111827"/>
          <w:sz w:val="21"/>
        </w:rPr>
        <w:t>thousands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</w:t>
      </w:r>
      <w:r>
        <w:rPr>
          <w:rFonts w:ascii="Times New Roman" w:hAnsi="Times New Roman"/>
          <w:b/>
          <w:i w:val="0"/>
          <w:color w:val="111827"/>
          <w:sz w:val="21"/>
        </w:rPr>
        <w:t>human body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is composed of </w:t>
      </w:r>
      <w:r>
        <w:rPr>
          <w:rFonts w:ascii="Times New Roman" w:hAnsi="Times New Roman"/>
          <w:b/>
          <w:i w:val="0"/>
          <w:color w:val="111827"/>
          <w:sz w:val="21"/>
        </w:rPr>
        <w:t>billions of cells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to perform various functions.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Tissue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in multicellular animals, a </w:t>
      </w:r>
      <w:r>
        <w:rPr>
          <w:rFonts w:ascii="Times New Roman" w:hAnsi="Times New Roman"/>
          <w:b/>
          <w:i w:val="0"/>
          <w:color w:val="111827"/>
          <w:sz w:val="21"/>
        </w:rPr>
        <w:t>group of similar cells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along with </w:t>
      </w:r>
      <w:r>
        <w:rPr>
          <w:rFonts w:ascii="Times New Roman" w:hAnsi="Times New Roman"/>
          <w:b/>
          <w:i w:val="0"/>
          <w:color w:val="111827"/>
          <w:sz w:val="21"/>
        </w:rPr>
        <w:t>intercellular substances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that together perform a </w:t>
      </w:r>
      <w:r>
        <w:rPr>
          <w:rFonts w:ascii="Times New Roman" w:hAnsi="Times New Roman"/>
          <w:b/>
          <w:i w:val="0"/>
          <w:color w:val="111827"/>
          <w:sz w:val="21"/>
        </w:rPr>
        <w:t>specific function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(one or more functions) in the body.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Tissues are organised in specific proportion and pattern to form an </w:t>
      </w:r>
      <w:r>
        <w:rPr>
          <w:rFonts w:ascii="Times New Roman" w:hAnsi="Times New Roman"/>
          <w:b/>
          <w:i w:val="0"/>
          <w:color w:val="111827"/>
          <w:sz w:val="21"/>
        </w:rPr>
        <w:t>organ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like stomach, lung, heart and kidney. When </w:t>
      </w:r>
      <w:r>
        <w:rPr>
          <w:rFonts w:ascii="Times New Roman" w:hAnsi="Times New Roman"/>
          <w:b/>
          <w:i w:val="0"/>
          <w:color w:val="111827"/>
          <w:sz w:val="21"/>
        </w:rPr>
        <w:t>two or more organs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perform a common function by their physical and/or chemical interaction, they together form an </w:t>
      </w:r>
      <w:r>
        <w:rPr>
          <w:rFonts w:ascii="Times New Roman" w:hAnsi="Times New Roman"/>
          <w:b/>
          <w:i w:val="0"/>
          <w:color w:val="111827"/>
          <w:sz w:val="21"/>
        </w:rPr>
        <w:t>organ system</w:t>
      </w:r>
      <w:r>
        <w:rPr>
          <w:rFonts w:ascii="Times New Roman" w:hAnsi="Times New Roman"/>
          <w:b w:val="0"/>
          <w:i w:val="0"/>
          <w:color w:val="111827"/>
          <w:sz w:val="21"/>
        </w:rPr>
        <w:t>, e.g., digestive system, respiratory system, etc.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Cells, tissues, organs and organ systems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split up the work in a way that exhibits </w:t>
      </w:r>
      <w:r>
        <w:rPr>
          <w:rFonts w:ascii="Times New Roman" w:hAnsi="Times New Roman"/>
          <w:b/>
          <w:i w:val="0"/>
          <w:color w:val="111827"/>
          <w:sz w:val="21"/>
        </w:rPr>
        <w:t>division of labour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contribute to the </w:t>
      </w:r>
      <w:r>
        <w:rPr>
          <w:rFonts w:ascii="Times New Roman" w:hAnsi="Times New Roman"/>
          <w:b/>
          <w:i w:val="0"/>
          <w:color w:val="111827"/>
          <w:sz w:val="21"/>
        </w:rPr>
        <w:t>survival of the body as a whole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7.1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Animal Tissues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</w:t>
      </w:r>
      <w:r>
        <w:rPr>
          <w:rFonts w:ascii="Times New Roman" w:hAnsi="Times New Roman"/>
          <w:b/>
          <w:i w:val="0"/>
          <w:color w:val="111827"/>
          <w:sz w:val="21"/>
        </w:rPr>
        <w:t>structure of the cells vary according to their function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Therefore, the tissues are different and are broadly classified into </w:t>
      </w:r>
      <w:r>
        <w:rPr>
          <w:rFonts w:ascii="Times New Roman" w:hAnsi="Times New Roman"/>
          <w:b/>
          <w:i w:val="0"/>
          <w:color w:val="111827"/>
          <w:sz w:val="21"/>
        </w:rPr>
        <w:t>four types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: (i) </w:t>
      </w:r>
      <w:r>
        <w:rPr>
          <w:rFonts w:ascii="Times New Roman" w:hAnsi="Times New Roman"/>
          <w:b/>
          <w:i w:val="0"/>
          <w:color w:val="111827"/>
          <w:sz w:val="21"/>
        </w:rPr>
        <w:t>Epithelial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(ii) </w:t>
      </w:r>
      <w:r>
        <w:rPr>
          <w:rFonts w:ascii="Times New Roman" w:hAnsi="Times New Roman"/>
          <w:b/>
          <w:i w:val="0"/>
          <w:color w:val="111827"/>
          <w:sz w:val="21"/>
        </w:rPr>
        <w:t>Connective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(iii) </w:t>
      </w:r>
      <w:r>
        <w:rPr>
          <w:rFonts w:ascii="Times New Roman" w:hAnsi="Times New Roman"/>
          <w:b/>
          <w:i w:val="0"/>
          <w:color w:val="111827"/>
          <w:sz w:val="21"/>
        </w:rPr>
        <w:t>Muscular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(iv) </w:t>
      </w:r>
      <w:r>
        <w:rPr>
          <w:rFonts w:ascii="Times New Roman" w:hAnsi="Times New Roman"/>
          <w:b/>
          <w:i w:val="0"/>
          <w:color w:val="111827"/>
          <w:sz w:val="21"/>
        </w:rPr>
        <w:t>Neural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7.1.1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Epithelial Tissue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We commonly refer to an epithelial tissue as </w:t>
      </w:r>
      <w:r>
        <w:rPr>
          <w:rFonts w:ascii="Times New Roman" w:hAnsi="Times New Roman"/>
          <w:b/>
          <w:i w:val="0"/>
          <w:color w:val="111827"/>
          <w:sz w:val="21"/>
        </w:rPr>
        <w:t>epithelium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(pl.: epithelia). This tissue has a </w:t>
      </w:r>
      <w:r>
        <w:rPr>
          <w:rFonts w:ascii="Times New Roman" w:hAnsi="Times New Roman"/>
          <w:b/>
          <w:i w:val="0"/>
          <w:color w:val="111827"/>
          <w:sz w:val="21"/>
        </w:rPr>
        <w:t>free surface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which faces either a body fluid or the outside environment and thus provides a </w:t>
      </w:r>
      <w:r>
        <w:rPr>
          <w:rFonts w:ascii="Times New Roman" w:hAnsi="Times New Roman"/>
          <w:b/>
          <w:i w:val="0"/>
          <w:color w:val="111827"/>
          <w:sz w:val="21"/>
        </w:rPr>
        <w:t>covering or a lining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for some part of the body. Epithelia are </w:t>
      </w:r>
      <w:r>
        <w:rPr>
          <w:rFonts w:ascii="Times New Roman" w:hAnsi="Times New Roman"/>
          <w:b/>
          <w:i w:val="0"/>
          <w:color w:val="111827"/>
          <w:sz w:val="21"/>
        </w:rPr>
        <w:t>sheet-like tissues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lining the body's surface and its </w:t>
      </w:r>
      <w:r>
        <w:rPr>
          <w:rFonts w:ascii="Times New Roman" w:hAnsi="Times New Roman"/>
          <w:b/>
          <w:i w:val="0"/>
          <w:color w:val="111827"/>
          <w:sz w:val="21"/>
        </w:rPr>
        <w:t>cavities, ducts and tubes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cells are </w:t>
      </w:r>
      <w:r>
        <w:rPr>
          <w:rFonts w:ascii="Times New Roman" w:hAnsi="Times New Roman"/>
          <w:b/>
          <w:i w:val="0"/>
          <w:color w:val="111827"/>
          <w:sz w:val="21"/>
        </w:rPr>
        <w:t>compactly packed with little intercellular matrix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There are </w:t>
      </w:r>
      <w:r>
        <w:rPr>
          <w:rFonts w:ascii="Times New Roman" w:hAnsi="Times New Roman"/>
          <w:b/>
          <w:i w:val="0"/>
          <w:color w:val="111827"/>
          <w:sz w:val="21"/>
        </w:rPr>
        <w:t>two types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epithelial tissues namely </w:t>
      </w:r>
      <w:r>
        <w:rPr>
          <w:rFonts w:ascii="Times New Roman" w:hAnsi="Times New Roman"/>
          <w:b/>
          <w:i w:val="0"/>
          <w:color w:val="111827"/>
          <w:sz w:val="21"/>
        </w:rPr>
        <w:t>simple epithelium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compound epithelium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</w:t>
      </w:r>
      <w:r>
        <w:rPr>
          <w:rFonts w:ascii="Times New Roman" w:hAnsi="Times New Roman"/>
          <w:b/>
          <w:i w:val="0"/>
          <w:color w:val="111827"/>
          <w:sz w:val="21"/>
        </w:rPr>
        <w:t>Simple epithelium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is composed of a </w:t>
      </w:r>
      <w:r>
        <w:rPr>
          <w:rFonts w:ascii="Times New Roman" w:hAnsi="Times New Roman"/>
          <w:b/>
          <w:i w:val="0"/>
          <w:color w:val="111827"/>
          <w:sz w:val="21"/>
        </w:rPr>
        <w:t>single layer of cells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functions as a lining for body cavities, ducts and tubes. The </w:t>
      </w:r>
      <w:r>
        <w:rPr>
          <w:rFonts w:ascii="Times New Roman" w:hAnsi="Times New Roman"/>
          <w:b/>
          <w:i w:val="0"/>
          <w:color w:val="111827"/>
          <w:sz w:val="21"/>
        </w:rPr>
        <w:t>compound epithelium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consists of </w:t>
      </w:r>
      <w:r>
        <w:rPr>
          <w:rFonts w:ascii="Times New Roman" w:hAnsi="Times New Roman"/>
          <w:b/>
          <w:i w:val="0"/>
          <w:color w:val="111827"/>
          <w:sz w:val="21"/>
        </w:rPr>
        <w:t>two or more cell layers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has a </w:t>
      </w:r>
      <w:r>
        <w:rPr>
          <w:rFonts w:ascii="Times New Roman" w:hAnsi="Times New Roman"/>
          <w:b/>
          <w:i w:val="0"/>
          <w:color w:val="111827"/>
          <w:sz w:val="21"/>
        </w:rPr>
        <w:t>protective function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as it does in our skin.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On the basis of structural modification of the cells, </w:t>
      </w:r>
      <w:r>
        <w:rPr>
          <w:rFonts w:ascii="Times New Roman" w:hAnsi="Times New Roman"/>
          <w:b/>
          <w:i w:val="0"/>
          <w:color w:val="111827"/>
          <w:sz w:val="21"/>
        </w:rPr>
        <w:t>simple epithelium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is further divided into </w:t>
      </w:r>
      <w:r>
        <w:rPr>
          <w:rFonts w:ascii="Times New Roman" w:hAnsi="Times New Roman"/>
          <w:b/>
          <w:i w:val="0"/>
          <w:color w:val="111827"/>
          <w:sz w:val="21"/>
        </w:rPr>
        <w:t>three types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(Figure 7.1): (i) </w:t>
      </w:r>
      <w:r>
        <w:rPr>
          <w:rFonts w:ascii="Times New Roman" w:hAnsi="Times New Roman"/>
          <w:b/>
          <w:i w:val="0"/>
          <w:color w:val="111827"/>
          <w:sz w:val="21"/>
        </w:rPr>
        <w:t>Squamous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(ii) </w:t>
      </w:r>
      <w:r>
        <w:rPr>
          <w:rFonts w:ascii="Times New Roman" w:hAnsi="Times New Roman"/>
          <w:b/>
          <w:i w:val="0"/>
          <w:color w:val="111827"/>
          <w:sz w:val="21"/>
        </w:rPr>
        <w:t>Cuboidal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(iii) </w:t>
      </w:r>
      <w:r>
        <w:rPr>
          <w:rFonts w:ascii="Times New Roman" w:hAnsi="Times New Roman"/>
          <w:b/>
          <w:i w:val="0"/>
          <w:color w:val="111827"/>
          <w:sz w:val="21"/>
        </w:rPr>
        <w:t>Columnar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426"/>
        <w:gridCol w:w="3292"/>
        <w:gridCol w:w="3072"/>
        <w:gridCol w:w="2414"/>
      </w:tblGrid>
      <w:tr>
        <w:trPr>
          <w:tblHeader/>
          <w:cantSplit/>
        </w:trPr>
        <w:tc>
          <w:tcPr>
            <w:tcW w:type="dxa" w:w="1426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Simple epithelium</w:t>
            </w:r>
          </w:p>
        </w:tc>
        <w:tc>
          <w:tcPr>
            <w:tcW w:type="dxa" w:w="3292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Structure</w:t>
            </w:r>
          </w:p>
        </w:tc>
        <w:tc>
          <w:tcPr>
            <w:tcW w:type="dxa" w:w="3072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Location</w:t>
            </w:r>
          </w:p>
        </w:tc>
        <w:tc>
          <w:tcPr>
            <w:tcW w:type="dxa" w:w="2414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Main function</w:t>
            </w:r>
          </w:p>
        </w:tc>
      </w:tr>
      <w:tr>
        <w:trPr>
          <w:cantSplit/>
        </w:trPr>
        <w:tc>
          <w:tcPr>
            <w:tcW w:type="dxa" w:w="1426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Squamous</w:t>
            </w:r>
          </w:p>
        </w:tc>
        <w:tc>
          <w:tcPr>
            <w:tcW w:type="dxa" w:w="3292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Single thin layer of flattened cells with irregular boundaries</w:t>
            </w:r>
          </w:p>
        </w:tc>
        <w:tc>
          <w:tcPr>
            <w:tcW w:type="dxa" w:w="3072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Walls of blood vessels and air sacs of lungs</w:t>
            </w:r>
          </w:p>
        </w:tc>
        <w:tc>
          <w:tcPr>
            <w:tcW w:type="dxa" w:w="2414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Forms a diffusion boundary</w:t>
            </w:r>
          </w:p>
        </w:tc>
      </w:tr>
      <w:tr>
        <w:trPr>
          <w:cantSplit/>
        </w:trPr>
        <w:tc>
          <w:tcPr>
            <w:tcW w:type="dxa" w:w="1426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Cuboidal</w:t>
            </w:r>
          </w:p>
        </w:tc>
        <w:tc>
          <w:tcPr>
            <w:tcW w:type="dxa" w:w="3292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Single layer of cube-like cells</w:t>
            </w:r>
          </w:p>
        </w:tc>
        <w:tc>
          <w:tcPr>
            <w:tcW w:type="dxa" w:w="3072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Ducts of glands and tubular parts of nephrons in kidneys</w:t>
            </w:r>
          </w:p>
        </w:tc>
        <w:tc>
          <w:tcPr>
            <w:tcW w:type="dxa" w:w="2414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Secretion and absorption</w:t>
            </w:r>
          </w:p>
        </w:tc>
      </w:tr>
      <w:tr>
        <w:trPr>
          <w:cantSplit/>
        </w:trPr>
        <w:tc>
          <w:tcPr>
            <w:tcW w:type="dxa" w:w="1426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Columnar</w:t>
            </w:r>
          </w:p>
        </w:tc>
        <w:tc>
          <w:tcPr>
            <w:tcW w:type="dxa" w:w="3292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Single layer of tall and slender cells; nuclei at the base; free surface may have microvilli</w:t>
            </w:r>
          </w:p>
        </w:tc>
        <w:tc>
          <w:tcPr>
            <w:tcW w:type="dxa" w:w="3072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Lining of stomach and intestine</w:t>
            </w:r>
          </w:p>
        </w:tc>
        <w:tc>
          <w:tcPr>
            <w:tcW w:type="dxa" w:w="2414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Secretion and absorption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epithelium of the </w:t>
      </w:r>
      <w:r>
        <w:rPr>
          <w:rFonts w:ascii="Times New Roman" w:hAnsi="Times New Roman"/>
          <w:b/>
          <w:i w:val="0"/>
          <w:color w:val="111827"/>
          <w:sz w:val="21"/>
        </w:rPr>
        <w:t>proximal convoluted tubule (PCT)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the nephron in the kidney has </w:t>
      </w:r>
      <w:r>
        <w:rPr>
          <w:rFonts w:ascii="Times New Roman" w:hAnsi="Times New Roman"/>
          <w:b/>
          <w:i w:val="0"/>
          <w:color w:val="111827"/>
          <w:sz w:val="21"/>
        </w:rPr>
        <w:t>microvilli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If the columnar or cuboidal cells bear </w:t>
      </w:r>
      <w:r>
        <w:rPr>
          <w:rFonts w:ascii="Times New Roman" w:hAnsi="Times New Roman"/>
          <w:b/>
          <w:i w:val="0"/>
          <w:color w:val="111827"/>
          <w:sz w:val="21"/>
        </w:rPr>
        <w:t>cilia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on their free surface they are called </w:t>
      </w:r>
      <w:r>
        <w:rPr>
          <w:rFonts w:ascii="Times New Roman" w:hAnsi="Times New Roman"/>
          <w:b/>
          <w:i w:val="0"/>
          <w:color w:val="111827"/>
          <w:sz w:val="21"/>
        </w:rPr>
        <w:t>ciliated epithelium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(Figure 7.1d). Their function is to </w:t>
      </w:r>
      <w:r>
        <w:rPr>
          <w:rFonts w:ascii="Times New Roman" w:hAnsi="Times New Roman"/>
          <w:b/>
          <w:i w:val="0"/>
          <w:color w:val="111827"/>
          <w:sz w:val="21"/>
        </w:rPr>
        <w:t>move particles or mucus in a specific direction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over the epithelium. They are mainly present in the inner surface of </w:t>
      </w:r>
      <w:r>
        <w:rPr>
          <w:rFonts w:ascii="Times New Roman" w:hAnsi="Times New Roman"/>
          <w:b/>
          <w:i w:val="0"/>
          <w:color w:val="111827"/>
          <w:sz w:val="21"/>
        </w:rPr>
        <w:t>hollow organs like bronchioles and fallopian tubes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Some of the columnar or cuboidal cells get specialised for secretion and are called </w:t>
      </w:r>
      <w:r>
        <w:rPr>
          <w:rFonts w:ascii="Times New Roman" w:hAnsi="Times New Roman"/>
          <w:b/>
          <w:i w:val="0"/>
          <w:color w:val="111827"/>
          <w:sz w:val="21"/>
        </w:rPr>
        <w:t>glandular epithelium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(Figure 7.2). They are mainly of two types: </w:t>
      </w:r>
      <w:r>
        <w:rPr>
          <w:rFonts w:ascii="Times New Roman" w:hAnsi="Times New Roman"/>
          <w:b/>
          <w:i w:val="0"/>
          <w:color w:val="111827"/>
          <w:sz w:val="21"/>
        </w:rPr>
        <w:t>unicellular</w:t>
      </w:r>
      <w:r>
        <w:rPr>
          <w:rFonts w:ascii="Times New Roman" w:hAnsi="Times New Roman"/>
          <w:b w:val="0"/>
          <w:i w:val="0"/>
          <w:color w:val="111827"/>
          <w:sz w:val="21"/>
        </w:rPr>
        <w:t>, consisting of isolated glandular cells (</w:t>
      </w:r>
      <w:r>
        <w:rPr>
          <w:rFonts w:ascii="Times New Roman" w:hAnsi="Times New Roman"/>
          <w:b/>
          <w:i w:val="0"/>
          <w:color w:val="111827"/>
          <w:sz w:val="21"/>
        </w:rPr>
        <w:t>goblet cells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the alimentary canal), and </w:t>
      </w:r>
      <w:r>
        <w:rPr>
          <w:rFonts w:ascii="Times New Roman" w:hAnsi="Times New Roman"/>
          <w:b/>
          <w:i w:val="0"/>
          <w:color w:val="111827"/>
          <w:sz w:val="21"/>
        </w:rPr>
        <w:t>multicellular</w:t>
      </w:r>
      <w:r>
        <w:rPr>
          <w:rFonts w:ascii="Times New Roman" w:hAnsi="Times New Roman"/>
          <w:b w:val="0"/>
          <w:i w:val="0"/>
          <w:color w:val="111827"/>
          <w:sz w:val="21"/>
        </w:rPr>
        <w:t>, consisting of a cluster of cells (</w:t>
      </w:r>
      <w:r>
        <w:rPr>
          <w:rFonts w:ascii="Times New Roman" w:hAnsi="Times New Roman"/>
          <w:b/>
          <w:i w:val="0"/>
          <w:color w:val="111827"/>
          <w:sz w:val="21"/>
        </w:rPr>
        <w:t>salivary gland</w:t>
      </w:r>
      <w:r>
        <w:rPr>
          <w:rFonts w:ascii="Times New Roman" w:hAnsi="Times New Roman"/>
          <w:b w:val="0"/>
          <w:i w:val="0"/>
          <w:color w:val="111827"/>
          <w:sz w:val="21"/>
        </w:rPr>
        <w:t>).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23991" cy="21160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7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3991" cy="21160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 w:val="0"/>
          <w:i/>
          <w:color w:val="4B5563"/>
          <w:sz w:val="18"/>
        </w:rPr>
        <w:t>Figure 7.1 Simple epithelium: (a) Squamous (b) Cuboidal (c) Columnar (d) Columnar cells bearing cilia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407658" cy="17434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7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7658" cy="1743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 w:val="0"/>
          <w:i/>
          <w:color w:val="4B5563"/>
          <w:sz w:val="18"/>
        </w:rPr>
        <w:t>Figure 7.2 Glandular epithelium: (a) Unicellular (b) Multicellular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On the basis of the </w:t>
      </w:r>
      <w:r>
        <w:rPr>
          <w:rFonts w:ascii="Times New Roman" w:hAnsi="Times New Roman"/>
          <w:b/>
          <w:i w:val="0"/>
          <w:color w:val="111827"/>
          <w:sz w:val="21"/>
        </w:rPr>
        <w:t>mode of pouring of their secretions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glands are divided into two categories namely </w:t>
      </w:r>
      <w:r>
        <w:rPr>
          <w:rFonts w:ascii="Times New Roman" w:hAnsi="Times New Roman"/>
          <w:b/>
          <w:i w:val="0"/>
          <w:color w:val="111827"/>
          <w:sz w:val="21"/>
        </w:rPr>
        <w:t>exocrine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endocrine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glands.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587"/>
        <w:gridCol w:w="3628"/>
        <w:gridCol w:w="4989"/>
      </w:tblGrid>
      <w:tr>
        <w:trPr>
          <w:tblHeader/>
          <w:cantSplit/>
        </w:trPr>
        <w:tc>
          <w:tcPr>
            <w:tcW w:type="dxa" w:w="1587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Gland type</w:t>
            </w:r>
          </w:p>
        </w:tc>
        <w:tc>
          <w:tcPr>
            <w:tcW w:type="dxa" w:w="3628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Duct</w:t>
            </w:r>
          </w:p>
        </w:tc>
        <w:tc>
          <w:tcPr>
            <w:tcW w:type="dxa" w:w="4989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Secretions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Exocrine</w:t>
            </w:r>
          </w:p>
        </w:tc>
        <w:tc>
          <w:tcPr>
            <w:tcW w:type="dxa" w:w="3628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Products released through ducts or tubes</w:t>
            </w:r>
          </w:p>
        </w:tc>
        <w:tc>
          <w:tcPr>
            <w:tcW w:type="dxa" w:w="4989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Mucus, saliva, earwax, oil, milk, digestive enzymes and other cell products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Endocrine</w:t>
            </w:r>
          </w:p>
        </w:tc>
        <w:tc>
          <w:tcPr>
            <w:tcW w:type="dxa" w:w="3628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Do not have ducts</w:t>
            </w:r>
          </w:p>
        </w:tc>
        <w:tc>
          <w:tcPr>
            <w:tcW w:type="dxa" w:w="4989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Hormones, secreted directly into the fluid bathing the gland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Compound epithelium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is made of </w:t>
      </w:r>
      <w:r>
        <w:rPr>
          <w:rFonts w:ascii="Times New Roman" w:hAnsi="Times New Roman"/>
          <w:b/>
          <w:i w:val="0"/>
          <w:color w:val="111827"/>
          <w:sz w:val="21"/>
        </w:rPr>
        <w:t>more than one layer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(multi-layered) of cells and thus has a </w:t>
      </w:r>
      <w:r>
        <w:rPr>
          <w:rFonts w:ascii="Times New Roman" w:hAnsi="Times New Roman"/>
          <w:b/>
          <w:i w:val="0"/>
          <w:color w:val="111827"/>
          <w:sz w:val="21"/>
        </w:rPr>
        <w:t>limited role in secretion and absorption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(Figure 7.3). Their main function is to </w:t>
      </w:r>
      <w:r>
        <w:rPr>
          <w:rFonts w:ascii="Times New Roman" w:hAnsi="Times New Roman"/>
          <w:b/>
          <w:i w:val="0"/>
          <w:color w:val="111827"/>
          <w:sz w:val="21"/>
        </w:rPr>
        <w:t>provide protection against chemical and mechanical stresses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They cover the </w:t>
      </w:r>
      <w:r>
        <w:rPr>
          <w:rFonts w:ascii="Times New Roman" w:hAnsi="Times New Roman"/>
          <w:b/>
          <w:i w:val="0"/>
          <w:color w:val="111827"/>
          <w:sz w:val="21"/>
        </w:rPr>
        <w:t>dry surface of the skin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the moist surface of </w:t>
      </w:r>
      <w:r>
        <w:rPr>
          <w:rFonts w:ascii="Times New Roman" w:hAnsi="Times New Roman"/>
          <w:b/>
          <w:i w:val="0"/>
          <w:color w:val="111827"/>
          <w:sz w:val="21"/>
        </w:rPr>
        <w:t>buccal cavity, pharynx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inner lining of ducts of </w:t>
      </w:r>
      <w:r>
        <w:rPr>
          <w:rFonts w:ascii="Times New Roman" w:hAnsi="Times New Roman"/>
          <w:b/>
          <w:i w:val="0"/>
          <w:color w:val="111827"/>
          <w:sz w:val="21"/>
        </w:rPr>
        <w:t>salivary glands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of </w:t>
      </w:r>
      <w:r>
        <w:rPr>
          <w:rFonts w:ascii="Times New Roman" w:hAnsi="Times New Roman"/>
          <w:b/>
          <w:i w:val="0"/>
          <w:color w:val="111827"/>
          <w:sz w:val="21"/>
        </w:rPr>
        <w:t>pancreatic ducts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499993" cy="2242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7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9993" cy="224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 w:val="0"/>
          <w:i/>
          <w:color w:val="4B5563"/>
          <w:sz w:val="18"/>
        </w:rPr>
        <w:t>Figure 7.3 Compound epithelium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All cells in epithelium are held together with </w:t>
      </w:r>
      <w:r>
        <w:rPr>
          <w:rFonts w:ascii="Times New Roman" w:hAnsi="Times New Roman"/>
          <w:b/>
          <w:i w:val="0"/>
          <w:color w:val="111827"/>
          <w:sz w:val="21"/>
        </w:rPr>
        <w:t>little intercellular material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In nearly all animal tissues, </w:t>
      </w:r>
      <w:r>
        <w:rPr>
          <w:rFonts w:ascii="Times New Roman" w:hAnsi="Times New Roman"/>
          <w:b/>
          <w:i w:val="0"/>
          <w:color w:val="111827"/>
          <w:sz w:val="21"/>
        </w:rPr>
        <w:t>specialised junctions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provide both </w:t>
      </w:r>
      <w:r>
        <w:rPr>
          <w:rFonts w:ascii="Times New Roman" w:hAnsi="Times New Roman"/>
          <w:b/>
          <w:i w:val="0"/>
          <w:color w:val="111827"/>
          <w:sz w:val="21"/>
        </w:rPr>
        <w:t>structural and functional links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between its individual cells. </w:t>
      </w:r>
      <w:r>
        <w:rPr>
          <w:rFonts w:ascii="Times New Roman" w:hAnsi="Times New Roman"/>
          <w:b/>
          <w:i w:val="0"/>
          <w:color w:val="111827"/>
          <w:sz w:val="21"/>
        </w:rPr>
        <w:t>Three types of cell junctions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are found in the epithelium and other tissues. These are called </w:t>
      </w:r>
      <w:r>
        <w:rPr>
          <w:rFonts w:ascii="Times New Roman" w:hAnsi="Times New Roman"/>
          <w:b/>
          <w:i w:val="0"/>
          <w:color w:val="111827"/>
          <w:sz w:val="21"/>
        </w:rPr>
        <w:t>tight, adhering and gap junctions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296"/>
        <w:gridCol w:w="7909"/>
      </w:tblGrid>
      <w:tr>
        <w:trPr>
          <w:tblHeader/>
          <w:cantSplit/>
        </w:trPr>
        <w:tc>
          <w:tcPr>
            <w:tcW w:type="dxa" w:w="2296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Cell junction</w:t>
            </w:r>
          </w:p>
        </w:tc>
        <w:tc>
          <w:tcPr>
            <w:tcW w:type="dxa" w:w="7909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Function</w:t>
            </w:r>
          </w:p>
        </w:tc>
      </w:tr>
      <w:tr>
        <w:trPr>
          <w:cantSplit/>
        </w:trPr>
        <w:tc>
          <w:tcPr>
            <w:tcW w:type="dxa" w:w="2296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Tight junctions</w:t>
            </w:r>
          </w:p>
        </w:tc>
        <w:tc>
          <w:tcPr>
            <w:tcW w:type="dxa" w:w="7909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Help to stop substances from leaking across a tissue</w:t>
            </w:r>
          </w:p>
        </w:tc>
      </w:tr>
      <w:tr>
        <w:trPr>
          <w:cantSplit/>
        </w:trPr>
        <w:tc>
          <w:tcPr>
            <w:tcW w:type="dxa" w:w="2296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Adhering junctions</w:t>
            </w:r>
          </w:p>
        </w:tc>
        <w:tc>
          <w:tcPr>
            <w:tcW w:type="dxa" w:w="7909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Perform cementing to keep neighbouring cells together</w:t>
            </w:r>
          </w:p>
        </w:tc>
      </w:tr>
      <w:tr>
        <w:trPr>
          <w:cantSplit/>
        </w:trPr>
        <w:tc>
          <w:tcPr>
            <w:tcW w:type="dxa" w:w="2296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Gap junctions</w:t>
            </w:r>
          </w:p>
        </w:tc>
        <w:tc>
          <w:tcPr>
            <w:tcW w:type="dxa" w:w="7909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Facilitate the cells to communicate with each other by connecting the cytoplasm of adjoining cells, for rapid transfer of ions, small molecules and sometimes big molecules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7.1.2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Connective Tissue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Connective tissues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are </w:t>
      </w:r>
      <w:r>
        <w:rPr>
          <w:rFonts w:ascii="Times New Roman" w:hAnsi="Times New Roman"/>
          <w:b/>
          <w:i w:val="0"/>
          <w:color w:val="111827"/>
          <w:sz w:val="21"/>
        </w:rPr>
        <w:t>most abundant and widely distributed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 the body of complex animals. They are named connective tissues because of their special function of </w:t>
      </w:r>
      <w:r>
        <w:rPr>
          <w:rFonts w:ascii="Times New Roman" w:hAnsi="Times New Roman"/>
          <w:b/>
          <w:i w:val="0"/>
          <w:color w:val="111827"/>
          <w:sz w:val="21"/>
        </w:rPr>
        <w:t>linking and supporting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other tissues/organs of the body. Diverse types of connective tissues </w:t>
      </w:r>
      <w:r>
        <w:rPr>
          <w:rFonts w:ascii="Times New Roman" w:hAnsi="Times New Roman"/>
          <w:b/>
          <w:i w:val="0"/>
          <w:color w:val="111827"/>
          <w:sz w:val="21"/>
        </w:rPr>
        <w:t>bind together, support, strengthen, protect, and insulate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other tissue in the body. </w:t>
      </w:r>
      <w:r>
        <w:rPr>
          <w:rFonts w:ascii="Times New Roman" w:hAnsi="Times New Roman"/>
          <w:b/>
          <w:i w:val="0"/>
          <w:color w:val="111827"/>
          <w:sz w:val="21"/>
        </w:rPr>
        <w:t>Connective tissue covers all three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the other tissue types.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They range from </w:t>
      </w:r>
      <w:r>
        <w:rPr>
          <w:rFonts w:ascii="Times New Roman" w:hAnsi="Times New Roman"/>
          <w:b/>
          <w:i w:val="0"/>
          <w:color w:val="111827"/>
          <w:sz w:val="21"/>
        </w:rPr>
        <w:t>soft connective tissues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to </w:t>
      </w:r>
      <w:r>
        <w:rPr>
          <w:rFonts w:ascii="Times New Roman" w:hAnsi="Times New Roman"/>
          <w:b/>
          <w:i w:val="0"/>
          <w:color w:val="111827"/>
          <w:sz w:val="21"/>
        </w:rPr>
        <w:t>specialised types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which include </w:t>
      </w:r>
      <w:r>
        <w:rPr>
          <w:rFonts w:ascii="Times New Roman" w:hAnsi="Times New Roman"/>
          <w:b/>
          <w:i w:val="0"/>
          <w:color w:val="111827"/>
          <w:sz w:val="21"/>
        </w:rPr>
        <w:t>cartilage, bone, adipose, and blood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In all connective tissues </w:t>
      </w:r>
      <w:r>
        <w:rPr>
          <w:rFonts w:ascii="Times New Roman" w:hAnsi="Times New Roman"/>
          <w:b/>
          <w:i w:val="0"/>
          <w:color w:val="111827"/>
          <w:sz w:val="21"/>
        </w:rPr>
        <w:t>except blood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the cells secrete </w:t>
      </w:r>
      <w:r>
        <w:rPr>
          <w:rFonts w:ascii="Times New Roman" w:hAnsi="Times New Roman"/>
          <w:b/>
          <w:i w:val="0"/>
          <w:color w:val="111827"/>
          <w:sz w:val="21"/>
        </w:rPr>
        <w:t>fibres of structural proteins called collagen or elastin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fibres provide </w:t>
      </w:r>
      <w:r>
        <w:rPr>
          <w:rFonts w:ascii="Times New Roman" w:hAnsi="Times New Roman"/>
          <w:b/>
          <w:i w:val="0"/>
          <w:color w:val="111827"/>
          <w:sz w:val="21"/>
        </w:rPr>
        <w:t>strength, elasticity and flexibility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to the tissue. These cells also secrete </w:t>
      </w:r>
      <w:r>
        <w:rPr>
          <w:rFonts w:ascii="Times New Roman" w:hAnsi="Times New Roman"/>
          <w:b/>
          <w:i w:val="0"/>
          <w:color w:val="111827"/>
          <w:sz w:val="21"/>
        </w:rPr>
        <w:t>modified polysaccharides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which accumulate between cells and fibres and act as </w:t>
      </w:r>
      <w:r>
        <w:rPr>
          <w:rFonts w:ascii="Times New Roman" w:hAnsi="Times New Roman"/>
          <w:b/>
          <w:i w:val="0"/>
          <w:color w:val="111827"/>
          <w:sz w:val="21"/>
        </w:rPr>
        <w:t>matrix (ground substance)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In short, </w:t>
      </w:r>
      <w:r>
        <w:rPr>
          <w:rFonts w:ascii="Times New Roman" w:hAnsi="Times New Roman"/>
          <w:b/>
          <w:i w:val="0"/>
          <w:color w:val="111827"/>
          <w:sz w:val="21"/>
        </w:rPr>
        <w:t>soft connective tissues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consist of </w:t>
      </w:r>
      <w:r>
        <w:rPr>
          <w:rFonts w:ascii="Times New Roman" w:hAnsi="Times New Roman"/>
          <w:b/>
          <w:i w:val="0"/>
          <w:color w:val="111827"/>
          <w:sz w:val="21"/>
        </w:rPr>
        <w:t>protein fibres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as well as a variety of </w:t>
      </w:r>
      <w:r>
        <w:rPr>
          <w:rFonts w:ascii="Times New Roman" w:hAnsi="Times New Roman"/>
          <w:b/>
          <w:i w:val="0"/>
          <w:color w:val="111827"/>
          <w:sz w:val="21"/>
        </w:rPr>
        <w:t>cells arranged in a ground substance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Connective tissues are classified into </w:t>
      </w:r>
      <w:r>
        <w:rPr>
          <w:rFonts w:ascii="Times New Roman" w:hAnsi="Times New Roman"/>
          <w:b/>
          <w:i w:val="0"/>
          <w:color w:val="111827"/>
          <w:sz w:val="21"/>
        </w:rPr>
        <w:t>three types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: (i) </w:t>
      </w:r>
      <w:r>
        <w:rPr>
          <w:rFonts w:ascii="Times New Roman" w:hAnsi="Times New Roman"/>
          <w:b/>
          <w:i w:val="0"/>
          <w:color w:val="111827"/>
          <w:sz w:val="21"/>
        </w:rPr>
        <w:t>Loose connective tissue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(ii) </w:t>
      </w:r>
      <w:r>
        <w:rPr>
          <w:rFonts w:ascii="Times New Roman" w:hAnsi="Times New Roman"/>
          <w:b/>
          <w:i w:val="0"/>
          <w:color w:val="111827"/>
          <w:sz w:val="21"/>
        </w:rPr>
        <w:t>Dense connective tissue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(iii) </w:t>
      </w:r>
      <w:r>
        <w:rPr>
          <w:rFonts w:ascii="Times New Roman" w:hAnsi="Times New Roman"/>
          <w:b/>
          <w:i w:val="0"/>
          <w:color w:val="111827"/>
          <w:sz w:val="21"/>
        </w:rPr>
        <w:t>Specialised connective tissue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A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Loose Connective Tissue</w:t>
            </w:r>
          </w:p>
        </w:tc>
      </w:tr>
    </w:tbl>
    <w:p>
      <w:pPr>
        <w:spacing w:before="0" w:after="80"/>
      </w:pP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Loose connective tissue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has cells and fibres </w:t>
      </w:r>
      <w:r>
        <w:rPr>
          <w:rFonts w:ascii="Times New Roman" w:hAnsi="Times New Roman"/>
          <w:b/>
          <w:i w:val="0"/>
          <w:color w:val="111827"/>
          <w:sz w:val="21"/>
        </w:rPr>
        <w:t>loosely arranged in a semi-fluid ground substance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for example, </w:t>
      </w:r>
      <w:r>
        <w:rPr>
          <w:rFonts w:ascii="Times New Roman" w:hAnsi="Times New Roman"/>
          <w:b/>
          <w:i w:val="0"/>
          <w:color w:val="111827"/>
          <w:sz w:val="21"/>
        </w:rPr>
        <w:t>areolar tissue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present beneath the skin (Figure 7.4). Often it serves as a </w:t>
      </w:r>
      <w:r>
        <w:rPr>
          <w:rFonts w:ascii="Times New Roman" w:hAnsi="Times New Roman"/>
          <w:b/>
          <w:i w:val="0"/>
          <w:color w:val="111827"/>
          <w:sz w:val="21"/>
        </w:rPr>
        <w:t>support framework for epithelium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It contains </w:t>
      </w:r>
      <w:r>
        <w:rPr>
          <w:rFonts w:ascii="Times New Roman" w:hAnsi="Times New Roman"/>
          <w:b/>
          <w:i w:val="0"/>
          <w:color w:val="111827"/>
          <w:sz w:val="21"/>
        </w:rPr>
        <w:t>fibroblasts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(cells that produce and secrete fibres), </w:t>
      </w:r>
      <w:r>
        <w:rPr>
          <w:rFonts w:ascii="Times New Roman" w:hAnsi="Times New Roman"/>
          <w:b/>
          <w:i w:val="0"/>
          <w:color w:val="111827"/>
          <w:sz w:val="21"/>
        </w:rPr>
        <w:t>macrophages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mast cells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Adipose tissue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is another type of </w:t>
      </w:r>
      <w:r>
        <w:rPr>
          <w:rFonts w:ascii="Times New Roman" w:hAnsi="Times New Roman"/>
          <w:b/>
          <w:i w:val="0"/>
          <w:color w:val="111827"/>
          <w:sz w:val="21"/>
        </w:rPr>
        <w:t>loose connective tissue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located mainly beneath the skin. The cells of this tissue are </w:t>
      </w:r>
      <w:r>
        <w:rPr>
          <w:rFonts w:ascii="Times New Roman" w:hAnsi="Times New Roman"/>
          <w:b/>
          <w:i w:val="0"/>
          <w:color w:val="111827"/>
          <w:sz w:val="21"/>
        </w:rPr>
        <w:t>specialised to store fats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excess of nutrients which are not used immediately are </w:t>
      </w:r>
      <w:r>
        <w:rPr>
          <w:rFonts w:ascii="Times New Roman" w:hAnsi="Times New Roman"/>
          <w:b/>
          <w:i w:val="0"/>
          <w:color w:val="111827"/>
          <w:sz w:val="21"/>
        </w:rPr>
        <w:t>converted into fats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are stored in this tissue. Thus adipose tissue is a </w:t>
      </w:r>
      <w:r>
        <w:rPr>
          <w:rFonts w:ascii="Times New Roman" w:hAnsi="Times New Roman"/>
          <w:b/>
          <w:i w:val="0"/>
          <w:color w:val="111827"/>
          <w:sz w:val="21"/>
        </w:rPr>
        <w:t>reservoir of stored energy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23991" cy="19335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7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3991" cy="1933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 w:val="0"/>
          <w:i/>
          <w:color w:val="4B5563"/>
          <w:sz w:val="18"/>
        </w:rPr>
        <w:t>Figure 7.4 Loose connective tissue: (a) Areolar tissue (b) Adipose tissue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B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Dense Connective Tissue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Fibres and fibroblasts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are </w:t>
      </w:r>
      <w:r>
        <w:rPr>
          <w:rFonts w:ascii="Times New Roman" w:hAnsi="Times New Roman"/>
          <w:b/>
          <w:i w:val="0"/>
          <w:color w:val="111827"/>
          <w:sz w:val="21"/>
        </w:rPr>
        <w:t>compactly packed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 the dense connective tissues. Orientation of fibres shows a </w:t>
      </w:r>
      <w:r>
        <w:rPr>
          <w:rFonts w:ascii="Times New Roman" w:hAnsi="Times New Roman"/>
          <w:b/>
          <w:i w:val="0"/>
          <w:color w:val="111827"/>
          <w:sz w:val="21"/>
        </w:rPr>
        <w:t>regular or irregular pattern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they are called </w:t>
      </w:r>
      <w:r>
        <w:rPr>
          <w:rFonts w:ascii="Times New Roman" w:hAnsi="Times New Roman"/>
          <w:b/>
          <w:i w:val="0"/>
          <w:color w:val="111827"/>
          <w:sz w:val="21"/>
        </w:rPr>
        <w:t>dense regular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dense irregular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tissues.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In the </w:t>
      </w:r>
      <w:r>
        <w:rPr>
          <w:rFonts w:ascii="Times New Roman" w:hAnsi="Times New Roman"/>
          <w:b/>
          <w:i w:val="0"/>
          <w:color w:val="111827"/>
          <w:sz w:val="21"/>
        </w:rPr>
        <w:t>dense regular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connective tissues, the </w:t>
      </w:r>
      <w:r>
        <w:rPr>
          <w:rFonts w:ascii="Times New Roman" w:hAnsi="Times New Roman"/>
          <w:b/>
          <w:i w:val="0"/>
          <w:color w:val="111827"/>
          <w:sz w:val="21"/>
        </w:rPr>
        <w:t>collagen fibres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are present in rows between many parallel bundles of fibres. </w:t>
      </w:r>
      <w:r>
        <w:rPr>
          <w:rFonts w:ascii="Times New Roman" w:hAnsi="Times New Roman"/>
          <w:b/>
          <w:i w:val="0"/>
          <w:color w:val="111827"/>
          <w:sz w:val="21"/>
        </w:rPr>
        <w:t>Tendons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which attach skeletal muscles to bones, and </w:t>
      </w:r>
      <w:r>
        <w:rPr>
          <w:rFonts w:ascii="Times New Roman" w:hAnsi="Times New Roman"/>
          <w:b/>
          <w:i w:val="0"/>
          <w:color w:val="111827"/>
          <w:sz w:val="21"/>
        </w:rPr>
        <w:t>ligaments</w:t>
      </w:r>
      <w:r>
        <w:rPr>
          <w:rFonts w:ascii="Times New Roman" w:hAnsi="Times New Roman"/>
          <w:b w:val="0"/>
          <w:i w:val="0"/>
          <w:color w:val="111827"/>
          <w:sz w:val="21"/>
        </w:rPr>
        <w:t>, which attach one bone to another, are examples of this tissue.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Dense irregular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connective tissue has fibroblasts and many fibres (mostly collagen) that are </w:t>
      </w:r>
      <w:r>
        <w:rPr>
          <w:rFonts w:ascii="Times New Roman" w:hAnsi="Times New Roman"/>
          <w:b/>
          <w:i w:val="0"/>
          <w:color w:val="111827"/>
          <w:sz w:val="21"/>
        </w:rPr>
        <w:t>oriented differently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(Figure 7.5). This tissue is present in the </w:t>
      </w:r>
      <w:r>
        <w:rPr>
          <w:rFonts w:ascii="Times New Roman" w:hAnsi="Times New Roman"/>
          <w:b/>
          <w:i w:val="0"/>
          <w:color w:val="111827"/>
          <w:sz w:val="21"/>
        </w:rPr>
        <w:t>skin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441444" cy="46390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7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41444" cy="4639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 w:val="0"/>
          <w:i/>
          <w:color w:val="4B5563"/>
          <w:sz w:val="18"/>
        </w:rPr>
        <w:t>Figure 7.5 Dense connective tissue: (a) Dense regular (b) Dense irregular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C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Specialised Connective Tissue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Cartilage, bones and blood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are various types of </w:t>
      </w:r>
      <w:r>
        <w:rPr>
          <w:rFonts w:ascii="Times New Roman" w:hAnsi="Times New Roman"/>
          <w:b/>
          <w:i w:val="0"/>
          <w:color w:val="111827"/>
          <w:sz w:val="21"/>
        </w:rPr>
        <w:t>specialised connective tissues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(The chapter </w:t>
      </w:r>
      <w:r>
        <w:rPr>
          <w:rFonts w:ascii="Times New Roman" w:hAnsi="Times New Roman"/>
          <w:b/>
          <w:i w:val="0"/>
          <w:color w:val="111827"/>
          <w:sz w:val="21"/>
        </w:rPr>
        <w:t>summary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classifies </w:t>
      </w:r>
      <w:r>
        <w:rPr>
          <w:rFonts w:ascii="Times New Roman" w:hAnsi="Times New Roman"/>
          <w:b/>
          <w:i w:val="0"/>
          <w:color w:val="111827"/>
          <w:sz w:val="21"/>
        </w:rPr>
        <w:t>cartilage, bone, blood, and adipose tissue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together as specialised connective tissues; section 7.1.2 above first classifies adipose as a loose connective tissue. Both source statements are preserved as written.) </w:t>
      </w:r>
      <w:r>
        <w:rPr>
          <w:rFonts w:ascii="Times New Roman" w:hAnsi="Times New Roman"/>
          <w:b/>
          <w:i w:val="0"/>
          <w:color w:val="111827"/>
          <w:sz w:val="21"/>
        </w:rPr>
        <w:t>Cartilage and bone are both structural materials.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Cartilage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its intercellular material is </w:t>
      </w:r>
      <w:r>
        <w:rPr>
          <w:rFonts w:ascii="Times New Roman" w:hAnsi="Times New Roman"/>
          <w:b/>
          <w:i w:val="0"/>
          <w:color w:val="111827"/>
          <w:sz w:val="21"/>
        </w:rPr>
        <w:t>solid and pliable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resists compression</w:t>
      </w:r>
      <w:r>
        <w:rPr>
          <w:rFonts w:ascii="Times New Roman" w:hAnsi="Times New Roman"/>
          <w:b w:val="0"/>
          <w:i w:val="0"/>
          <w:color w:val="111827"/>
          <w:sz w:val="21"/>
        </w:rPr>
        <w:t>. Cells of this tissue (</w:t>
      </w:r>
      <w:r>
        <w:rPr>
          <w:rFonts w:ascii="Times New Roman" w:hAnsi="Times New Roman"/>
          <w:b/>
          <w:i w:val="0"/>
          <w:color w:val="111827"/>
          <w:sz w:val="21"/>
        </w:rPr>
        <w:t>chondrocytes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) are enclosed in </w:t>
      </w:r>
      <w:r>
        <w:rPr>
          <w:rFonts w:ascii="Times New Roman" w:hAnsi="Times New Roman"/>
          <w:b/>
          <w:i w:val="0"/>
          <w:color w:val="111827"/>
          <w:sz w:val="21"/>
        </w:rPr>
        <w:t>small cavities within the matrix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secreted by them (Figure 7.6a).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Most of the cartilages in </w:t>
      </w:r>
      <w:r>
        <w:rPr>
          <w:rFonts w:ascii="Times New Roman" w:hAnsi="Times New Roman"/>
          <w:b/>
          <w:i w:val="0"/>
          <w:color w:val="111827"/>
          <w:sz w:val="21"/>
        </w:rPr>
        <w:t>vertebrate embryos are replaced by bones in adults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In adults, cartilage is present in the </w:t>
      </w:r>
      <w:r>
        <w:rPr>
          <w:rFonts w:ascii="Times New Roman" w:hAnsi="Times New Roman"/>
          <w:b/>
          <w:i w:val="0"/>
          <w:color w:val="111827"/>
          <w:sz w:val="21"/>
        </w:rPr>
        <w:t>tip of nose, outer ear joints, between adjacent bones of the vertebral column, limbs and hands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Bone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has a </w:t>
      </w:r>
      <w:r>
        <w:rPr>
          <w:rFonts w:ascii="Times New Roman" w:hAnsi="Times New Roman"/>
          <w:b/>
          <w:i w:val="0"/>
          <w:color w:val="111827"/>
          <w:sz w:val="21"/>
        </w:rPr>
        <w:t>hard and non-pliable ground substance rich in calcium salts and collagen fibres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which give bone its strength (Figure 7.6b). It is the </w:t>
      </w:r>
      <w:r>
        <w:rPr>
          <w:rFonts w:ascii="Times New Roman" w:hAnsi="Times New Roman"/>
          <w:b/>
          <w:i w:val="0"/>
          <w:color w:val="111827"/>
          <w:sz w:val="21"/>
        </w:rPr>
        <w:t>main tissue that provides structural frame to the body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Bones </w:t>
      </w:r>
      <w:r>
        <w:rPr>
          <w:rFonts w:ascii="Times New Roman" w:hAnsi="Times New Roman"/>
          <w:b/>
          <w:i w:val="0"/>
          <w:color w:val="111827"/>
          <w:sz w:val="21"/>
        </w:rPr>
        <w:t>support and protect softer tissues and organs</w:t>
      </w:r>
      <w:r>
        <w:rPr>
          <w:rFonts w:ascii="Times New Roman" w:hAnsi="Times New Roman"/>
          <w:b w:val="0"/>
          <w:i w:val="0"/>
          <w:color w:val="111827"/>
          <w:sz w:val="21"/>
        </w:rPr>
        <w:t>. The bone cells (</w:t>
      </w:r>
      <w:r>
        <w:rPr>
          <w:rFonts w:ascii="Times New Roman" w:hAnsi="Times New Roman"/>
          <w:b/>
          <w:i w:val="0"/>
          <w:color w:val="111827"/>
          <w:sz w:val="21"/>
        </w:rPr>
        <w:t>osteocytes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) are present in the spaces called </w:t>
      </w:r>
      <w:r>
        <w:rPr>
          <w:rFonts w:ascii="Times New Roman" w:hAnsi="Times New Roman"/>
          <w:b/>
          <w:i w:val="0"/>
          <w:color w:val="111827"/>
          <w:sz w:val="21"/>
        </w:rPr>
        <w:t>lacunae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Limb bones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such as the long bones of the legs, serve </w:t>
      </w:r>
      <w:r>
        <w:rPr>
          <w:rFonts w:ascii="Times New Roman" w:hAnsi="Times New Roman"/>
          <w:b/>
          <w:i w:val="0"/>
          <w:color w:val="111827"/>
          <w:sz w:val="21"/>
        </w:rPr>
        <w:t>weight-bearing functions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They also interact with </w:t>
      </w:r>
      <w:r>
        <w:rPr>
          <w:rFonts w:ascii="Times New Roman" w:hAnsi="Times New Roman"/>
          <w:b/>
          <w:i w:val="0"/>
          <w:color w:val="111827"/>
          <w:sz w:val="21"/>
        </w:rPr>
        <w:t>skeletal muscles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attached to them to bring about movements. The </w:t>
      </w:r>
      <w:r>
        <w:rPr>
          <w:rFonts w:ascii="Times New Roman" w:hAnsi="Times New Roman"/>
          <w:b/>
          <w:i w:val="0"/>
          <w:color w:val="111827"/>
          <w:sz w:val="21"/>
        </w:rPr>
        <w:t>bone marrow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 some bones is the </w:t>
      </w:r>
      <w:r>
        <w:rPr>
          <w:rFonts w:ascii="Times New Roman" w:hAnsi="Times New Roman"/>
          <w:b/>
          <w:i w:val="0"/>
          <w:color w:val="111827"/>
          <w:sz w:val="21"/>
        </w:rPr>
        <w:t>site of production of blood cells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Blood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a </w:t>
      </w:r>
      <w:r>
        <w:rPr>
          <w:rFonts w:ascii="Times New Roman" w:hAnsi="Times New Roman"/>
          <w:b/>
          <w:i w:val="0"/>
          <w:color w:val="111827"/>
          <w:sz w:val="21"/>
        </w:rPr>
        <w:t>fluid connective tissue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containing </w:t>
      </w:r>
      <w:r>
        <w:rPr>
          <w:rFonts w:ascii="Times New Roman" w:hAnsi="Times New Roman"/>
          <w:b/>
          <w:i w:val="0"/>
          <w:color w:val="111827"/>
          <w:sz w:val="21"/>
        </w:rPr>
        <w:t>plasma, red blood cells (RBC), white blood cells (WBC) and platelets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(Figure 7.6c). It is the main </w:t>
      </w:r>
      <w:r>
        <w:rPr>
          <w:rFonts w:ascii="Times New Roman" w:hAnsi="Times New Roman"/>
          <w:b/>
          <w:i w:val="0"/>
          <w:color w:val="111827"/>
          <w:sz w:val="21"/>
        </w:rPr>
        <w:t>circulating fluid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that helps in the </w:t>
      </w:r>
      <w:r>
        <w:rPr>
          <w:rFonts w:ascii="Times New Roman" w:hAnsi="Times New Roman"/>
          <w:b/>
          <w:i w:val="0"/>
          <w:color w:val="111827"/>
          <w:sz w:val="21"/>
        </w:rPr>
        <w:t>transport of various substances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65639" cy="160629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7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65639" cy="1606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 w:val="0"/>
          <w:i/>
          <w:color w:val="4B5563"/>
          <w:sz w:val="18"/>
        </w:rPr>
        <w:t>Figure 7.6 Specialised connective tissues: (a) Cartilage (b) Bone (c) Blood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7.1.3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Muscle Tissue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Each muscle is made of many </w:t>
      </w:r>
      <w:r>
        <w:rPr>
          <w:rFonts w:ascii="Times New Roman" w:hAnsi="Times New Roman"/>
          <w:b/>
          <w:i w:val="0"/>
          <w:color w:val="111827"/>
          <w:sz w:val="21"/>
        </w:rPr>
        <w:t>long, cylindrical fibres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arranged in </w:t>
      </w:r>
      <w:r>
        <w:rPr>
          <w:rFonts w:ascii="Times New Roman" w:hAnsi="Times New Roman"/>
          <w:b/>
          <w:i w:val="0"/>
          <w:color w:val="111827"/>
          <w:sz w:val="21"/>
        </w:rPr>
        <w:t>parallel arrays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These fibres are composed of numerous fine fibrils, called </w:t>
      </w:r>
      <w:r>
        <w:rPr>
          <w:rFonts w:ascii="Times New Roman" w:hAnsi="Times New Roman"/>
          <w:b/>
          <w:i w:val="0"/>
          <w:color w:val="111827"/>
          <w:sz w:val="21"/>
        </w:rPr>
        <w:t>myofibrils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Muscle fibres </w:t>
      </w:r>
      <w:r>
        <w:rPr>
          <w:rFonts w:ascii="Times New Roman" w:hAnsi="Times New Roman"/>
          <w:b/>
          <w:i w:val="0"/>
          <w:color w:val="111827"/>
          <w:sz w:val="21"/>
        </w:rPr>
        <w:t>contract (shorten)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 response to stimulation, then </w:t>
      </w:r>
      <w:r>
        <w:rPr>
          <w:rFonts w:ascii="Times New Roman" w:hAnsi="Times New Roman"/>
          <w:b/>
          <w:i w:val="0"/>
          <w:color w:val="111827"/>
          <w:sz w:val="21"/>
        </w:rPr>
        <w:t>relax (lengthen)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return to their uncontracted state in a coordinated fashion. Their action moves the body to </w:t>
      </w:r>
      <w:r>
        <w:rPr>
          <w:rFonts w:ascii="Times New Roman" w:hAnsi="Times New Roman"/>
          <w:b/>
          <w:i w:val="0"/>
          <w:color w:val="111827"/>
          <w:sz w:val="21"/>
        </w:rPr>
        <w:t>adjust to changes in the environment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to </w:t>
      </w:r>
      <w:r>
        <w:rPr>
          <w:rFonts w:ascii="Times New Roman" w:hAnsi="Times New Roman"/>
          <w:b/>
          <w:i w:val="0"/>
          <w:color w:val="111827"/>
          <w:sz w:val="21"/>
        </w:rPr>
        <w:t>maintain the positions of the various parts of the body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In general, muscles play an </w:t>
      </w:r>
      <w:r>
        <w:rPr>
          <w:rFonts w:ascii="Times New Roman" w:hAnsi="Times New Roman"/>
          <w:b/>
          <w:i w:val="0"/>
          <w:color w:val="111827"/>
          <w:sz w:val="21"/>
        </w:rPr>
        <w:t>active role in all the movements of the body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Muscles are of </w:t>
      </w:r>
      <w:r>
        <w:rPr>
          <w:rFonts w:ascii="Times New Roman" w:hAnsi="Times New Roman"/>
          <w:b/>
          <w:i w:val="0"/>
          <w:color w:val="111827"/>
          <w:sz w:val="21"/>
        </w:rPr>
        <w:t>three types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: </w:t>
      </w:r>
      <w:r>
        <w:rPr>
          <w:rFonts w:ascii="Times New Roman" w:hAnsi="Times New Roman"/>
          <w:b/>
          <w:i w:val="0"/>
          <w:color w:val="111827"/>
          <w:sz w:val="21"/>
        </w:rPr>
        <w:t>skeletal, smooth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and </w:t>
      </w:r>
      <w:r>
        <w:rPr>
          <w:rFonts w:ascii="Times New Roman" w:hAnsi="Times New Roman"/>
          <w:b/>
          <w:i w:val="0"/>
          <w:color w:val="111827"/>
          <w:sz w:val="21"/>
        </w:rPr>
        <w:t>cardiac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(Figure 7.7).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276"/>
        <w:gridCol w:w="1971"/>
        <w:gridCol w:w="3479"/>
        <w:gridCol w:w="3479"/>
      </w:tblGrid>
      <w:tr>
        <w:trPr>
          <w:tblHeader/>
          <w:cantSplit/>
        </w:trPr>
        <w:tc>
          <w:tcPr>
            <w:tcW w:type="dxa" w:w="1276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Muscle</w:t>
            </w:r>
          </w:p>
        </w:tc>
        <w:tc>
          <w:tcPr>
            <w:tcW w:type="dxa" w:w="1971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Striations</w:t>
            </w:r>
          </w:p>
        </w:tc>
        <w:tc>
          <w:tcPr>
            <w:tcW w:type="dxa" w:w="3479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Location</w:t>
            </w:r>
          </w:p>
        </w:tc>
        <w:tc>
          <w:tcPr>
            <w:tcW w:type="dxa" w:w="3479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Control / junctions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Skeletal</w:t>
            </w:r>
          </w:p>
        </w:tc>
        <w:tc>
          <w:tcPr>
            <w:tcW w:type="dxa" w:w="197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Striated (striped)</w:t>
            </w:r>
          </w:p>
        </w:tc>
        <w:tc>
          <w:tcPr>
            <w:tcW w:type="dxa" w:w="3479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Closely attached to skeletal bones; e.g., biceps - fibres bundled in a parallel fashion, several bundles enclosed by a sheath of tough connective tissue</w:t>
            </w:r>
          </w:p>
        </w:tc>
        <w:tc>
          <w:tcPr>
            <w:tcW w:type="dxa" w:w="3479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Voluntary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Smooth</w:t>
            </w:r>
          </w:p>
        </w:tc>
        <w:tc>
          <w:tcPr>
            <w:tcW w:type="dxa" w:w="1971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No striations; fibres taper at both ends (fusiform)</w:t>
            </w:r>
          </w:p>
        </w:tc>
        <w:tc>
          <w:tcPr>
            <w:tcW w:type="dxa" w:w="3479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Wall of internal organs such as blood vessels, stomach and intestine</w:t>
            </w:r>
          </w:p>
        </w:tc>
        <w:tc>
          <w:tcPr>
            <w:tcW w:type="dxa" w:w="3479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Involuntary - functioning cannot be directly controlled; cell junctions hold fibres together, bundled in a connective tissue sheath</w:t>
            </w:r>
          </w:p>
        </w:tc>
      </w:tr>
      <w:tr>
        <w:trPr>
          <w:cantSplit/>
        </w:trPr>
        <w:tc>
          <w:tcPr>
            <w:tcW w:type="dxa" w:w="1276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Cardiac</w:t>
            </w:r>
          </w:p>
        </w:tc>
        <w:tc>
          <w:tcPr>
            <w:tcW w:type="dxa" w:w="197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Contractile tissue</w:t>
            </w:r>
          </w:p>
        </w:tc>
        <w:tc>
          <w:tcPr>
            <w:tcW w:type="dxa" w:w="3479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Present only in the heart</w:t>
            </w:r>
          </w:p>
        </w:tc>
        <w:tc>
          <w:tcPr>
            <w:tcW w:type="dxa" w:w="3479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Cell junctions fuse the plasma membranes; communication junctions (intercalated discs) let the cells contract as a unit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Cardiac muscle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makes up the </w:t>
      </w:r>
      <w:r>
        <w:rPr>
          <w:rFonts w:ascii="Times New Roman" w:hAnsi="Times New Roman"/>
          <w:b/>
          <w:i w:val="0"/>
          <w:color w:val="111827"/>
          <w:sz w:val="21"/>
        </w:rPr>
        <w:t>contractile walls of the heart</w:t>
      </w:r>
      <w:r>
        <w:rPr>
          <w:rFonts w:ascii="Times New Roman" w:hAnsi="Times New Roman"/>
          <w:b w:val="0"/>
          <w:i w:val="0"/>
          <w:color w:val="111827"/>
          <w:sz w:val="21"/>
        </w:rPr>
        <w:t>: when one cell receives a signal to contract, its neighbours are also stimulated to contract.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23991" cy="236260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7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3991" cy="2362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 w:val="0"/>
          <w:i/>
          <w:color w:val="4B5563"/>
          <w:sz w:val="18"/>
        </w:rPr>
        <w:t>Figure 7.7 Muscle tissue: (a) Skeletal (striated) muscle tissue (b) Smooth muscle tissue (c) Cardiac muscle tissue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7.1.4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Neural Tissue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Neural tissue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exerts the </w:t>
      </w:r>
      <w:r>
        <w:rPr>
          <w:rFonts w:ascii="Times New Roman" w:hAnsi="Times New Roman"/>
          <w:b/>
          <w:i w:val="0"/>
          <w:color w:val="111827"/>
          <w:sz w:val="21"/>
        </w:rPr>
        <w:t>greatest control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over the body's responsiveness to changing conditions. </w:t>
      </w:r>
      <w:r>
        <w:rPr>
          <w:rFonts w:ascii="Times New Roman" w:hAnsi="Times New Roman"/>
          <w:b/>
          <w:i w:val="0"/>
          <w:color w:val="111827"/>
          <w:sz w:val="21"/>
        </w:rPr>
        <w:t>Neurons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the unit of the neural system, are </w:t>
      </w:r>
      <w:r>
        <w:rPr>
          <w:rFonts w:ascii="Times New Roman" w:hAnsi="Times New Roman"/>
          <w:b/>
          <w:i w:val="0"/>
          <w:color w:val="111827"/>
          <w:sz w:val="21"/>
        </w:rPr>
        <w:t>excitable cells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(Figure 7.8). The </w:t>
      </w:r>
      <w:r>
        <w:rPr>
          <w:rFonts w:ascii="Times New Roman" w:hAnsi="Times New Roman"/>
          <w:b/>
          <w:i w:val="0"/>
          <w:color w:val="111827"/>
          <w:sz w:val="21"/>
        </w:rPr>
        <w:t>neuroglial cells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which constitute the rest of the neural system, </w:t>
      </w:r>
      <w:r>
        <w:rPr>
          <w:rFonts w:ascii="Times New Roman" w:hAnsi="Times New Roman"/>
          <w:b/>
          <w:i w:val="0"/>
          <w:color w:val="111827"/>
          <w:sz w:val="21"/>
        </w:rPr>
        <w:t>protect and support neurons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Neuroglia make up </w:t>
      </w:r>
      <w:r>
        <w:rPr>
          <w:rFonts w:ascii="Times New Roman" w:hAnsi="Times New Roman"/>
          <w:b/>
          <w:i w:val="0"/>
          <w:color w:val="111827"/>
          <w:sz w:val="21"/>
        </w:rPr>
        <w:t>more than one-half the volume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neural tissue in our body.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When a neuron is suitably stimulated, an </w:t>
      </w:r>
      <w:r>
        <w:rPr>
          <w:rFonts w:ascii="Times New Roman" w:hAnsi="Times New Roman"/>
          <w:b/>
          <w:i w:val="0"/>
          <w:color w:val="111827"/>
          <w:sz w:val="21"/>
        </w:rPr>
        <w:t>electrical disturbance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is generated which swiftly travels along its </w:t>
      </w:r>
      <w:r>
        <w:rPr>
          <w:rFonts w:ascii="Times New Roman" w:hAnsi="Times New Roman"/>
          <w:b/>
          <w:i w:val="0"/>
          <w:color w:val="111827"/>
          <w:sz w:val="21"/>
        </w:rPr>
        <w:t>plasma membrane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Arrival of the disturbance at the neuron's endings, or </w:t>
      </w:r>
      <w:r>
        <w:rPr>
          <w:rFonts w:ascii="Times New Roman" w:hAnsi="Times New Roman"/>
          <w:b/>
          <w:i w:val="0"/>
          <w:color w:val="111827"/>
          <w:sz w:val="21"/>
        </w:rPr>
        <w:t>output zone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triggers events that may cause </w:t>
      </w:r>
      <w:r>
        <w:rPr>
          <w:rFonts w:ascii="Times New Roman" w:hAnsi="Times New Roman"/>
          <w:b/>
          <w:i w:val="0"/>
          <w:color w:val="111827"/>
          <w:sz w:val="21"/>
        </w:rPr>
        <w:t>stimulation or inhibition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adjacent neurons and other cells.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304026" cy="231342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7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04026" cy="2313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 w:val="0"/>
          <w:i/>
          <w:color w:val="4B5563"/>
          <w:sz w:val="18"/>
        </w:rPr>
        <w:t>Figure 7.8 Neural tissue (Neuron with neuroglea)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7.2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Organ and Organ System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basic tissues mentioned above </w:t>
      </w:r>
      <w:r>
        <w:rPr>
          <w:rFonts w:ascii="Times New Roman" w:hAnsi="Times New Roman"/>
          <w:b/>
          <w:i w:val="0"/>
          <w:color w:val="111827"/>
          <w:sz w:val="21"/>
        </w:rPr>
        <w:t>organise to form organs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which in turn associate to form </w:t>
      </w:r>
      <w:r>
        <w:rPr>
          <w:rFonts w:ascii="Times New Roman" w:hAnsi="Times New Roman"/>
          <w:b/>
          <w:i w:val="0"/>
          <w:color w:val="111827"/>
          <w:sz w:val="21"/>
        </w:rPr>
        <w:t>organ systems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 the multicellular organisms. Such an organisation is essential for </w:t>
      </w:r>
      <w:r>
        <w:rPr>
          <w:rFonts w:ascii="Times New Roman" w:hAnsi="Times New Roman"/>
          <w:b/>
          <w:i w:val="0"/>
          <w:color w:val="111827"/>
          <w:sz w:val="21"/>
        </w:rPr>
        <w:t>more efficient and better coordinated activities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millions of cells constituting an organism. </w:t>
      </w:r>
      <w:r>
        <w:rPr>
          <w:rFonts w:ascii="Times New Roman" w:hAnsi="Times New Roman"/>
          <w:b/>
          <w:i w:val="0"/>
          <w:color w:val="111827"/>
          <w:sz w:val="21"/>
        </w:rPr>
        <w:t>Each organ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 our body is made of </w:t>
      </w:r>
      <w:r>
        <w:rPr>
          <w:rFonts w:ascii="Times New Roman" w:hAnsi="Times New Roman"/>
          <w:b/>
          <w:i w:val="0"/>
          <w:color w:val="111827"/>
          <w:sz w:val="21"/>
        </w:rPr>
        <w:t>one or more type of tissues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For example, our </w:t>
      </w:r>
      <w:r>
        <w:rPr>
          <w:rFonts w:ascii="Times New Roman" w:hAnsi="Times New Roman"/>
          <w:b/>
          <w:i w:val="0"/>
          <w:color w:val="111827"/>
          <w:sz w:val="21"/>
        </w:rPr>
        <w:t>heart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consists of </w:t>
      </w:r>
      <w:r>
        <w:rPr>
          <w:rFonts w:ascii="Times New Roman" w:hAnsi="Times New Roman"/>
          <w:b/>
          <w:i w:val="0"/>
          <w:color w:val="111827"/>
          <w:sz w:val="21"/>
        </w:rPr>
        <w:t>all the four types of tissues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epithelial, connective, muscular and neural.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complexity in organ and organ systems shows a </w:t>
      </w:r>
      <w:r>
        <w:rPr>
          <w:rFonts w:ascii="Times New Roman" w:hAnsi="Times New Roman"/>
          <w:b/>
          <w:i w:val="0"/>
          <w:color w:val="111827"/>
          <w:sz w:val="21"/>
        </w:rPr>
        <w:t>discernable trend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called the </w:t>
      </w:r>
      <w:r>
        <w:rPr>
          <w:rFonts w:ascii="Times New Roman" w:hAnsi="Times New Roman"/>
          <w:b/>
          <w:i w:val="0"/>
          <w:color w:val="111827"/>
          <w:sz w:val="21"/>
        </w:rPr>
        <w:t>evolutionary trend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(details in class XII).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Morphology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the study of </w:t>
      </w:r>
      <w:r>
        <w:rPr>
          <w:rFonts w:ascii="Times New Roman" w:hAnsi="Times New Roman"/>
          <w:b/>
          <w:i w:val="0"/>
          <w:color w:val="111827"/>
          <w:sz w:val="21"/>
        </w:rPr>
        <w:t>form or externally visible features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In plants or microbes, the term morphology precisely means only this; in animals it refers to the </w:t>
      </w:r>
      <w:r>
        <w:rPr>
          <w:rFonts w:ascii="Times New Roman" w:hAnsi="Times New Roman"/>
          <w:b/>
          <w:i w:val="0"/>
          <w:color w:val="111827"/>
          <w:sz w:val="21"/>
        </w:rPr>
        <w:t>external appearance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the organs or parts of the body.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Anatomy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conventionally used for the study of the </w:t>
      </w:r>
      <w:r>
        <w:rPr>
          <w:rFonts w:ascii="Times New Roman" w:hAnsi="Times New Roman"/>
          <w:b/>
          <w:i w:val="0"/>
          <w:color w:val="111827"/>
          <w:sz w:val="21"/>
        </w:rPr>
        <w:t>morphology of internal organs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 animals.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single" w:sz="16" w:space="0" w:color="1F2937"/>
          <w:bottom w:val="none"/>
          <w:right w:val="none"/>
          <w:insideH w:val="none"/>
          <w:insideV w:val="none"/>
        </w:tblBorders>
      </w:tblPr>
      <w:tblGrid>
        <w:gridCol w:w="10205"/>
      </w:tblGrid>
      <w:tr>
        <w:tc>
          <w:tcPr>
            <w:tcW w:type="dxa" w:w="1020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[NOTE]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In the requested NEET syllabus, the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Earthworm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(section 7.3) has been removed, so the chapter continues from the general organ/organ-system idea directly to the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Cockroach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and the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Frog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as the worked examples of animal organisation.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7.4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Cockroach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Cockroaches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are </w:t>
      </w:r>
      <w:r>
        <w:rPr>
          <w:rFonts w:ascii="Times New Roman" w:hAnsi="Times New Roman"/>
          <w:b/>
          <w:i w:val="0"/>
          <w:color w:val="111827"/>
          <w:sz w:val="21"/>
        </w:rPr>
        <w:t>brown or black bodied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animals that are included in class </w:t>
      </w:r>
      <w:r>
        <w:rPr>
          <w:rFonts w:ascii="Times New Roman" w:hAnsi="Times New Roman"/>
          <w:b/>
          <w:i w:val="0"/>
          <w:color w:val="111827"/>
          <w:sz w:val="21"/>
        </w:rPr>
        <w:t>Insecta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Phylum </w:t>
      </w:r>
      <w:r>
        <w:rPr>
          <w:rFonts w:ascii="Times New Roman" w:hAnsi="Times New Roman"/>
          <w:b/>
          <w:i w:val="0"/>
          <w:color w:val="111827"/>
          <w:sz w:val="21"/>
        </w:rPr>
        <w:t>Arthropoda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Bright </w:t>
      </w:r>
      <w:r>
        <w:rPr>
          <w:rFonts w:ascii="Times New Roman" w:hAnsi="Times New Roman"/>
          <w:b/>
          <w:i w:val="0"/>
          <w:color w:val="111827"/>
          <w:sz w:val="21"/>
        </w:rPr>
        <w:t>yellow, red and green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coloured cockroaches have also been reported in tropical regions.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Their </w:t>
      </w:r>
      <w:r>
        <w:rPr>
          <w:rFonts w:ascii="Times New Roman" w:hAnsi="Times New Roman"/>
          <w:b/>
          <w:i w:val="0"/>
          <w:color w:val="111827"/>
          <w:sz w:val="21"/>
        </w:rPr>
        <w:t>size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ranges from </w:t>
      </w:r>
      <w:r>
        <w:rPr>
          <w:rFonts w:ascii="Times New Roman" w:hAnsi="Times New Roman"/>
          <w:b/>
          <w:i w:val="0"/>
          <w:color w:val="111827"/>
          <w:sz w:val="21"/>
        </w:rPr>
        <w:t>1/4 inches to 3 inches (0.6-7.6 cm)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they have </w:t>
      </w:r>
      <w:r>
        <w:rPr>
          <w:rFonts w:ascii="Times New Roman" w:hAnsi="Times New Roman"/>
          <w:b/>
          <w:i w:val="0"/>
          <w:color w:val="111827"/>
          <w:sz w:val="21"/>
        </w:rPr>
        <w:t>long antennae, legs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a </w:t>
      </w:r>
      <w:r>
        <w:rPr>
          <w:rFonts w:ascii="Times New Roman" w:hAnsi="Times New Roman"/>
          <w:b/>
          <w:i w:val="0"/>
          <w:color w:val="111827"/>
          <w:sz w:val="21"/>
        </w:rPr>
        <w:t>flat extension of the upper body wall that conceals the head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They are </w:t>
      </w:r>
      <w:r>
        <w:rPr>
          <w:rFonts w:ascii="Times New Roman" w:hAnsi="Times New Roman"/>
          <w:b/>
          <w:i w:val="0"/>
          <w:color w:val="111827"/>
          <w:sz w:val="21"/>
        </w:rPr>
        <w:t>nocturnal omnivores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that live in </w:t>
      </w:r>
      <w:r>
        <w:rPr>
          <w:rFonts w:ascii="Times New Roman" w:hAnsi="Times New Roman"/>
          <w:b/>
          <w:i w:val="0"/>
          <w:color w:val="111827"/>
          <w:sz w:val="21"/>
        </w:rPr>
        <w:t>damp places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throughout the world. They have become residents of human homes and thus are </w:t>
      </w:r>
      <w:r>
        <w:rPr>
          <w:rFonts w:ascii="Times New Roman" w:hAnsi="Times New Roman"/>
          <w:b/>
          <w:i w:val="0"/>
          <w:color w:val="111827"/>
          <w:sz w:val="21"/>
        </w:rPr>
        <w:t>serious pests and vectors of several diseases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7.4.1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Morphology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adults of the common species of cockroach, </w:t>
      </w:r>
      <w:r>
        <w:rPr>
          <w:rFonts w:ascii="Times New Roman" w:hAnsi="Times New Roman"/>
          <w:b/>
          <w:i w:val="0"/>
          <w:color w:val="111827"/>
          <w:sz w:val="21"/>
        </w:rPr>
        <w:t>Periplaneta americana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are about </w:t>
      </w:r>
      <w:r>
        <w:rPr>
          <w:rFonts w:ascii="Times New Roman" w:hAnsi="Times New Roman"/>
          <w:b/>
          <w:i w:val="0"/>
          <w:color w:val="111827"/>
          <w:sz w:val="21"/>
        </w:rPr>
        <w:t>34-53 mm long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with </w:t>
      </w:r>
      <w:r>
        <w:rPr>
          <w:rFonts w:ascii="Times New Roman" w:hAnsi="Times New Roman"/>
          <w:b/>
          <w:i w:val="0"/>
          <w:color w:val="111827"/>
          <w:sz w:val="21"/>
        </w:rPr>
        <w:t>wings that extend beyond the tip of the abdomen in males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body of the cockroach is </w:t>
      </w:r>
      <w:r>
        <w:rPr>
          <w:rFonts w:ascii="Times New Roman" w:hAnsi="Times New Roman"/>
          <w:b/>
          <w:i w:val="0"/>
          <w:color w:val="111827"/>
          <w:sz w:val="21"/>
        </w:rPr>
        <w:t>segmented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divisible into </w:t>
      </w:r>
      <w:r>
        <w:rPr>
          <w:rFonts w:ascii="Times New Roman" w:hAnsi="Times New Roman"/>
          <w:b/>
          <w:i w:val="0"/>
          <w:color w:val="111827"/>
          <w:sz w:val="21"/>
        </w:rPr>
        <w:t>three distinct regions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</w:t>
      </w:r>
      <w:r>
        <w:rPr>
          <w:rFonts w:ascii="Times New Roman" w:hAnsi="Times New Roman"/>
          <w:b/>
          <w:i w:val="0"/>
          <w:color w:val="111827"/>
          <w:sz w:val="21"/>
        </w:rPr>
        <w:t>head, thorax and abdomen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(Figure 7.14).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entire body is covered by a </w:t>
      </w:r>
      <w:r>
        <w:rPr>
          <w:rFonts w:ascii="Times New Roman" w:hAnsi="Times New Roman"/>
          <w:b/>
          <w:i w:val="0"/>
          <w:color w:val="111827"/>
          <w:sz w:val="21"/>
        </w:rPr>
        <w:t>hard chitinous exoskeleton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(brown in colour). In each segment, the exoskeleton has hardened plates called </w:t>
      </w:r>
      <w:r>
        <w:rPr>
          <w:rFonts w:ascii="Times New Roman" w:hAnsi="Times New Roman"/>
          <w:b/>
          <w:i w:val="0"/>
          <w:color w:val="111827"/>
          <w:sz w:val="21"/>
        </w:rPr>
        <w:t>sclerites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</w:t>
      </w:r>
      <w:r>
        <w:rPr>
          <w:rFonts w:ascii="Times New Roman" w:hAnsi="Times New Roman"/>
          <w:b/>
          <w:i w:val="0"/>
          <w:color w:val="111827"/>
          <w:sz w:val="21"/>
        </w:rPr>
        <w:t>tergites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dorsally and </w:t>
      </w:r>
      <w:r>
        <w:rPr>
          <w:rFonts w:ascii="Times New Roman" w:hAnsi="Times New Roman"/>
          <w:b/>
          <w:i w:val="0"/>
          <w:color w:val="111827"/>
          <w:sz w:val="21"/>
        </w:rPr>
        <w:t>sternites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ventrally) that are joined to each other by a </w:t>
      </w:r>
      <w:r>
        <w:rPr>
          <w:rFonts w:ascii="Times New Roman" w:hAnsi="Times New Roman"/>
          <w:b/>
          <w:i w:val="0"/>
          <w:color w:val="111827"/>
          <w:sz w:val="21"/>
        </w:rPr>
        <w:t>thin and flexible articular membrane (arthrodial membrane)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36000" cy="27584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7_1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36000" cy="2758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 w:val="0"/>
          <w:i/>
          <w:color w:val="4B5563"/>
          <w:sz w:val="18"/>
        </w:rPr>
        <w:t>Figure 7.14 External features of cockroach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Head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Head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</w:t>
      </w:r>
      <w:r>
        <w:rPr>
          <w:rFonts w:ascii="Times New Roman" w:hAnsi="Times New Roman"/>
          <w:b/>
          <w:i w:val="0"/>
          <w:color w:val="111827"/>
          <w:sz w:val="21"/>
        </w:rPr>
        <w:t>head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is </w:t>
      </w:r>
      <w:r>
        <w:rPr>
          <w:rFonts w:ascii="Times New Roman" w:hAnsi="Times New Roman"/>
          <w:b/>
          <w:i w:val="0"/>
          <w:color w:val="111827"/>
          <w:sz w:val="21"/>
        </w:rPr>
        <w:t>triangular in shape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lies anteriorly at </w:t>
      </w:r>
      <w:r>
        <w:rPr>
          <w:rFonts w:ascii="Times New Roman" w:hAnsi="Times New Roman"/>
          <w:b/>
          <w:i w:val="0"/>
          <w:color w:val="111827"/>
          <w:sz w:val="21"/>
        </w:rPr>
        <w:t>right angles to the longitudinal body axis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It is formed by the </w:t>
      </w:r>
      <w:r>
        <w:rPr>
          <w:rFonts w:ascii="Times New Roman" w:hAnsi="Times New Roman"/>
          <w:b/>
          <w:i w:val="0"/>
          <w:color w:val="111827"/>
          <w:sz w:val="21"/>
        </w:rPr>
        <w:t>fusion of six segments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shows </w:t>
      </w:r>
      <w:r>
        <w:rPr>
          <w:rFonts w:ascii="Times New Roman" w:hAnsi="Times New Roman"/>
          <w:b/>
          <w:i w:val="0"/>
          <w:color w:val="111827"/>
          <w:sz w:val="21"/>
        </w:rPr>
        <w:t>great mobility in all directions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due to a flexible neck (Figure 7.15).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 head capsule bears a </w:t>
      </w:r>
      <w:r>
        <w:rPr>
          <w:rFonts w:ascii="Times New Roman" w:hAnsi="Times New Roman"/>
          <w:b/>
          <w:i w:val="0"/>
          <w:color w:val="111827"/>
          <w:sz w:val="21"/>
        </w:rPr>
        <w:t>pair of compound eyes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A pair of </w:t>
      </w:r>
      <w:r>
        <w:rPr>
          <w:rFonts w:ascii="Times New Roman" w:hAnsi="Times New Roman"/>
          <w:b/>
          <w:i w:val="0"/>
          <w:color w:val="111827"/>
          <w:sz w:val="21"/>
        </w:rPr>
        <w:t>thread-like antennae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arise from </w:t>
      </w:r>
      <w:r>
        <w:rPr>
          <w:rFonts w:ascii="Times New Roman" w:hAnsi="Times New Roman"/>
          <w:b/>
          <w:i w:val="0"/>
          <w:color w:val="111827"/>
          <w:sz w:val="21"/>
        </w:rPr>
        <w:t>membranous sockets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lying in front of the eyes; antennae have </w:t>
      </w:r>
      <w:r>
        <w:rPr>
          <w:rFonts w:ascii="Times New Roman" w:hAnsi="Times New Roman"/>
          <w:b/>
          <w:i w:val="0"/>
          <w:color w:val="111827"/>
          <w:sz w:val="21"/>
        </w:rPr>
        <w:t>sensory receptors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that help in </w:t>
      </w:r>
      <w:r>
        <w:rPr>
          <w:rFonts w:ascii="Times New Roman" w:hAnsi="Times New Roman"/>
          <w:b/>
          <w:i w:val="0"/>
          <w:color w:val="111827"/>
          <w:sz w:val="21"/>
        </w:rPr>
        <w:t>monitoring the environment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 anterior end of the head bears appendages forming </w:t>
      </w:r>
      <w:r>
        <w:rPr>
          <w:rFonts w:ascii="Times New Roman" w:hAnsi="Times New Roman"/>
          <w:b/>
          <w:i w:val="0"/>
          <w:color w:val="111827"/>
          <w:sz w:val="21"/>
        </w:rPr>
        <w:t>biting and chewing type of mouthparts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consisting of a </w:t>
      </w:r>
      <w:r>
        <w:rPr>
          <w:rFonts w:ascii="Times New Roman" w:hAnsi="Times New Roman"/>
          <w:b/>
          <w:i w:val="0"/>
          <w:color w:val="111827"/>
          <w:sz w:val="21"/>
        </w:rPr>
        <w:t>labrum (upper lip)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 pair of </w:t>
      </w:r>
      <w:r>
        <w:rPr>
          <w:rFonts w:ascii="Times New Roman" w:hAnsi="Times New Roman"/>
          <w:b/>
          <w:i w:val="0"/>
          <w:color w:val="111827"/>
          <w:sz w:val="21"/>
        </w:rPr>
        <w:t>mandibles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 pair of </w:t>
      </w:r>
      <w:r>
        <w:rPr>
          <w:rFonts w:ascii="Times New Roman" w:hAnsi="Times New Roman"/>
          <w:b/>
          <w:i w:val="0"/>
          <w:color w:val="111827"/>
          <w:sz w:val="21"/>
        </w:rPr>
        <w:t>maxillae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a </w:t>
      </w:r>
      <w:r>
        <w:rPr>
          <w:rFonts w:ascii="Times New Roman" w:hAnsi="Times New Roman"/>
          <w:b/>
          <w:i w:val="0"/>
          <w:color w:val="111827"/>
          <w:sz w:val="21"/>
        </w:rPr>
        <w:t>labium (lower lip)</w:t>
      </w:r>
      <w:r>
        <w:rPr>
          <w:rFonts w:ascii="Times New Roman" w:hAnsi="Times New Roman"/>
          <w:b w:val="0"/>
          <w:i w:val="0"/>
          <w:color w:val="111827"/>
          <w:sz w:val="21"/>
        </w:rPr>
        <w:t>. A median flexible lobe, acting as a tongue (</w:t>
      </w:r>
      <w:r>
        <w:rPr>
          <w:rFonts w:ascii="Times New Roman" w:hAnsi="Times New Roman"/>
          <w:b/>
          <w:i w:val="0"/>
          <w:color w:val="111827"/>
          <w:sz w:val="21"/>
        </w:rPr>
        <w:t>hypopharynx</w:t>
      </w:r>
      <w:r>
        <w:rPr>
          <w:rFonts w:ascii="Times New Roman" w:hAnsi="Times New Roman"/>
          <w:b w:val="0"/>
          <w:i w:val="0"/>
          <w:color w:val="111827"/>
          <w:sz w:val="21"/>
        </w:rPr>
        <w:t>), lies within the cavity enclosed by the mouthparts (Figure 7.15b).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23991" cy="276627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7_1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3991" cy="2766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 w:val="0"/>
          <w:i/>
          <w:color w:val="4B5563"/>
          <w:sz w:val="18"/>
        </w:rPr>
        <w:t>Figure 7.15 Head region of cockroach: (a) parts of head region (b) mouth parts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1361"/>
        <w:gridCol w:w="884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Thorax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Thorax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</w:t>
      </w:r>
      <w:r>
        <w:rPr>
          <w:rFonts w:ascii="Times New Roman" w:hAnsi="Times New Roman"/>
          <w:b/>
          <w:i w:val="0"/>
          <w:color w:val="111827"/>
          <w:sz w:val="21"/>
        </w:rPr>
        <w:t>thorax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consists of </w:t>
      </w:r>
      <w:r>
        <w:rPr>
          <w:rFonts w:ascii="Times New Roman" w:hAnsi="Times New Roman"/>
          <w:b/>
          <w:i w:val="0"/>
          <w:color w:val="111827"/>
          <w:sz w:val="21"/>
        </w:rPr>
        <w:t>three parts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</w:t>
      </w:r>
      <w:r>
        <w:rPr>
          <w:rFonts w:ascii="Times New Roman" w:hAnsi="Times New Roman"/>
          <w:b/>
          <w:i w:val="0"/>
          <w:color w:val="111827"/>
          <w:sz w:val="21"/>
        </w:rPr>
        <w:t>prothorax, mesothorax and metathorax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head is connected with the thorax by a short extension of the prothorax known as the </w:t>
      </w:r>
      <w:r>
        <w:rPr>
          <w:rFonts w:ascii="Times New Roman" w:hAnsi="Times New Roman"/>
          <w:b/>
          <w:i w:val="0"/>
          <w:color w:val="111827"/>
          <w:sz w:val="21"/>
        </w:rPr>
        <w:t>neck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</w:t>
      </w:r>
      <w:r>
        <w:rPr>
          <w:rFonts w:ascii="Times New Roman" w:hAnsi="Times New Roman"/>
          <w:b/>
          <w:i w:val="0"/>
          <w:color w:val="111827"/>
          <w:sz w:val="21"/>
        </w:rPr>
        <w:t>Each thoracic segment bears a pair of walking legs.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 </w:t>
      </w:r>
      <w:r>
        <w:rPr>
          <w:rFonts w:ascii="Times New Roman" w:hAnsi="Times New Roman"/>
          <w:b/>
          <w:i w:val="0"/>
          <w:color w:val="111827"/>
          <w:sz w:val="21"/>
        </w:rPr>
        <w:t>first pair of wings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arises from the </w:t>
      </w:r>
      <w:r>
        <w:rPr>
          <w:rFonts w:ascii="Times New Roman" w:hAnsi="Times New Roman"/>
          <w:b/>
          <w:i w:val="0"/>
          <w:color w:val="111827"/>
          <w:sz w:val="21"/>
        </w:rPr>
        <w:t>mesothorax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the </w:t>
      </w:r>
      <w:r>
        <w:rPr>
          <w:rFonts w:ascii="Times New Roman" w:hAnsi="Times New Roman"/>
          <w:b/>
          <w:i w:val="0"/>
          <w:color w:val="111827"/>
          <w:sz w:val="21"/>
        </w:rPr>
        <w:t>second pair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from the </w:t>
      </w:r>
      <w:r>
        <w:rPr>
          <w:rFonts w:ascii="Times New Roman" w:hAnsi="Times New Roman"/>
          <w:b/>
          <w:i w:val="0"/>
          <w:color w:val="111827"/>
          <w:sz w:val="21"/>
        </w:rPr>
        <w:t>metathorax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(Thus </w:t>
      </w:r>
      <w:r>
        <w:rPr>
          <w:rFonts w:ascii="Times New Roman" w:hAnsi="Times New Roman"/>
          <w:b/>
          <w:i w:val="0"/>
          <w:color w:val="111827"/>
          <w:sz w:val="21"/>
        </w:rPr>
        <w:t>two pairs of wings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are present, </w:t>
      </w:r>
      <w:r>
        <w:rPr>
          <w:rFonts w:ascii="Times New Roman" w:hAnsi="Times New Roman"/>
          <w:b/>
          <w:i w:val="0"/>
          <w:color w:val="111827"/>
          <w:sz w:val="21"/>
        </w:rPr>
        <w:t>one pair each on the 2nd and 3rd thoracic segment</w:t>
      </w:r>
      <w:r>
        <w:rPr>
          <w:rFonts w:ascii="Times New Roman" w:hAnsi="Times New Roman"/>
          <w:b w:val="0"/>
          <w:i w:val="0"/>
          <w:color w:val="111827"/>
          <w:sz w:val="21"/>
        </w:rPr>
        <w:t>.)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Forewings (mesothoracic)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called </w:t>
      </w:r>
      <w:r>
        <w:rPr>
          <w:rFonts w:ascii="Times New Roman" w:hAnsi="Times New Roman"/>
          <w:b/>
          <w:i w:val="0"/>
          <w:color w:val="111827"/>
          <w:sz w:val="21"/>
        </w:rPr>
        <w:t>tegmina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are </w:t>
      </w:r>
      <w:r>
        <w:rPr>
          <w:rFonts w:ascii="Times New Roman" w:hAnsi="Times New Roman"/>
          <w:b/>
          <w:i w:val="0"/>
          <w:color w:val="111827"/>
          <w:sz w:val="21"/>
        </w:rPr>
        <w:t>opaque, dark and leathery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cover the hind wings when at rest. The </w:t>
      </w:r>
      <w:r>
        <w:rPr>
          <w:rFonts w:ascii="Times New Roman" w:hAnsi="Times New Roman"/>
          <w:b/>
          <w:i w:val="0"/>
          <w:color w:val="111827"/>
          <w:sz w:val="21"/>
        </w:rPr>
        <w:t>hind wings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are </w:t>
      </w:r>
      <w:r>
        <w:rPr>
          <w:rFonts w:ascii="Times New Roman" w:hAnsi="Times New Roman"/>
          <w:b/>
          <w:i w:val="0"/>
          <w:color w:val="111827"/>
          <w:sz w:val="21"/>
        </w:rPr>
        <w:t>transparent, membranous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are used in </w:t>
      </w:r>
      <w:r>
        <w:rPr>
          <w:rFonts w:ascii="Times New Roman" w:hAnsi="Times New Roman"/>
          <w:b/>
          <w:i w:val="0"/>
          <w:color w:val="111827"/>
          <w:sz w:val="21"/>
        </w:rPr>
        <w:t>flight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1361"/>
        <w:gridCol w:w="884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Abdomen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Abdomen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</w:t>
      </w:r>
      <w:r>
        <w:rPr>
          <w:rFonts w:ascii="Times New Roman" w:hAnsi="Times New Roman"/>
          <w:b/>
          <w:i w:val="0"/>
          <w:color w:val="111827"/>
          <w:sz w:val="21"/>
        </w:rPr>
        <w:t>abdomen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 both males and females consists of </w:t>
      </w:r>
      <w:r>
        <w:rPr>
          <w:rFonts w:ascii="Times New Roman" w:hAnsi="Times New Roman"/>
          <w:b/>
          <w:i w:val="0"/>
          <w:color w:val="111827"/>
          <w:sz w:val="21"/>
        </w:rPr>
        <w:t>10 segments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In </w:t>
      </w:r>
      <w:r>
        <w:rPr>
          <w:rFonts w:ascii="Times New Roman" w:hAnsi="Times New Roman"/>
          <w:b/>
          <w:i w:val="0"/>
          <w:color w:val="111827"/>
          <w:sz w:val="21"/>
        </w:rPr>
        <w:t>females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the </w:t>
      </w:r>
      <w:r>
        <w:rPr>
          <w:rFonts w:ascii="Times New Roman" w:hAnsi="Times New Roman"/>
          <w:b/>
          <w:i w:val="0"/>
          <w:color w:val="111827"/>
          <w:sz w:val="21"/>
        </w:rPr>
        <w:t>7th sternum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is boat-shaped and together with the </w:t>
      </w:r>
      <w:r>
        <w:rPr>
          <w:rFonts w:ascii="Times New Roman" w:hAnsi="Times New Roman"/>
          <w:b/>
          <w:i w:val="0"/>
          <w:color w:val="111827"/>
          <w:sz w:val="21"/>
        </w:rPr>
        <w:t>8th and 9th sterna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forms a </w:t>
      </w:r>
      <w:r>
        <w:rPr>
          <w:rFonts w:ascii="Times New Roman" w:hAnsi="Times New Roman"/>
          <w:b/>
          <w:i w:val="0"/>
          <w:color w:val="111827"/>
          <w:sz w:val="21"/>
        </w:rPr>
        <w:t>brood or genital pouch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whose anterior part contains the </w:t>
      </w:r>
      <w:r>
        <w:rPr>
          <w:rFonts w:ascii="Times New Roman" w:hAnsi="Times New Roman"/>
          <w:b/>
          <w:i w:val="0"/>
          <w:color w:val="111827"/>
          <w:sz w:val="21"/>
        </w:rPr>
        <w:t>female gonopore, spermathecal pores and collateral glands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In </w:t>
      </w:r>
      <w:r>
        <w:rPr>
          <w:rFonts w:ascii="Times New Roman" w:hAnsi="Times New Roman"/>
          <w:b/>
          <w:i w:val="0"/>
          <w:color w:val="111827"/>
          <w:sz w:val="21"/>
        </w:rPr>
        <w:t>males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the </w:t>
      </w:r>
      <w:r>
        <w:rPr>
          <w:rFonts w:ascii="Times New Roman" w:hAnsi="Times New Roman"/>
          <w:b/>
          <w:i w:val="0"/>
          <w:color w:val="111827"/>
          <w:sz w:val="21"/>
        </w:rPr>
        <w:t>genital pouch or chamber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lies at the hind end of the abdomen, bounded dorsally by the </w:t>
      </w:r>
      <w:r>
        <w:rPr>
          <w:rFonts w:ascii="Times New Roman" w:hAnsi="Times New Roman"/>
          <w:b/>
          <w:i w:val="0"/>
          <w:color w:val="111827"/>
          <w:sz w:val="21"/>
        </w:rPr>
        <w:t>9th and 10th terga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ventrally by the </w:t>
      </w:r>
      <w:r>
        <w:rPr>
          <w:rFonts w:ascii="Times New Roman" w:hAnsi="Times New Roman"/>
          <w:b/>
          <w:i w:val="0"/>
          <w:color w:val="111827"/>
          <w:sz w:val="21"/>
        </w:rPr>
        <w:t>9th sternum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It contains the </w:t>
      </w:r>
      <w:r>
        <w:rPr>
          <w:rFonts w:ascii="Times New Roman" w:hAnsi="Times New Roman"/>
          <w:b/>
          <w:i w:val="0"/>
          <w:color w:val="111827"/>
          <w:sz w:val="21"/>
        </w:rPr>
        <w:t>dorsal anus, ventral male genital pore and gonapophysis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Males bear a pair of short, thread-like </w:t>
      </w:r>
      <w:r>
        <w:rPr>
          <w:rFonts w:ascii="Times New Roman" w:hAnsi="Times New Roman"/>
          <w:b/>
          <w:i w:val="0"/>
          <w:color w:val="111827"/>
          <w:sz w:val="21"/>
        </w:rPr>
        <w:t>anal styles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which are </w:t>
      </w:r>
      <w:r>
        <w:rPr>
          <w:rFonts w:ascii="Times New Roman" w:hAnsi="Times New Roman"/>
          <w:b/>
          <w:i w:val="0"/>
          <w:color w:val="111827"/>
          <w:sz w:val="21"/>
        </w:rPr>
        <w:t>absent in females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In both sexes, the </w:t>
      </w:r>
      <w:r>
        <w:rPr>
          <w:rFonts w:ascii="Times New Roman" w:hAnsi="Times New Roman"/>
          <w:b/>
          <w:i w:val="0"/>
          <w:color w:val="111827"/>
          <w:sz w:val="21"/>
        </w:rPr>
        <w:t>10th segment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bears a pair of jointed filamentous structures called </w:t>
      </w:r>
      <w:r>
        <w:rPr>
          <w:rFonts w:ascii="Times New Roman" w:hAnsi="Times New Roman"/>
          <w:b/>
          <w:i w:val="0"/>
          <w:color w:val="111827"/>
          <w:sz w:val="21"/>
        </w:rPr>
        <w:t>anal cerci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7.4.2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Anatomy</w:t>
            </w:r>
          </w:p>
        </w:tc>
      </w:tr>
    </w:tbl>
    <w:p>
      <w:pPr>
        <w:spacing w:before="0"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Dig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Digestive System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</w:t>
      </w:r>
      <w:r>
        <w:rPr>
          <w:rFonts w:ascii="Times New Roman" w:hAnsi="Times New Roman"/>
          <w:b/>
          <w:i w:val="0"/>
          <w:color w:val="111827"/>
          <w:sz w:val="21"/>
        </w:rPr>
        <w:t>alimentary canal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present in the body cavity is divided into </w:t>
      </w:r>
      <w:r>
        <w:rPr>
          <w:rFonts w:ascii="Times New Roman" w:hAnsi="Times New Roman"/>
          <w:b/>
          <w:i w:val="0"/>
          <w:color w:val="111827"/>
          <w:sz w:val="21"/>
        </w:rPr>
        <w:t>three regions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: </w:t>
      </w:r>
      <w:r>
        <w:rPr>
          <w:rFonts w:ascii="Times New Roman" w:hAnsi="Times New Roman"/>
          <w:b/>
          <w:i w:val="0"/>
          <w:color w:val="111827"/>
          <w:sz w:val="21"/>
        </w:rPr>
        <w:t>foregut, midgut and hindgut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(Figure 7.16). A </w:t>
      </w:r>
      <w:r>
        <w:rPr>
          <w:rFonts w:ascii="Times New Roman" w:hAnsi="Times New Roman"/>
          <w:b/>
          <w:i w:val="0"/>
          <w:color w:val="111827"/>
          <w:sz w:val="21"/>
        </w:rPr>
        <w:t>pair of salivary glands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is present near the crop.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7EB"/>
          <w:left w:val="none"/>
          <w:bottom w:val="single" w:sz="4" w:space="0" w:color="E5E7EB"/>
          <w:right w:val="none"/>
          <w:insideH w:val="single" w:sz="4" w:space="0" w:color="E5E7EB"/>
          <w:insideV w:val="none"/>
        </w:tblBorders>
      </w:tblPr>
      <w:tblGrid>
        <w:gridCol w:w="680"/>
        <w:gridCol w:w="952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1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mouth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opens into a short tubular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pharynx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, leading to a narrow tubular passage called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oesophagus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2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The oesophagus opens into a sac-like structure called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crop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, used for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storing food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3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The crop is followed by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gizzard or proventriculus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: it has an outer layer of thick circular muscles and a thick inner cuticle forming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six highly chitinous plates called teeth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, and it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helps in grinding the food particles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 The entire foregut is lined by cuticle.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4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A ring of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6-8 blind tubules called hepatic or gastric caeca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is present at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junction of foregut and midgut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, which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secrete digestive juice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5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At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junction of midgut and hindgut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is present another ring of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100-150 yellow coloured thin filamentous Malpighian tubules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, which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help in removal of excretory products from haemolymph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6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hindgut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is broader than the midgut and is differentiated into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ileum, colon and rectum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;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rectum opens out through the anus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Circ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Circulatory System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</w:t>
      </w:r>
      <w:r>
        <w:rPr>
          <w:rFonts w:ascii="Times New Roman" w:hAnsi="Times New Roman"/>
          <w:b/>
          <w:i w:val="0"/>
          <w:color w:val="111827"/>
          <w:sz w:val="21"/>
        </w:rPr>
        <w:t>blood vascular system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cockroach is an </w:t>
      </w:r>
      <w:r>
        <w:rPr>
          <w:rFonts w:ascii="Times New Roman" w:hAnsi="Times New Roman"/>
          <w:b/>
          <w:i w:val="0"/>
          <w:color w:val="111827"/>
          <w:sz w:val="21"/>
        </w:rPr>
        <w:t>open type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(Figure 7.17). Blood vessels are </w:t>
      </w:r>
      <w:r>
        <w:rPr>
          <w:rFonts w:ascii="Times New Roman" w:hAnsi="Times New Roman"/>
          <w:b/>
          <w:i w:val="0"/>
          <w:color w:val="111827"/>
          <w:sz w:val="21"/>
        </w:rPr>
        <w:t>poorly developed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open into a space (</w:t>
      </w:r>
      <w:r>
        <w:rPr>
          <w:rFonts w:ascii="Times New Roman" w:hAnsi="Times New Roman"/>
          <w:b/>
          <w:i w:val="0"/>
          <w:color w:val="111827"/>
          <w:sz w:val="21"/>
        </w:rPr>
        <w:t>haemocoel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). Visceral organs located in the haemocoel are </w:t>
      </w:r>
      <w:r>
        <w:rPr>
          <w:rFonts w:ascii="Times New Roman" w:hAnsi="Times New Roman"/>
          <w:b/>
          <w:i w:val="0"/>
          <w:color w:val="111827"/>
          <w:sz w:val="21"/>
        </w:rPr>
        <w:t>bathed in blood (haemolymph)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haemolymph is composed of </w:t>
      </w:r>
      <w:r>
        <w:rPr>
          <w:rFonts w:ascii="Times New Roman" w:hAnsi="Times New Roman"/>
          <w:b/>
          <w:i w:val="0"/>
          <w:color w:val="111827"/>
          <w:sz w:val="21"/>
        </w:rPr>
        <w:t>colourless plasma and haemocytes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</w:t>
      </w:r>
      <w:r>
        <w:rPr>
          <w:rFonts w:ascii="Times New Roman" w:hAnsi="Times New Roman"/>
          <w:b/>
          <w:i w:val="0"/>
          <w:color w:val="111827"/>
          <w:sz w:val="21"/>
        </w:rPr>
        <w:t>heart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cockroach consists of an </w:t>
      </w:r>
      <w:r>
        <w:rPr>
          <w:rFonts w:ascii="Times New Roman" w:hAnsi="Times New Roman"/>
          <w:b/>
          <w:i w:val="0"/>
          <w:color w:val="111827"/>
          <w:sz w:val="21"/>
        </w:rPr>
        <w:t>elongated muscular tube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lying along the </w:t>
      </w:r>
      <w:r>
        <w:rPr>
          <w:rFonts w:ascii="Times New Roman" w:hAnsi="Times New Roman"/>
          <w:b/>
          <w:i w:val="0"/>
          <w:color w:val="111827"/>
          <w:sz w:val="21"/>
        </w:rPr>
        <w:t>mid-dorsal line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thorax and abdomen. It is differentiated into </w:t>
      </w:r>
      <w:r>
        <w:rPr>
          <w:rFonts w:ascii="Times New Roman" w:hAnsi="Times New Roman"/>
          <w:b/>
          <w:i w:val="0"/>
          <w:color w:val="111827"/>
          <w:sz w:val="21"/>
        </w:rPr>
        <w:t>funnel-shaped chambers with ostia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on either side. </w:t>
      </w:r>
      <w:r>
        <w:rPr>
          <w:rFonts w:ascii="Times New Roman" w:hAnsi="Times New Roman"/>
          <w:b/>
          <w:i w:val="0"/>
          <w:color w:val="111827"/>
          <w:sz w:val="21"/>
        </w:rPr>
        <w:t>Blood from sinuses enters the heart through ostia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is </w:t>
      </w:r>
      <w:r>
        <w:rPr>
          <w:rFonts w:ascii="Times New Roman" w:hAnsi="Times New Roman"/>
          <w:b/>
          <w:i w:val="0"/>
          <w:color w:val="111827"/>
          <w:sz w:val="21"/>
        </w:rPr>
        <w:t>pumped anteriorly to the sinuses again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02"/>
        <w:gridCol w:w="5102"/>
      </w:tblGrid>
      <w:tr>
        <w:tc>
          <w:tcPr>
            <w:tcW w:type="dxa" w:w="5103"/>
            <w:vAlign w:val="bottom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keepNext/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83996" cy="2751277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7_16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3996" cy="27512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80"/>
              <w:jc w:val="center"/>
            </w:pPr>
            <w:r>
              <w:rPr>
                <w:rFonts w:ascii="Times New Roman" w:hAnsi="Times New Roman"/>
                <w:b w:val="0"/>
                <w:i/>
                <w:color w:val="4B5563"/>
                <w:sz w:val="17"/>
              </w:rPr>
              <w:t>Figure 7.16 Alimentary canal of cockroach</w:t>
            </w:r>
          </w:p>
        </w:tc>
        <w:tc>
          <w:tcPr>
            <w:tcW w:type="dxa" w:w="5103"/>
            <w:vAlign w:val="bottom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keepNext/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83996" cy="3408638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7_17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3996" cy="34086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80"/>
              <w:jc w:val="center"/>
            </w:pPr>
            <w:r>
              <w:rPr>
                <w:rFonts w:ascii="Times New Roman" w:hAnsi="Times New Roman"/>
                <w:b w:val="0"/>
                <w:i/>
                <w:color w:val="4B5563"/>
                <w:sz w:val="17"/>
              </w:rPr>
              <w:t>Figure 7.17 Open circulatory system of cockroach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Resp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Respiratory System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</w:t>
      </w:r>
      <w:r>
        <w:rPr>
          <w:rFonts w:ascii="Times New Roman" w:hAnsi="Times New Roman"/>
          <w:b/>
          <w:i w:val="0"/>
          <w:color w:val="111827"/>
          <w:sz w:val="21"/>
        </w:rPr>
        <w:t>respiratory system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consists of a </w:t>
      </w:r>
      <w:r>
        <w:rPr>
          <w:rFonts w:ascii="Times New Roman" w:hAnsi="Times New Roman"/>
          <w:b/>
          <w:i w:val="0"/>
          <w:color w:val="111827"/>
          <w:sz w:val="21"/>
        </w:rPr>
        <w:t>network of trachea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that open through </w:t>
      </w:r>
      <w:r>
        <w:rPr>
          <w:rFonts w:ascii="Times New Roman" w:hAnsi="Times New Roman"/>
          <w:b/>
          <w:i w:val="0"/>
          <w:color w:val="111827"/>
          <w:sz w:val="21"/>
        </w:rPr>
        <w:t>10 pairs of small holes called spiracles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present on the lateral side of the body. </w:t>
      </w:r>
      <w:r>
        <w:rPr>
          <w:rFonts w:ascii="Times New Roman" w:hAnsi="Times New Roman"/>
          <w:b/>
          <w:i w:val="0"/>
          <w:color w:val="111827"/>
          <w:sz w:val="21"/>
        </w:rPr>
        <w:t>Thin branching tubes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(tracheal tubes subdivided into </w:t>
      </w:r>
      <w:r>
        <w:rPr>
          <w:rFonts w:ascii="Times New Roman" w:hAnsi="Times New Roman"/>
          <w:b/>
          <w:i w:val="0"/>
          <w:color w:val="111827"/>
          <w:sz w:val="21"/>
        </w:rPr>
        <w:t>tracheoles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) carry </w:t>
      </w:r>
      <w:r>
        <w:rPr>
          <w:rFonts w:ascii="Times New Roman" w:hAnsi="Times New Roman"/>
          <w:b/>
          <w:i w:val="0"/>
          <w:color w:val="111827"/>
          <w:sz w:val="21"/>
        </w:rPr>
        <w:t>oxygen from the air to all the parts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opening of the spiracles is regulated by the </w:t>
      </w:r>
      <w:r>
        <w:rPr>
          <w:rFonts w:ascii="Times New Roman" w:hAnsi="Times New Roman"/>
          <w:b/>
          <w:i w:val="0"/>
          <w:color w:val="111827"/>
          <w:sz w:val="21"/>
        </w:rPr>
        <w:t>sphincters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</w:t>
      </w:r>
      <w:r>
        <w:rPr>
          <w:rFonts w:ascii="Times New Roman" w:hAnsi="Times New Roman"/>
          <w:b/>
          <w:i w:val="0"/>
          <w:color w:val="111827"/>
          <w:sz w:val="21"/>
        </w:rPr>
        <w:t>Exchange of gases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takes place at the tracheoles by </w:t>
      </w:r>
      <w:r>
        <w:rPr>
          <w:rFonts w:ascii="Times New Roman" w:hAnsi="Times New Roman"/>
          <w:b/>
          <w:i w:val="0"/>
          <w:color w:val="111827"/>
          <w:sz w:val="21"/>
        </w:rPr>
        <w:t>diffusion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Excr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Excretory System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Excretion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is performed by </w:t>
      </w:r>
      <w:r>
        <w:rPr>
          <w:rFonts w:ascii="Times New Roman" w:hAnsi="Times New Roman"/>
          <w:b/>
          <w:i w:val="0"/>
          <w:color w:val="111827"/>
          <w:sz w:val="21"/>
        </w:rPr>
        <w:t>Malpighian tubules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Each tubule is lined by </w:t>
      </w:r>
      <w:r>
        <w:rPr>
          <w:rFonts w:ascii="Times New Roman" w:hAnsi="Times New Roman"/>
          <w:b/>
          <w:i w:val="0"/>
          <w:color w:val="111827"/>
          <w:sz w:val="21"/>
        </w:rPr>
        <w:t>glandular and ciliated cells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They </w:t>
      </w:r>
      <w:r>
        <w:rPr>
          <w:rFonts w:ascii="Times New Roman" w:hAnsi="Times New Roman"/>
          <w:b/>
          <w:i w:val="0"/>
          <w:color w:val="111827"/>
          <w:sz w:val="21"/>
        </w:rPr>
        <w:t>absorb nitrogenous waste products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convert them into uric acid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which is excreted out through the hindgut. Therefore, this insect is called </w:t>
      </w:r>
      <w:r>
        <w:rPr>
          <w:rFonts w:ascii="Times New Roman" w:hAnsi="Times New Roman"/>
          <w:b/>
          <w:i w:val="0"/>
          <w:color w:val="111827"/>
          <w:sz w:val="21"/>
        </w:rPr>
        <w:t>uricotelic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In addition, the </w:t>
      </w:r>
      <w:r>
        <w:rPr>
          <w:rFonts w:ascii="Times New Roman" w:hAnsi="Times New Roman"/>
          <w:b/>
          <w:i w:val="0"/>
          <w:color w:val="111827"/>
          <w:sz w:val="21"/>
        </w:rPr>
        <w:t>fat body, nephrocytes and urecose glands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also help in excretion.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Nerv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Nervous System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</w:t>
      </w:r>
      <w:r>
        <w:rPr>
          <w:rFonts w:ascii="Times New Roman" w:hAnsi="Times New Roman"/>
          <w:b/>
          <w:i w:val="0"/>
          <w:color w:val="111827"/>
          <w:sz w:val="21"/>
        </w:rPr>
        <w:t>nervous system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cockroach consists of a series of </w:t>
      </w:r>
      <w:r>
        <w:rPr>
          <w:rFonts w:ascii="Times New Roman" w:hAnsi="Times New Roman"/>
          <w:b/>
          <w:i w:val="0"/>
          <w:color w:val="111827"/>
          <w:sz w:val="21"/>
        </w:rPr>
        <w:t>fused, segmentally arranged ganglia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joined by </w:t>
      </w:r>
      <w:r>
        <w:rPr>
          <w:rFonts w:ascii="Times New Roman" w:hAnsi="Times New Roman"/>
          <w:b/>
          <w:i w:val="0"/>
          <w:color w:val="111827"/>
          <w:sz w:val="21"/>
        </w:rPr>
        <w:t>paired longitudinal connectives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on the ventral side. </w:t>
      </w:r>
      <w:r>
        <w:rPr>
          <w:rFonts w:ascii="Times New Roman" w:hAnsi="Times New Roman"/>
          <w:b/>
          <w:i w:val="0"/>
          <w:color w:val="111827"/>
          <w:sz w:val="21"/>
        </w:rPr>
        <w:t>Three ganglia lie in the thorax, and six in the abdomen.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The nervous system is </w:t>
      </w:r>
      <w:r>
        <w:rPr>
          <w:rFonts w:ascii="Times New Roman" w:hAnsi="Times New Roman"/>
          <w:b/>
          <w:i w:val="0"/>
          <w:color w:val="111827"/>
          <w:sz w:val="21"/>
        </w:rPr>
        <w:t>spread throughout the body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: the head holds a bit of it while the rest is situated along the </w:t>
      </w:r>
      <w:r>
        <w:rPr>
          <w:rFonts w:ascii="Times New Roman" w:hAnsi="Times New Roman"/>
          <w:b/>
          <w:i w:val="0"/>
          <w:color w:val="111827"/>
          <w:sz w:val="21"/>
        </w:rPr>
        <w:t>ventral (belly-side) part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the body.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single" w:sz="16" w:space="0" w:color="1F2937"/>
          <w:bottom w:val="none"/>
          <w:right w:val="none"/>
          <w:insideH w:val="none"/>
          <w:insideV w:val="none"/>
        </w:tblBorders>
      </w:tblPr>
      <w:tblGrid>
        <w:gridCol w:w="10205"/>
      </w:tblGrid>
      <w:tr>
        <w:tc>
          <w:tcPr>
            <w:tcW w:type="dxa" w:w="1020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[NOTE]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Because the nervous system is spread out, if the head of a cockroach is cut off it will still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live for as long as one week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>.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In the head region, the </w:t>
      </w:r>
      <w:r>
        <w:rPr>
          <w:rFonts w:ascii="Times New Roman" w:hAnsi="Times New Roman"/>
          <w:b/>
          <w:i w:val="0"/>
          <w:color w:val="111827"/>
          <w:sz w:val="21"/>
        </w:rPr>
        <w:t>brain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is represented by the </w:t>
      </w:r>
      <w:r>
        <w:rPr>
          <w:rFonts w:ascii="Times New Roman" w:hAnsi="Times New Roman"/>
          <w:b/>
          <w:i w:val="0"/>
          <w:color w:val="111827"/>
          <w:sz w:val="21"/>
        </w:rPr>
        <w:t>supra-oesophageal ganglion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which supplies nerves to the </w:t>
      </w:r>
      <w:r>
        <w:rPr>
          <w:rFonts w:ascii="Times New Roman" w:hAnsi="Times New Roman"/>
          <w:b/>
          <w:i w:val="0"/>
          <w:color w:val="111827"/>
          <w:sz w:val="21"/>
        </w:rPr>
        <w:t>antennae and compound eyes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In cockroach, the </w:t>
      </w:r>
      <w:r>
        <w:rPr>
          <w:rFonts w:ascii="Times New Roman" w:hAnsi="Times New Roman"/>
          <w:b/>
          <w:i w:val="0"/>
          <w:color w:val="111827"/>
          <w:sz w:val="21"/>
        </w:rPr>
        <w:t>sense organs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are </w:t>
      </w:r>
      <w:r>
        <w:rPr>
          <w:rFonts w:ascii="Times New Roman" w:hAnsi="Times New Roman"/>
          <w:b/>
          <w:i w:val="0"/>
          <w:color w:val="111827"/>
          <w:sz w:val="21"/>
        </w:rPr>
        <w:t>antennae, eyes, maxillary palps, labial palps, anal cerci</w:t>
      </w:r>
      <w:r>
        <w:rPr>
          <w:rFonts w:ascii="Times New Roman" w:hAnsi="Times New Roman"/>
          <w:b w:val="0"/>
          <w:i w:val="0"/>
          <w:color w:val="111827"/>
          <w:sz w:val="21"/>
        </w:rPr>
        <w:t>, etc.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</w:t>
      </w:r>
      <w:r>
        <w:rPr>
          <w:rFonts w:ascii="Times New Roman" w:hAnsi="Times New Roman"/>
          <w:b/>
          <w:i w:val="0"/>
          <w:color w:val="111827"/>
          <w:sz w:val="21"/>
        </w:rPr>
        <w:t>compound eyes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are situated at the dorsal surface of the head. Each eye consists of about </w:t>
      </w:r>
      <w:r>
        <w:rPr>
          <w:rFonts w:ascii="Times New Roman" w:hAnsi="Times New Roman"/>
          <w:b/>
          <w:i w:val="0"/>
          <w:color w:val="111827"/>
          <w:sz w:val="21"/>
        </w:rPr>
        <w:t>2000 hexagonal ommatidia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(sing.: ommatidium). With the help of several ommatidia, a cockroach can receive </w:t>
      </w:r>
      <w:r>
        <w:rPr>
          <w:rFonts w:ascii="Times New Roman" w:hAnsi="Times New Roman"/>
          <w:b/>
          <w:i w:val="0"/>
          <w:color w:val="111827"/>
          <w:sz w:val="21"/>
        </w:rPr>
        <w:t>several images of an object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This kind of vision is known as </w:t>
      </w:r>
      <w:r>
        <w:rPr>
          <w:rFonts w:ascii="Times New Roman" w:hAnsi="Times New Roman"/>
          <w:b/>
          <w:i w:val="0"/>
          <w:color w:val="111827"/>
          <w:sz w:val="21"/>
        </w:rPr>
        <w:t>mosaic vision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with </w:t>
      </w:r>
      <w:r>
        <w:rPr>
          <w:rFonts w:ascii="Times New Roman" w:hAnsi="Times New Roman"/>
          <w:b/>
          <w:i w:val="0"/>
          <w:color w:val="111827"/>
          <w:sz w:val="21"/>
        </w:rPr>
        <w:t>more sensitivity but less resolution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being common during night (hence called </w:t>
      </w:r>
      <w:r>
        <w:rPr>
          <w:rFonts w:ascii="Times New Roman" w:hAnsi="Times New Roman"/>
          <w:b/>
          <w:i w:val="0"/>
          <w:color w:val="111827"/>
          <w:sz w:val="21"/>
        </w:rPr>
        <w:t>nocturnal vision</w:t>
      </w:r>
      <w:r>
        <w:rPr>
          <w:rFonts w:ascii="Times New Roman" w:hAnsi="Times New Roman"/>
          <w:b w:val="0"/>
          <w:i w:val="0"/>
          <w:color w:val="111827"/>
          <w:sz w:val="21"/>
        </w:rPr>
        <w:t>).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Repr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Reproductive System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Cockroaches are </w:t>
      </w:r>
      <w:r>
        <w:rPr>
          <w:rFonts w:ascii="Times New Roman" w:hAnsi="Times New Roman"/>
          <w:b/>
          <w:i w:val="0"/>
          <w:color w:val="111827"/>
          <w:sz w:val="21"/>
        </w:rPr>
        <w:t>dioecious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both sexes have </w:t>
      </w:r>
      <w:r>
        <w:rPr>
          <w:rFonts w:ascii="Times New Roman" w:hAnsi="Times New Roman"/>
          <w:b/>
          <w:i w:val="0"/>
          <w:color w:val="111827"/>
          <w:sz w:val="21"/>
        </w:rPr>
        <w:t>well developed reproductive organs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(Figure 7.18).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 </w:t>
      </w:r>
      <w:r>
        <w:rPr>
          <w:rFonts w:ascii="Times New Roman" w:hAnsi="Times New Roman"/>
          <w:b/>
          <w:i w:val="0"/>
          <w:color w:val="111827"/>
          <w:sz w:val="21"/>
        </w:rPr>
        <w:t>male reproductive system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consists of a </w:t>
      </w:r>
      <w:r>
        <w:rPr>
          <w:rFonts w:ascii="Times New Roman" w:hAnsi="Times New Roman"/>
          <w:b/>
          <w:i w:val="0"/>
          <w:color w:val="111827"/>
          <w:sz w:val="21"/>
        </w:rPr>
        <w:t>pair of testes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one lying on each lateral side in the </w:t>
      </w:r>
      <w:r>
        <w:rPr>
          <w:rFonts w:ascii="Times New Roman" w:hAnsi="Times New Roman"/>
          <w:b/>
          <w:i w:val="0"/>
          <w:color w:val="111827"/>
          <w:sz w:val="21"/>
        </w:rPr>
        <w:t>4th-6th abdominal segments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From each testis arises a thin </w:t>
      </w:r>
      <w:r>
        <w:rPr>
          <w:rFonts w:ascii="Times New Roman" w:hAnsi="Times New Roman"/>
          <w:b/>
          <w:i w:val="0"/>
          <w:color w:val="111827"/>
          <w:sz w:val="21"/>
        </w:rPr>
        <w:t>vas deferens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which opens into the </w:t>
      </w:r>
      <w:r>
        <w:rPr>
          <w:rFonts w:ascii="Times New Roman" w:hAnsi="Times New Roman"/>
          <w:b/>
          <w:i w:val="0"/>
          <w:color w:val="111827"/>
          <w:sz w:val="21"/>
        </w:rPr>
        <w:t>ejaculatory duct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through the </w:t>
      </w:r>
      <w:r>
        <w:rPr>
          <w:rFonts w:ascii="Times New Roman" w:hAnsi="Times New Roman"/>
          <w:b/>
          <w:i w:val="0"/>
          <w:color w:val="111827"/>
          <w:sz w:val="21"/>
        </w:rPr>
        <w:t>seminal vesicle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ejaculatory duct opens into the </w:t>
      </w:r>
      <w:r>
        <w:rPr>
          <w:rFonts w:ascii="Times New Roman" w:hAnsi="Times New Roman"/>
          <w:b/>
          <w:i w:val="0"/>
          <w:color w:val="111827"/>
          <w:sz w:val="21"/>
        </w:rPr>
        <w:t>male gonopore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situated ventral to the anus.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A characteristic </w:t>
      </w:r>
      <w:r>
        <w:rPr>
          <w:rFonts w:ascii="Times New Roman" w:hAnsi="Times New Roman"/>
          <w:b/>
          <w:i w:val="0"/>
          <w:color w:val="111827"/>
          <w:sz w:val="21"/>
        </w:rPr>
        <w:t>mushroom-shaped gland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is present in the </w:t>
      </w:r>
      <w:r>
        <w:rPr>
          <w:rFonts w:ascii="Times New Roman" w:hAnsi="Times New Roman"/>
          <w:b/>
          <w:i w:val="0"/>
          <w:color w:val="111827"/>
          <w:sz w:val="21"/>
        </w:rPr>
        <w:t>6th-7th abdominal segments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which functions as an </w:t>
      </w:r>
      <w:r>
        <w:rPr>
          <w:rFonts w:ascii="Times New Roman" w:hAnsi="Times New Roman"/>
          <w:b/>
          <w:i w:val="0"/>
          <w:color w:val="111827"/>
          <w:sz w:val="21"/>
        </w:rPr>
        <w:t>accessory reproductive gland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external genitalia are represented by </w:t>
      </w:r>
      <w:r>
        <w:rPr>
          <w:rFonts w:ascii="Times New Roman" w:hAnsi="Times New Roman"/>
          <w:b/>
          <w:i w:val="0"/>
          <w:color w:val="111827"/>
          <w:sz w:val="21"/>
        </w:rPr>
        <w:t>male gonapophysis or phallomere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(chitinous asymmetrical structures surrounding the male gonopore).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 </w:t>
      </w:r>
      <w:r>
        <w:rPr>
          <w:rFonts w:ascii="Times New Roman" w:hAnsi="Times New Roman"/>
          <w:b/>
          <w:i w:val="0"/>
          <w:color w:val="111827"/>
          <w:sz w:val="21"/>
        </w:rPr>
        <w:t>sperms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are stored in the seminal vesicles and are glued together in the form of bundles called </w:t>
      </w:r>
      <w:r>
        <w:rPr>
          <w:rFonts w:ascii="Times New Roman" w:hAnsi="Times New Roman"/>
          <w:b/>
          <w:i w:val="0"/>
          <w:color w:val="111827"/>
          <w:sz w:val="21"/>
        </w:rPr>
        <w:t>spermatophores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which are discharged during copulation.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 </w:t>
      </w:r>
      <w:r>
        <w:rPr>
          <w:rFonts w:ascii="Times New Roman" w:hAnsi="Times New Roman"/>
          <w:b/>
          <w:i w:val="0"/>
          <w:color w:val="111827"/>
          <w:sz w:val="21"/>
        </w:rPr>
        <w:t>female reproductive system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consists of </w:t>
      </w:r>
      <w:r>
        <w:rPr>
          <w:rFonts w:ascii="Times New Roman" w:hAnsi="Times New Roman"/>
          <w:b/>
          <w:i w:val="0"/>
          <w:color w:val="111827"/>
          <w:sz w:val="21"/>
        </w:rPr>
        <w:t>two large ovaries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lying laterally in the </w:t>
      </w:r>
      <w:r>
        <w:rPr>
          <w:rFonts w:ascii="Times New Roman" w:hAnsi="Times New Roman"/>
          <w:b/>
          <w:i w:val="0"/>
          <w:color w:val="111827"/>
          <w:sz w:val="21"/>
        </w:rPr>
        <w:t>2nd-6th abdominal segments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Each ovary is formed of a group of </w:t>
      </w:r>
      <w:r>
        <w:rPr>
          <w:rFonts w:ascii="Times New Roman" w:hAnsi="Times New Roman"/>
          <w:b/>
          <w:i w:val="0"/>
          <w:color w:val="111827"/>
          <w:sz w:val="21"/>
        </w:rPr>
        <w:t>eight ovarian tubules or ovarioles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containing a chain of developing ova. </w:t>
      </w:r>
      <w:r>
        <w:rPr>
          <w:rFonts w:ascii="Times New Roman" w:hAnsi="Times New Roman"/>
          <w:b/>
          <w:i w:val="0"/>
          <w:color w:val="111827"/>
          <w:sz w:val="21"/>
        </w:rPr>
        <w:t>Oviducts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each ovary unite into a single </w:t>
      </w:r>
      <w:r>
        <w:rPr>
          <w:rFonts w:ascii="Times New Roman" w:hAnsi="Times New Roman"/>
          <w:b/>
          <w:i w:val="0"/>
          <w:color w:val="111827"/>
          <w:sz w:val="21"/>
        </w:rPr>
        <w:t>median oviduct (also called vagina)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which opens into the genital chamber.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A pair of </w:t>
      </w:r>
      <w:r>
        <w:rPr>
          <w:rFonts w:ascii="Times New Roman" w:hAnsi="Times New Roman"/>
          <w:b/>
          <w:i w:val="0"/>
          <w:color w:val="111827"/>
          <w:sz w:val="21"/>
        </w:rPr>
        <w:t>spermatheca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is present in the </w:t>
      </w:r>
      <w:r>
        <w:rPr>
          <w:rFonts w:ascii="Times New Roman" w:hAnsi="Times New Roman"/>
          <w:b/>
          <w:i w:val="0"/>
          <w:color w:val="111827"/>
          <w:sz w:val="21"/>
        </w:rPr>
        <w:t>6th segment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which opens into the genital chamber. </w:t>
      </w:r>
      <w:r>
        <w:rPr>
          <w:rFonts w:ascii="Times New Roman" w:hAnsi="Times New Roman"/>
          <w:b/>
          <w:i w:val="0"/>
          <w:color w:val="111827"/>
          <w:sz w:val="21"/>
        </w:rPr>
        <w:t>Sperms are transferred through spermatophores.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Their </w:t>
      </w:r>
      <w:r>
        <w:rPr>
          <w:rFonts w:ascii="Times New Roman" w:hAnsi="Times New Roman"/>
          <w:b/>
          <w:i w:val="0"/>
          <w:color w:val="111827"/>
          <w:sz w:val="21"/>
        </w:rPr>
        <w:t>fertilised eggs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are encased in capsules called </w:t>
      </w:r>
      <w:r>
        <w:rPr>
          <w:rFonts w:ascii="Times New Roman" w:hAnsi="Times New Roman"/>
          <w:b/>
          <w:i w:val="0"/>
          <w:color w:val="111827"/>
          <w:sz w:val="21"/>
        </w:rPr>
        <w:t>oothecae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An ootheca is a </w:t>
      </w:r>
      <w:r>
        <w:rPr>
          <w:rFonts w:ascii="Times New Roman" w:hAnsi="Times New Roman"/>
          <w:b/>
          <w:i w:val="0"/>
          <w:color w:val="111827"/>
          <w:sz w:val="21"/>
        </w:rPr>
        <w:t>dark reddish to blackish brown capsule, about 3/8 inch (8 mm) long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They are dropped or glued to a suitable surface, usually in a crack or crevice of </w:t>
      </w:r>
      <w:r>
        <w:rPr>
          <w:rFonts w:ascii="Times New Roman" w:hAnsi="Times New Roman"/>
          <w:b/>
          <w:i w:val="0"/>
          <w:color w:val="111827"/>
          <w:sz w:val="21"/>
        </w:rPr>
        <w:t>high relative humidity near a food source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On an average, females produce </w:t>
      </w:r>
      <w:r>
        <w:rPr>
          <w:rFonts w:ascii="Times New Roman" w:hAnsi="Times New Roman"/>
          <w:b/>
          <w:i w:val="0"/>
          <w:color w:val="111827"/>
          <w:sz w:val="21"/>
        </w:rPr>
        <w:t>9-10 oothecae, each containing 14-16 eggs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 development of </w:t>
      </w:r>
      <w:r>
        <w:rPr>
          <w:rFonts w:ascii="Times New Roman" w:hAnsi="Times New Roman"/>
          <w:b/>
          <w:i w:val="0"/>
          <w:color w:val="111827"/>
          <w:sz w:val="21"/>
        </w:rPr>
        <w:t>P. americana is paurometabolous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meaning there is development through a </w:t>
      </w:r>
      <w:r>
        <w:rPr>
          <w:rFonts w:ascii="Times New Roman" w:hAnsi="Times New Roman"/>
          <w:b/>
          <w:i w:val="0"/>
          <w:color w:val="111827"/>
          <w:sz w:val="21"/>
        </w:rPr>
        <w:t>nymphal stage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</w:t>
      </w:r>
      <w:r>
        <w:rPr>
          <w:rFonts w:ascii="Times New Roman" w:hAnsi="Times New Roman"/>
          <w:b/>
          <w:i w:val="0"/>
          <w:color w:val="111827"/>
          <w:sz w:val="21"/>
        </w:rPr>
        <w:t>nymphs look very much like adults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nymph grows by </w:t>
      </w:r>
      <w:r>
        <w:rPr>
          <w:rFonts w:ascii="Times New Roman" w:hAnsi="Times New Roman"/>
          <w:b/>
          <w:i w:val="0"/>
          <w:color w:val="111827"/>
          <w:sz w:val="21"/>
        </w:rPr>
        <w:t>moulting about 13 times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to reach the adult form. The </w:t>
      </w:r>
      <w:r>
        <w:rPr>
          <w:rFonts w:ascii="Times New Roman" w:hAnsi="Times New Roman"/>
          <w:b/>
          <w:i w:val="0"/>
          <w:color w:val="111827"/>
          <w:sz w:val="21"/>
        </w:rPr>
        <w:t>next to last nymphal stage has wing pads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but only adult cockroaches have wings. (After the rupturing of a single ootheca, </w:t>
      </w:r>
      <w:r>
        <w:rPr>
          <w:rFonts w:ascii="Times New Roman" w:hAnsi="Times New Roman"/>
          <w:b/>
          <w:i w:val="0"/>
          <w:color w:val="111827"/>
          <w:sz w:val="21"/>
        </w:rPr>
        <w:t>sixteen young ones, called nymphs</w:t>
      </w:r>
      <w:r>
        <w:rPr>
          <w:rFonts w:ascii="Times New Roman" w:hAnsi="Times New Roman"/>
          <w:b w:val="0"/>
          <w:i w:val="0"/>
          <w:color w:val="111827"/>
          <w:sz w:val="21"/>
        </w:rPr>
        <w:t>, come out.)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23991" cy="203185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7_18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3991" cy="2031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 w:val="0"/>
          <w:i/>
          <w:color w:val="4B5563"/>
          <w:sz w:val="18"/>
        </w:rPr>
        <w:t>Figure 7.18 Reproductive system of cockroach: (a) male (b) female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Many species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cockroaches are </w:t>
      </w:r>
      <w:r>
        <w:rPr>
          <w:rFonts w:ascii="Times New Roman" w:hAnsi="Times New Roman"/>
          <w:b/>
          <w:i w:val="0"/>
          <w:color w:val="111827"/>
          <w:sz w:val="21"/>
        </w:rPr>
        <w:t>wild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are of </w:t>
      </w:r>
      <w:r>
        <w:rPr>
          <w:rFonts w:ascii="Times New Roman" w:hAnsi="Times New Roman"/>
          <w:b/>
          <w:i w:val="0"/>
          <w:color w:val="111827"/>
          <w:sz w:val="21"/>
        </w:rPr>
        <w:t>no known economic importance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yet. A few species </w:t>
      </w:r>
      <w:r>
        <w:rPr>
          <w:rFonts w:ascii="Times New Roman" w:hAnsi="Times New Roman"/>
          <w:b/>
          <w:i w:val="0"/>
          <w:color w:val="111827"/>
          <w:sz w:val="21"/>
        </w:rPr>
        <w:t>thrive in and around human habitat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They are </w:t>
      </w:r>
      <w:r>
        <w:rPr>
          <w:rFonts w:ascii="Times New Roman" w:hAnsi="Times New Roman"/>
          <w:b/>
          <w:i w:val="0"/>
          <w:color w:val="111827"/>
          <w:sz w:val="21"/>
        </w:rPr>
        <w:t>pests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because they </w:t>
      </w:r>
      <w:r>
        <w:rPr>
          <w:rFonts w:ascii="Times New Roman" w:hAnsi="Times New Roman"/>
          <w:b/>
          <w:i w:val="0"/>
          <w:color w:val="111827"/>
          <w:sz w:val="21"/>
        </w:rPr>
        <w:t>spoil food and contaminate it with their smelly excreta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and they can </w:t>
      </w:r>
      <w:r>
        <w:rPr>
          <w:rFonts w:ascii="Times New Roman" w:hAnsi="Times New Roman"/>
          <w:b/>
          <w:i w:val="0"/>
          <w:color w:val="111827"/>
          <w:sz w:val="21"/>
        </w:rPr>
        <w:t>transmit a variety of bacterial diseases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by contaminating food material.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7.5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Frogs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Frogs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can live both on </w:t>
      </w:r>
      <w:r>
        <w:rPr>
          <w:rFonts w:ascii="Times New Roman" w:hAnsi="Times New Roman"/>
          <w:b/>
          <w:i w:val="0"/>
          <w:color w:val="111827"/>
          <w:sz w:val="21"/>
        </w:rPr>
        <w:t>land and in freshwater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belong to class </w:t>
      </w:r>
      <w:r>
        <w:rPr>
          <w:rFonts w:ascii="Times New Roman" w:hAnsi="Times New Roman"/>
          <w:b/>
          <w:i w:val="0"/>
          <w:color w:val="111827"/>
          <w:sz w:val="21"/>
        </w:rPr>
        <w:t>Amphibia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phylum </w:t>
      </w:r>
      <w:r>
        <w:rPr>
          <w:rFonts w:ascii="Times New Roman" w:hAnsi="Times New Roman"/>
          <w:b/>
          <w:i w:val="0"/>
          <w:color w:val="111827"/>
          <w:sz w:val="21"/>
        </w:rPr>
        <w:t>Chordata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most common species of frog found in India is </w:t>
      </w:r>
      <w:r>
        <w:rPr>
          <w:rFonts w:ascii="Times New Roman" w:hAnsi="Times New Roman"/>
          <w:b/>
          <w:i w:val="0"/>
          <w:color w:val="111827"/>
          <w:sz w:val="21"/>
        </w:rPr>
        <w:t>Rana tigrina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They </w:t>
      </w:r>
      <w:r>
        <w:rPr>
          <w:rFonts w:ascii="Times New Roman" w:hAnsi="Times New Roman"/>
          <w:b/>
          <w:i w:val="0"/>
          <w:color w:val="111827"/>
          <w:sz w:val="21"/>
        </w:rPr>
        <w:t>do not have a constant body temperature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their body temperature varies with the temperature of the environment; such animals are called </w:t>
      </w:r>
      <w:r>
        <w:rPr>
          <w:rFonts w:ascii="Times New Roman" w:hAnsi="Times New Roman"/>
          <w:b/>
          <w:i w:val="0"/>
          <w:color w:val="111827"/>
          <w:sz w:val="21"/>
        </w:rPr>
        <w:t>cold blooded or poikilotherms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Frogs </w:t>
      </w:r>
      <w:r>
        <w:rPr>
          <w:rFonts w:ascii="Times New Roman" w:hAnsi="Times New Roman"/>
          <w:b/>
          <w:i w:val="0"/>
          <w:color w:val="111827"/>
          <w:sz w:val="21"/>
        </w:rPr>
        <w:t>change colour on grasses and dry land to hide from predators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(camouflage); this </w:t>
      </w:r>
      <w:r>
        <w:rPr>
          <w:rFonts w:ascii="Times New Roman" w:hAnsi="Times New Roman"/>
          <w:b/>
          <w:i w:val="0"/>
          <w:color w:val="111827"/>
          <w:sz w:val="21"/>
        </w:rPr>
        <w:t>protective coloration is called mimicry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Frogs are </w:t>
      </w:r>
      <w:r>
        <w:rPr>
          <w:rFonts w:ascii="Times New Roman" w:hAnsi="Times New Roman"/>
          <w:b/>
          <w:i w:val="0"/>
          <w:color w:val="111827"/>
          <w:sz w:val="21"/>
        </w:rPr>
        <w:t>not seen during peak summer and winter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During this period they take shelter in </w:t>
      </w:r>
      <w:r>
        <w:rPr>
          <w:rFonts w:ascii="Times New Roman" w:hAnsi="Times New Roman"/>
          <w:b/>
          <w:i w:val="0"/>
          <w:color w:val="111827"/>
          <w:sz w:val="21"/>
        </w:rPr>
        <w:t>deep burrows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to protect them from extreme heat and cold. This is known as </w:t>
      </w:r>
      <w:r>
        <w:rPr>
          <w:rFonts w:ascii="Times New Roman" w:hAnsi="Times New Roman"/>
          <w:b/>
          <w:i w:val="0"/>
          <w:color w:val="111827"/>
          <w:sz w:val="21"/>
        </w:rPr>
        <w:t>summer sleep (aestivation)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winter sleep (hibernation)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respectively.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7.5.1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Morphology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</w:t>
      </w:r>
      <w:r>
        <w:rPr>
          <w:rFonts w:ascii="Times New Roman" w:hAnsi="Times New Roman"/>
          <w:b/>
          <w:i w:val="0"/>
          <w:color w:val="111827"/>
          <w:sz w:val="21"/>
        </w:rPr>
        <w:t>skin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a frog is </w:t>
      </w:r>
      <w:r>
        <w:rPr>
          <w:rFonts w:ascii="Times New Roman" w:hAnsi="Times New Roman"/>
          <w:b/>
          <w:i w:val="0"/>
          <w:color w:val="111827"/>
          <w:sz w:val="21"/>
        </w:rPr>
        <w:t>smooth and slippery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due to the presence of </w:t>
      </w:r>
      <w:r>
        <w:rPr>
          <w:rFonts w:ascii="Times New Roman" w:hAnsi="Times New Roman"/>
          <w:b/>
          <w:i w:val="0"/>
          <w:color w:val="111827"/>
          <w:sz w:val="21"/>
        </w:rPr>
        <w:t>mucus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is </w:t>
      </w:r>
      <w:r>
        <w:rPr>
          <w:rFonts w:ascii="Times New Roman" w:hAnsi="Times New Roman"/>
          <w:b/>
          <w:i w:val="0"/>
          <w:color w:val="111827"/>
          <w:sz w:val="21"/>
        </w:rPr>
        <w:t>always maintained in a moist condition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</w:t>
      </w:r>
      <w:r>
        <w:rPr>
          <w:rFonts w:ascii="Times New Roman" w:hAnsi="Times New Roman"/>
          <w:b/>
          <w:i w:val="0"/>
          <w:color w:val="111827"/>
          <w:sz w:val="21"/>
        </w:rPr>
        <w:t>Mucous glands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are present in the skin, which is </w:t>
      </w:r>
      <w:r>
        <w:rPr>
          <w:rFonts w:ascii="Times New Roman" w:hAnsi="Times New Roman"/>
          <w:b/>
          <w:i w:val="0"/>
          <w:color w:val="111827"/>
          <w:sz w:val="21"/>
        </w:rPr>
        <w:t>highly vascularised and helps in respiration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both in water and on land. The colour of the </w:t>
      </w:r>
      <w:r>
        <w:rPr>
          <w:rFonts w:ascii="Times New Roman" w:hAnsi="Times New Roman"/>
          <w:b/>
          <w:i w:val="0"/>
          <w:color w:val="111827"/>
          <w:sz w:val="21"/>
        </w:rPr>
        <w:t>dorsal side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the body is generally </w:t>
      </w:r>
      <w:r>
        <w:rPr>
          <w:rFonts w:ascii="Times New Roman" w:hAnsi="Times New Roman"/>
          <w:b/>
          <w:i w:val="0"/>
          <w:color w:val="111827"/>
          <w:sz w:val="21"/>
        </w:rPr>
        <w:t>olive green with dark irregular spots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while on the </w:t>
      </w:r>
      <w:r>
        <w:rPr>
          <w:rFonts w:ascii="Times New Roman" w:hAnsi="Times New Roman"/>
          <w:b/>
          <w:i w:val="0"/>
          <w:color w:val="111827"/>
          <w:sz w:val="21"/>
        </w:rPr>
        <w:t>ventral side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the skin is </w:t>
      </w:r>
      <w:r>
        <w:rPr>
          <w:rFonts w:ascii="Times New Roman" w:hAnsi="Times New Roman"/>
          <w:b/>
          <w:i w:val="0"/>
          <w:color w:val="111827"/>
          <w:sz w:val="21"/>
        </w:rPr>
        <w:t>uniformly pale yellow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frog </w:t>
      </w:r>
      <w:r>
        <w:rPr>
          <w:rFonts w:ascii="Times New Roman" w:hAnsi="Times New Roman"/>
          <w:b/>
          <w:i w:val="0"/>
          <w:color w:val="111827"/>
          <w:sz w:val="21"/>
        </w:rPr>
        <w:t>never drinks water but absorbs it through the skin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body of a frog is divisible into </w:t>
      </w:r>
      <w:r>
        <w:rPr>
          <w:rFonts w:ascii="Times New Roman" w:hAnsi="Times New Roman"/>
          <w:b/>
          <w:i w:val="0"/>
          <w:color w:val="111827"/>
          <w:sz w:val="21"/>
        </w:rPr>
        <w:t>head and trunk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(Figure 7.19); a </w:t>
      </w:r>
      <w:r>
        <w:rPr>
          <w:rFonts w:ascii="Times New Roman" w:hAnsi="Times New Roman"/>
          <w:b/>
          <w:i w:val="0"/>
          <w:color w:val="111827"/>
          <w:sz w:val="21"/>
        </w:rPr>
        <w:t>neck and tail are absent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Above the mouth, a </w:t>
      </w:r>
      <w:r>
        <w:rPr>
          <w:rFonts w:ascii="Times New Roman" w:hAnsi="Times New Roman"/>
          <w:b/>
          <w:i w:val="0"/>
          <w:color w:val="111827"/>
          <w:sz w:val="21"/>
        </w:rPr>
        <w:t>pair of nostrils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is present. </w:t>
      </w:r>
      <w:r>
        <w:rPr>
          <w:rFonts w:ascii="Times New Roman" w:hAnsi="Times New Roman"/>
          <w:b/>
          <w:i w:val="0"/>
          <w:color w:val="111827"/>
          <w:sz w:val="21"/>
        </w:rPr>
        <w:t>Eyes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are bulged and covered by a </w:t>
      </w:r>
      <w:r>
        <w:rPr>
          <w:rFonts w:ascii="Times New Roman" w:hAnsi="Times New Roman"/>
          <w:b/>
          <w:i w:val="0"/>
          <w:color w:val="111827"/>
          <w:sz w:val="21"/>
        </w:rPr>
        <w:t>nictitating membrane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that protects them while in water. On either side of the eyes a </w:t>
      </w:r>
      <w:r>
        <w:rPr>
          <w:rFonts w:ascii="Times New Roman" w:hAnsi="Times New Roman"/>
          <w:b/>
          <w:i w:val="0"/>
          <w:color w:val="111827"/>
          <w:sz w:val="21"/>
        </w:rPr>
        <w:t>membranous tympanum (ear)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receives sound signals.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 </w:t>
      </w:r>
      <w:r>
        <w:rPr>
          <w:rFonts w:ascii="Times New Roman" w:hAnsi="Times New Roman"/>
          <w:b/>
          <w:i w:val="0"/>
          <w:color w:val="111827"/>
          <w:sz w:val="21"/>
        </w:rPr>
        <w:t>forelimbs and hind limbs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help in </w:t>
      </w:r>
      <w:r>
        <w:rPr>
          <w:rFonts w:ascii="Times New Roman" w:hAnsi="Times New Roman"/>
          <w:b/>
          <w:i w:val="0"/>
          <w:color w:val="111827"/>
          <w:sz w:val="21"/>
        </w:rPr>
        <w:t>swimming, walking, leaping and burrowing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</w:t>
      </w:r>
      <w:r>
        <w:rPr>
          <w:rFonts w:ascii="Times New Roman" w:hAnsi="Times New Roman"/>
          <w:b/>
          <w:i w:val="0"/>
          <w:color w:val="111827"/>
          <w:sz w:val="21"/>
        </w:rPr>
        <w:t>hind limbs end in five digits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are </w:t>
      </w:r>
      <w:r>
        <w:rPr>
          <w:rFonts w:ascii="Times New Roman" w:hAnsi="Times New Roman"/>
          <w:b/>
          <w:i w:val="0"/>
          <w:color w:val="111827"/>
          <w:sz w:val="21"/>
        </w:rPr>
        <w:t>larger and muscular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than the </w:t>
      </w:r>
      <w:r>
        <w:rPr>
          <w:rFonts w:ascii="Times New Roman" w:hAnsi="Times New Roman"/>
          <w:b/>
          <w:i w:val="0"/>
          <w:color w:val="111827"/>
          <w:sz w:val="21"/>
        </w:rPr>
        <w:t>fore limbs that end in four digits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</w:t>
      </w:r>
      <w:r>
        <w:rPr>
          <w:rFonts w:ascii="Times New Roman" w:hAnsi="Times New Roman"/>
          <w:b/>
          <w:i w:val="0"/>
          <w:color w:val="111827"/>
          <w:sz w:val="21"/>
        </w:rPr>
        <w:t>Feet have webbed digits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that help in swimming.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Frogs exhibit </w:t>
      </w:r>
      <w:r>
        <w:rPr>
          <w:rFonts w:ascii="Times New Roman" w:hAnsi="Times New Roman"/>
          <w:b/>
          <w:i w:val="0"/>
          <w:color w:val="111827"/>
          <w:sz w:val="21"/>
        </w:rPr>
        <w:t>sexual dimorphism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</w:t>
      </w:r>
      <w:r>
        <w:rPr>
          <w:rFonts w:ascii="Times New Roman" w:hAnsi="Times New Roman"/>
          <w:b/>
          <w:i w:val="0"/>
          <w:color w:val="111827"/>
          <w:sz w:val="21"/>
        </w:rPr>
        <w:t>Male frogs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can be distinguished by the presence of </w:t>
      </w:r>
      <w:r>
        <w:rPr>
          <w:rFonts w:ascii="Times New Roman" w:hAnsi="Times New Roman"/>
          <w:b/>
          <w:i w:val="0"/>
          <w:color w:val="111827"/>
          <w:sz w:val="21"/>
        </w:rPr>
        <w:t>sound producing vocal sacs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also a </w:t>
      </w:r>
      <w:r>
        <w:rPr>
          <w:rFonts w:ascii="Times New Roman" w:hAnsi="Times New Roman"/>
          <w:b/>
          <w:i w:val="0"/>
          <w:color w:val="111827"/>
          <w:sz w:val="21"/>
        </w:rPr>
        <w:t>copulatory pad on the first digit of the fore limbs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which are </w:t>
      </w:r>
      <w:r>
        <w:rPr>
          <w:rFonts w:ascii="Times New Roman" w:hAnsi="Times New Roman"/>
          <w:b/>
          <w:i w:val="0"/>
          <w:color w:val="111827"/>
          <w:sz w:val="21"/>
        </w:rPr>
        <w:t>absent in female frogs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734051" cy="170382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7_19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34051" cy="170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 w:val="0"/>
          <w:i/>
          <w:color w:val="4B5563"/>
          <w:sz w:val="18"/>
        </w:rPr>
        <w:t>Figure 7.19 External features of frog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7.5.2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Anatomy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</w:t>
      </w:r>
      <w:r>
        <w:rPr>
          <w:rFonts w:ascii="Times New Roman" w:hAnsi="Times New Roman"/>
          <w:b/>
          <w:i w:val="0"/>
          <w:color w:val="111827"/>
          <w:sz w:val="21"/>
        </w:rPr>
        <w:t>body cavity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frogs accommodates different organ systems - </w:t>
      </w:r>
      <w:r>
        <w:rPr>
          <w:rFonts w:ascii="Times New Roman" w:hAnsi="Times New Roman"/>
          <w:b/>
          <w:i w:val="0"/>
          <w:color w:val="111827"/>
          <w:sz w:val="21"/>
        </w:rPr>
        <w:t>digestive, circulatory, respiratory, nervous, excretory and reproductive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with well developed structures and functions (Figure 7.20).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Dig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Digestive System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</w:t>
      </w:r>
      <w:r>
        <w:rPr>
          <w:rFonts w:ascii="Times New Roman" w:hAnsi="Times New Roman"/>
          <w:b/>
          <w:i w:val="0"/>
          <w:color w:val="111827"/>
          <w:sz w:val="21"/>
        </w:rPr>
        <w:t>digestive system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consists of the </w:t>
      </w:r>
      <w:r>
        <w:rPr>
          <w:rFonts w:ascii="Times New Roman" w:hAnsi="Times New Roman"/>
          <w:b/>
          <w:i w:val="0"/>
          <w:color w:val="111827"/>
          <w:sz w:val="21"/>
        </w:rPr>
        <w:t>alimentary canal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digestive glands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alimentary canal is </w:t>
      </w:r>
      <w:r>
        <w:rPr>
          <w:rFonts w:ascii="Times New Roman" w:hAnsi="Times New Roman"/>
          <w:b/>
          <w:i w:val="0"/>
          <w:color w:val="111827"/>
          <w:sz w:val="21"/>
        </w:rPr>
        <w:t>short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because frogs are </w:t>
      </w:r>
      <w:r>
        <w:rPr>
          <w:rFonts w:ascii="Times New Roman" w:hAnsi="Times New Roman"/>
          <w:b/>
          <w:i w:val="0"/>
          <w:color w:val="111827"/>
          <w:sz w:val="21"/>
        </w:rPr>
        <w:t>carnivores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hence the length of the intestine is reduced. </w:t>
      </w:r>
      <w:r>
        <w:rPr>
          <w:rFonts w:ascii="Times New Roman" w:hAnsi="Times New Roman"/>
          <w:b/>
          <w:i w:val="0"/>
          <w:color w:val="111827"/>
          <w:sz w:val="21"/>
        </w:rPr>
        <w:t>Food is captured by the bilobed tongue.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7EB"/>
          <w:left w:val="none"/>
          <w:bottom w:val="single" w:sz="4" w:space="0" w:color="E5E7EB"/>
          <w:right w:val="none"/>
          <w:insideH w:val="single" w:sz="4" w:space="0" w:color="E5E7EB"/>
          <w:insideV w:val="none"/>
        </w:tblBorders>
      </w:tblPr>
      <w:tblGrid>
        <w:gridCol w:w="680"/>
        <w:gridCol w:w="952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1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mouth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opens into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buccal cavity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that leads to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oesophagus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through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pharynx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2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The oesophagus is a short tube that opens into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stomach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. Digestion of food takes place by the action of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HCl and gastric juices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secreted from the walls of the stomach.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3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Partially digested food called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chyme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passes from the stomach to the first part of the small intestine,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duodenum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, which receives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bile from the gall bladder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and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pancreatic juices from the pancreas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through a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common bile duct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4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Bile emulsifies fat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and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pancreatic juices digest carbohydrates and proteins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;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final digestion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takes place in the intestine.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5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Digested food is absorbed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by the numerous finger-like folds in the inner wall of the intestine called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villi and microvilli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6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undigested solid waste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moves into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rectum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and passes out through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cloaca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main </w:t>
      </w:r>
      <w:r>
        <w:rPr>
          <w:rFonts w:ascii="Times New Roman" w:hAnsi="Times New Roman"/>
          <w:b/>
          <w:i w:val="0"/>
          <w:color w:val="111827"/>
          <w:sz w:val="21"/>
        </w:rPr>
        <w:t>digestive glands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are the </w:t>
      </w:r>
      <w:r>
        <w:rPr>
          <w:rFonts w:ascii="Times New Roman" w:hAnsi="Times New Roman"/>
          <w:b/>
          <w:i w:val="0"/>
          <w:color w:val="111827"/>
          <w:sz w:val="21"/>
        </w:rPr>
        <w:t>liver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which secretes </w:t>
      </w:r>
      <w:r>
        <w:rPr>
          <w:rFonts w:ascii="Times New Roman" w:hAnsi="Times New Roman"/>
          <w:b/>
          <w:i w:val="0"/>
          <w:color w:val="111827"/>
          <w:sz w:val="21"/>
        </w:rPr>
        <w:t>bile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that is stored in the </w:t>
      </w:r>
      <w:r>
        <w:rPr>
          <w:rFonts w:ascii="Times New Roman" w:hAnsi="Times New Roman"/>
          <w:b/>
          <w:i w:val="0"/>
          <w:color w:val="111827"/>
          <w:sz w:val="21"/>
        </w:rPr>
        <w:t>gall bladder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and the </w:t>
      </w:r>
      <w:r>
        <w:rPr>
          <w:rFonts w:ascii="Times New Roman" w:hAnsi="Times New Roman"/>
          <w:b/>
          <w:i w:val="0"/>
          <w:color w:val="111827"/>
          <w:sz w:val="21"/>
        </w:rPr>
        <w:t>pancreas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which produces </w:t>
      </w:r>
      <w:r>
        <w:rPr>
          <w:rFonts w:ascii="Times New Roman" w:hAnsi="Times New Roman"/>
          <w:b/>
          <w:i w:val="0"/>
          <w:color w:val="111827"/>
          <w:sz w:val="21"/>
        </w:rPr>
        <w:t>pancreatic juice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containing digestive enzymes.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Resp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Respiratory System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Frogs </w:t>
      </w:r>
      <w:r>
        <w:rPr>
          <w:rFonts w:ascii="Times New Roman" w:hAnsi="Times New Roman"/>
          <w:b/>
          <w:i w:val="0"/>
          <w:color w:val="111827"/>
          <w:sz w:val="21"/>
        </w:rPr>
        <w:t>respire on land and in the water by two different methods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In water, the </w:t>
      </w:r>
      <w:r>
        <w:rPr>
          <w:rFonts w:ascii="Times New Roman" w:hAnsi="Times New Roman"/>
          <w:b/>
          <w:i w:val="0"/>
          <w:color w:val="111827"/>
          <w:sz w:val="21"/>
        </w:rPr>
        <w:t>skin acts as the aquatic respiratory organ (cutaneous respiration)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</w:t>
      </w:r>
      <w:r>
        <w:rPr>
          <w:rFonts w:ascii="Times New Roman" w:hAnsi="Times New Roman"/>
          <w:b/>
          <w:i w:val="0"/>
          <w:color w:val="111827"/>
          <w:sz w:val="21"/>
        </w:rPr>
        <w:t>dissolved oxygen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 the water is exchanged through the skin by </w:t>
      </w:r>
      <w:r>
        <w:rPr>
          <w:rFonts w:ascii="Times New Roman" w:hAnsi="Times New Roman"/>
          <w:b/>
          <w:i w:val="0"/>
          <w:color w:val="111827"/>
          <w:sz w:val="21"/>
        </w:rPr>
        <w:t>diffusion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On land, the </w:t>
      </w:r>
      <w:r>
        <w:rPr>
          <w:rFonts w:ascii="Times New Roman" w:hAnsi="Times New Roman"/>
          <w:b/>
          <w:i w:val="0"/>
          <w:color w:val="111827"/>
          <w:sz w:val="21"/>
        </w:rPr>
        <w:t>buccal cavity, skin and lungs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act as the respiratory organs; respiration by lungs is called </w:t>
      </w:r>
      <w:r>
        <w:rPr>
          <w:rFonts w:ascii="Times New Roman" w:hAnsi="Times New Roman"/>
          <w:b/>
          <w:i w:val="0"/>
          <w:color w:val="111827"/>
          <w:sz w:val="21"/>
        </w:rPr>
        <w:t>pulmonary respiration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 </w:t>
      </w:r>
      <w:r>
        <w:rPr>
          <w:rFonts w:ascii="Times New Roman" w:hAnsi="Times New Roman"/>
          <w:b/>
          <w:i w:val="0"/>
          <w:color w:val="111827"/>
          <w:sz w:val="21"/>
        </w:rPr>
        <w:t>lungs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are a pair of </w:t>
      </w:r>
      <w:r>
        <w:rPr>
          <w:rFonts w:ascii="Times New Roman" w:hAnsi="Times New Roman"/>
          <w:b/>
          <w:i w:val="0"/>
          <w:color w:val="111827"/>
          <w:sz w:val="21"/>
        </w:rPr>
        <w:t>elongated, pink coloured sac-like structures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present in the upper part of the trunk region (thorax). </w:t>
      </w:r>
      <w:r>
        <w:rPr>
          <w:rFonts w:ascii="Times New Roman" w:hAnsi="Times New Roman"/>
          <w:b/>
          <w:i w:val="0"/>
          <w:color w:val="111827"/>
          <w:sz w:val="21"/>
        </w:rPr>
        <w:t>Air enters through the nostrils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into the buccal cavity and then to the lungs. During </w:t>
      </w:r>
      <w:r>
        <w:rPr>
          <w:rFonts w:ascii="Times New Roman" w:hAnsi="Times New Roman"/>
          <w:b/>
          <w:i w:val="0"/>
          <w:color w:val="111827"/>
          <w:sz w:val="21"/>
        </w:rPr>
        <w:t>aestivation and hibernation, gaseous exchange takes place through the skin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Circ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Circulatory System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</w:t>
      </w:r>
      <w:r>
        <w:rPr>
          <w:rFonts w:ascii="Times New Roman" w:hAnsi="Times New Roman"/>
          <w:b/>
          <w:i w:val="0"/>
          <w:color w:val="111827"/>
          <w:sz w:val="21"/>
        </w:rPr>
        <w:t>vascular system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frog is a </w:t>
      </w:r>
      <w:r>
        <w:rPr>
          <w:rFonts w:ascii="Times New Roman" w:hAnsi="Times New Roman"/>
          <w:b/>
          <w:i w:val="0"/>
          <w:color w:val="111827"/>
          <w:sz w:val="21"/>
        </w:rPr>
        <w:t>well-developed closed type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Frogs also have a </w:t>
      </w:r>
      <w:r>
        <w:rPr>
          <w:rFonts w:ascii="Times New Roman" w:hAnsi="Times New Roman"/>
          <w:b/>
          <w:i w:val="0"/>
          <w:color w:val="111827"/>
          <w:sz w:val="21"/>
        </w:rPr>
        <w:t>lymphatic system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</w:t>
      </w:r>
      <w:r>
        <w:rPr>
          <w:rFonts w:ascii="Times New Roman" w:hAnsi="Times New Roman"/>
          <w:b/>
          <w:i w:val="0"/>
          <w:color w:val="111827"/>
          <w:sz w:val="21"/>
        </w:rPr>
        <w:t>blood vascular system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involves </w:t>
      </w:r>
      <w:r>
        <w:rPr>
          <w:rFonts w:ascii="Times New Roman" w:hAnsi="Times New Roman"/>
          <w:b/>
          <w:i w:val="0"/>
          <w:color w:val="111827"/>
          <w:sz w:val="21"/>
        </w:rPr>
        <w:t>heart, blood vessels and blood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the </w:t>
      </w:r>
      <w:r>
        <w:rPr>
          <w:rFonts w:ascii="Times New Roman" w:hAnsi="Times New Roman"/>
          <w:b/>
          <w:i w:val="0"/>
          <w:color w:val="111827"/>
          <w:sz w:val="21"/>
        </w:rPr>
        <w:t>lymphatic system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consists of </w:t>
      </w:r>
      <w:r>
        <w:rPr>
          <w:rFonts w:ascii="Times New Roman" w:hAnsi="Times New Roman"/>
          <w:b/>
          <w:i w:val="0"/>
          <w:color w:val="111827"/>
          <w:sz w:val="21"/>
        </w:rPr>
        <w:t>lymph, lymph channels and lymph nodes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circulatory system is </w:t>
      </w:r>
      <w:r>
        <w:rPr>
          <w:rFonts w:ascii="Times New Roman" w:hAnsi="Times New Roman"/>
          <w:b/>
          <w:i w:val="0"/>
          <w:color w:val="111827"/>
          <w:sz w:val="21"/>
        </w:rPr>
        <w:t>closed with single circulation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 </w:t>
      </w:r>
      <w:r>
        <w:rPr>
          <w:rFonts w:ascii="Times New Roman" w:hAnsi="Times New Roman"/>
          <w:b/>
          <w:i w:val="0"/>
          <w:color w:val="111827"/>
          <w:sz w:val="21"/>
        </w:rPr>
        <w:t>heart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is a muscular structure situated in the upper part of the body cavity. It has </w:t>
      </w:r>
      <w:r>
        <w:rPr>
          <w:rFonts w:ascii="Times New Roman" w:hAnsi="Times New Roman"/>
          <w:b/>
          <w:i w:val="0"/>
          <w:color w:val="111827"/>
          <w:sz w:val="21"/>
        </w:rPr>
        <w:t>three chambers - two atria and one ventricle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and is covered by a membrane called </w:t>
      </w:r>
      <w:r>
        <w:rPr>
          <w:rFonts w:ascii="Times New Roman" w:hAnsi="Times New Roman"/>
          <w:b/>
          <w:i w:val="0"/>
          <w:color w:val="111827"/>
          <w:sz w:val="21"/>
        </w:rPr>
        <w:t>pericardium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A triangular structure called the </w:t>
      </w:r>
      <w:r>
        <w:rPr>
          <w:rFonts w:ascii="Times New Roman" w:hAnsi="Times New Roman"/>
          <w:b/>
          <w:i w:val="0"/>
          <w:color w:val="111827"/>
          <w:sz w:val="21"/>
        </w:rPr>
        <w:t>sinus venosus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joins the </w:t>
      </w:r>
      <w:r>
        <w:rPr>
          <w:rFonts w:ascii="Times New Roman" w:hAnsi="Times New Roman"/>
          <w:b/>
          <w:i w:val="0"/>
          <w:color w:val="111827"/>
          <w:sz w:val="21"/>
        </w:rPr>
        <w:t>right atrium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receives blood through the major veins called the </w:t>
      </w:r>
      <w:r>
        <w:rPr>
          <w:rFonts w:ascii="Times New Roman" w:hAnsi="Times New Roman"/>
          <w:b/>
          <w:i w:val="0"/>
          <w:color w:val="111827"/>
          <w:sz w:val="21"/>
        </w:rPr>
        <w:t>vena cava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</w:t>
      </w:r>
      <w:r>
        <w:rPr>
          <w:rFonts w:ascii="Times New Roman" w:hAnsi="Times New Roman"/>
          <w:b/>
          <w:i w:val="0"/>
          <w:color w:val="111827"/>
          <w:sz w:val="21"/>
        </w:rPr>
        <w:t>ventricle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opens into a sac-like </w:t>
      </w:r>
      <w:r>
        <w:rPr>
          <w:rFonts w:ascii="Times New Roman" w:hAnsi="Times New Roman"/>
          <w:b/>
          <w:i w:val="0"/>
          <w:color w:val="111827"/>
          <w:sz w:val="21"/>
        </w:rPr>
        <w:t>conus arteriosus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on the ventral side of the heart.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 blood from the heart is carried to all parts of the body by the </w:t>
      </w:r>
      <w:r>
        <w:rPr>
          <w:rFonts w:ascii="Times New Roman" w:hAnsi="Times New Roman"/>
          <w:b/>
          <w:i w:val="0"/>
          <w:color w:val="111827"/>
          <w:sz w:val="21"/>
        </w:rPr>
        <w:t>arteries (arterial system)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</w:t>
      </w:r>
      <w:r>
        <w:rPr>
          <w:rFonts w:ascii="Times New Roman" w:hAnsi="Times New Roman"/>
          <w:b/>
          <w:i w:val="0"/>
          <w:color w:val="111827"/>
          <w:sz w:val="21"/>
        </w:rPr>
        <w:t>veins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collect blood from different parts of the body to the heart and form the </w:t>
      </w:r>
      <w:r>
        <w:rPr>
          <w:rFonts w:ascii="Times New Roman" w:hAnsi="Times New Roman"/>
          <w:b/>
          <w:i w:val="0"/>
          <w:color w:val="111827"/>
          <w:sz w:val="21"/>
        </w:rPr>
        <w:t>venous system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Special venous connections are present: between </w:t>
      </w:r>
      <w:r>
        <w:rPr>
          <w:rFonts w:ascii="Times New Roman" w:hAnsi="Times New Roman"/>
          <w:b/>
          <w:i w:val="0"/>
          <w:color w:val="111827"/>
          <w:sz w:val="21"/>
        </w:rPr>
        <w:t>liver and intestine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(the </w:t>
      </w:r>
      <w:r>
        <w:rPr>
          <w:rFonts w:ascii="Times New Roman" w:hAnsi="Times New Roman"/>
          <w:b/>
          <w:i w:val="0"/>
          <w:color w:val="111827"/>
          <w:sz w:val="21"/>
        </w:rPr>
        <w:t>hepatic portal system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) and between the </w:t>
      </w:r>
      <w:r>
        <w:rPr>
          <w:rFonts w:ascii="Times New Roman" w:hAnsi="Times New Roman"/>
          <w:b/>
          <w:i w:val="0"/>
          <w:color w:val="111827"/>
          <w:sz w:val="21"/>
        </w:rPr>
        <w:t>kidney and lower parts of the body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(the </w:t>
      </w:r>
      <w:r>
        <w:rPr>
          <w:rFonts w:ascii="Times New Roman" w:hAnsi="Times New Roman"/>
          <w:b/>
          <w:i w:val="0"/>
          <w:color w:val="111827"/>
          <w:sz w:val="21"/>
        </w:rPr>
        <w:t>renal portal system</w:t>
      </w:r>
      <w:r>
        <w:rPr>
          <w:rFonts w:ascii="Times New Roman" w:hAnsi="Times New Roman"/>
          <w:b w:val="0"/>
          <w:i w:val="0"/>
          <w:color w:val="111827"/>
          <w:sz w:val="21"/>
        </w:rPr>
        <w:t>).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 </w:t>
      </w:r>
      <w:r>
        <w:rPr>
          <w:rFonts w:ascii="Times New Roman" w:hAnsi="Times New Roman"/>
          <w:b/>
          <w:i w:val="0"/>
          <w:color w:val="111827"/>
          <w:sz w:val="21"/>
        </w:rPr>
        <w:t>blood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is composed of </w:t>
      </w:r>
      <w:r>
        <w:rPr>
          <w:rFonts w:ascii="Times New Roman" w:hAnsi="Times New Roman"/>
          <w:b/>
          <w:i w:val="0"/>
          <w:color w:val="111827"/>
          <w:sz w:val="21"/>
        </w:rPr>
        <w:t>plasma and cells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blood cells are </w:t>
      </w:r>
      <w:r>
        <w:rPr>
          <w:rFonts w:ascii="Times New Roman" w:hAnsi="Times New Roman"/>
          <w:b/>
          <w:i w:val="0"/>
          <w:color w:val="111827"/>
          <w:sz w:val="21"/>
        </w:rPr>
        <w:t>RBC (red blood cells) or erythrocytes, WBC (white blood cells) or leucocytes and platelets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</w:t>
      </w:r>
      <w:r>
        <w:rPr>
          <w:rFonts w:ascii="Times New Roman" w:hAnsi="Times New Roman"/>
          <w:b/>
          <w:i w:val="0"/>
          <w:color w:val="111827"/>
          <w:sz w:val="21"/>
        </w:rPr>
        <w:t>RBCs are nucleated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contain the red coloured pigment </w:t>
      </w:r>
      <w:r>
        <w:rPr>
          <w:rFonts w:ascii="Times New Roman" w:hAnsi="Times New Roman"/>
          <w:b/>
          <w:i w:val="0"/>
          <w:color w:val="111827"/>
          <w:sz w:val="21"/>
        </w:rPr>
        <w:t>haemoglobin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 </w:t>
      </w:r>
      <w:r>
        <w:rPr>
          <w:rFonts w:ascii="Times New Roman" w:hAnsi="Times New Roman"/>
          <w:b/>
          <w:i w:val="0"/>
          <w:color w:val="111827"/>
          <w:sz w:val="21"/>
        </w:rPr>
        <w:t>lymph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is different from blood - it </w:t>
      </w:r>
      <w:r>
        <w:rPr>
          <w:rFonts w:ascii="Times New Roman" w:hAnsi="Times New Roman"/>
          <w:b/>
          <w:i w:val="0"/>
          <w:color w:val="111827"/>
          <w:sz w:val="21"/>
        </w:rPr>
        <w:t>lacks few proteins and RBCs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blood </w:t>
      </w:r>
      <w:r>
        <w:rPr>
          <w:rFonts w:ascii="Times New Roman" w:hAnsi="Times New Roman"/>
          <w:b/>
          <w:i w:val="0"/>
          <w:color w:val="111827"/>
          <w:sz w:val="21"/>
        </w:rPr>
        <w:t>carries nutrients, gases and water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to the respective sites during circulation, which is achieved by the </w:t>
      </w:r>
      <w:r>
        <w:rPr>
          <w:rFonts w:ascii="Times New Roman" w:hAnsi="Times New Roman"/>
          <w:b/>
          <w:i w:val="0"/>
          <w:color w:val="111827"/>
          <w:sz w:val="21"/>
        </w:rPr>
        <w:t>pumping action of the muscular heart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Excr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Excretory System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</w:t>
      </w:r>
      <w:r>
        <w:rPr>
          <w:rFonts w:ascii="Times New Roman" w:hAnsi="Times New Roman"/>
          <w:b/>
          <w:i w:val="0"/>
          <w:color w:val="111827"/>
          <w:sz w:val="21"/>
        </w:rPr>
        <w:t>elimination of nitrogenous wastes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is carried out by a </w:t>
      </w:r>
      <w:r>
        <w:rPr>
          <w:rFonts w:ascii="Times New Roman" w:hAnsi="Times New Roman"/>
          <w:b/>
          <w:i w:val="0"/>
          <w:color w:val="111827"/>
          <w:sz w:val="21"/>
        </w:rPr>
        <w:t>well developed excretory system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consisting of a pair of </w:t>
      </w:r>
      <w:r>
        <w:rPr>
          <w:rFonts w:ascii="Times New Roman" w:hAnsi="Times New Roman"/>
          <w:b/>
          <w:i w:val="0"/>
          <w:color w:val="111827"/>
          <w:sz w:val="21"/>
        </w:rPr>
        <w:t>kidneys, ureters, cloaca and urinary bladder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kidneys are </w:t>
      </w:r>
      <w:r>
        <w:rPr>
          <w:rFonts w:ascii="Times New Roman" w:hAnsi="Times New Roman"/>
          <w:b/>
          <w:i w:val="0"/>
          <w:color w:val="111827"/>
          <w:sz w:val="21"/>
        </w:rPr>
        <w:t>compact, dark red and bean-like structures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situated a little posteriorly in the body cavity on both sides of the vertebral column. Each kidney is composed of several structural and functional units called </w:t>
      </w:r>
      <w:r>
        <w:rPr>
          <w:rFonts w:ascii="Times New Roman" w:hAnsi="Times New Roman"/>
          <w:b/>
          <w:i w:val="0"/>
          <w:color w:val="111827"/>
          <w:sz w:val="21"/>
        </w:rPr>
        <w:t>uriniferous tubules or nephrons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Two ureters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emerge from the kidneys in </w:t>
      </w:r>
      <w:r>
        <w:rPr>
          <w:rFonts w:ascii="Times New Roman" w:hAnsi="Times New Roman"/>
          <w:b/>
          <w:i w:val="0"/>
          <w:color w:val="111827"/>
          <w:sz w:val="21"/>
        </w:rPr>
        <w:t>male frogs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the ureters act as a </w:t>
      </w:r>
      <w:r>
        <w:rPr>
          <w:rFonts w:ascii="Times New Roman" w:hAnsi="Times New Roman"/>
          <w:b/>
          <w:i w:val="0"/>
          <w:color w:val="111827"/>
          <w:sz w:val="21"/>
        </w:rPr>
        <w:t>urinogenital duct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which opens into the cloaca. In </w:t>
      </w:r>
      <w:r>
        <w:rPr>
          <w:rFonts w:ascii="Times New Roman" w:hAnsi="Times New Roman"/>
          <w:b/>
          <w:i w:val="0"/>
          <w:color w:val="111827"/>
          <w:sz w:val="21"/>
        </w:rPr>
        <w:t>females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the </w:t>
      </w:r>
      <w:r>
        <w:rPr>
          <w:rFonts w:ascii="Times New Roman" w:hAnsi="Times New Roman"/>
          <w:b/>
          <w:i w:val="0"/>
          <w:color w:val="111827"/>
          <w:sz w:val="21"/>
        </w:rPr>
        <w:t>ureters and oviduct open separately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 the cloaca. The </w:t>
      </w:r>
      <w:r>
        <w:rPr>
          <w:rFonts w:ascii="Times New Roman" w:hAnsi="Times New Roman"/>
          <w:b/>
          <w:i w:val="0"/>
          <w:color w:val="111827"/>
          <w:sz w:val="21"/>
        </w:rPr>
        <w:t>thin-walled urinary bladder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is present ventral to the rectum and also opens into the cloaca.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 frog </w:t>
      </w:r>
      <w:r>
        <w:rPr>
          <w:rFonts w:ascii="Times New Roman" w:hAnsi="Times New Roman"/>
          <w:b/>
          <w:i w:val="0"/>
          <w:color w:val="111827"/>
          <w:sz w:val="21"/>
        </w:rPr>
        <w:t>excretes urea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thus is a </w:t>
      </w:r>
      <w:r>
        <w:rPr>
          <w:rFonts w:ascii="Times New Roman" w:hAnsi="Times New Roman"/>
          <w:b/>
          <w:i w:val="0"/>
          <w:color w:val="111827"/>
          <w:sz w:val="21"/>
        </w:rPr>
        <w:t>ureotelic animal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Excretory wastes are </w:t>
      </w:r>
      <w:r>
        <w:rPr>
          <w:rFonts w:ascii="Times New Roman" w:hAnsi="Times New Roman"/>
          <w:b/>
          <w:i w:val="0"/>
          <w:color w:val="111827"/>
          <w:sz w:val="21"/>
        </w:rPr>
        <w:t>carried by blood into the kidney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where they are </w:t>
      </w:r>
      <w:r>
        <w:rPr>
          <w:rFonts w:ascii="Times New Roman" w:hAnsi="Times New Roman"/>
          <w:b/>
          <w:i w:val="0"/>
          <w:color w:val="111827"/>
          <w:sz w:val="21"/>
        </w:rPr>
        <w:t>separated and excreted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7455" cy="421842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7_2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7455" cy="4218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 w:val="0"/>
          <w:i/>
          <w:color w:val="4B5563"/>
          <w:sz w:val="18"/>
        </w:rPr>
        <w:t>Figure 7.20 Diagrammatic representation of internal organs of frog showing complete digestive system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Ctrl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Control and Coordination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system for </w:t>
      </w:r>
      <w:r>
        <w:rPr>
          <w:rFonts w:ascii="Times New Roman" w:hAnsi="Times New Roman"/>
          <w:b/>
          <w:i w:val="0"/>
          <w:color w:val="111827"/>
          <w:sz w:val="21"/>
        </w:rPr>
        <w:t>control and coordination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is </w:t>
      </w:r>
      <w:r>
        <w:rPr>
          <w:rFonts w:ascii="Times New Roman" w:hAnsi="Times New Roman"/>
          <w:b/>
          <w:i w:val="0"/>
          <w:color w:val="111827"/>
          <w:sz w:val="21"/>
        </w:rPr>
        <w:t>highly evolved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 the frog and includes both the </w:t>
      </w:r>
      <w:r>
        <w:rPr>
          <w:rFonts w:ascii="Times New Roman" w:hAnsi="Times New Roman"/>
          <w:b/>
          <w:i w:val="0"/>
          <w:color w:val="111827"/>
          <w:sz w:val="21"/>
        </w:rPr>
        <w:t>neural system and endocrine glands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</w:t>
      </w:r>
      <w:r>
        <w:rPr>
          <w:rFonts w:ascii="Times New Roman" w:hAnsi="Times New Roman"/>
          <w:b/>
          <w:i w:val="0"/>
          <w:color w:val="111827"/>
          <w:sz w:val="21"/>
        </w:rPr>
        <w:t>chemical coordination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various organs is achieved by </w:t>
      </w:r>
      <w:r>
        <w:rPr>
          <w:rFonts w:ascii="Times New Roman" w:hAnsi="Times New Roman"/>
          <w:b/>
          <w:i w:val="0"/>
          <w:color w:val="111827"/>
          <w:sz w:val="21"/>
        </w:rPr>
        <w:t>hormones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secreted by the </w:t>
      </w:r>
      <w:r>
        <w:rPr>
          <w:rFonts w:ascii="Times New Roman" w:hAnsi="Times New Roman"/>
          <w:b/>
          <w:i w:val="0"/>
          <w:color w:val="111827"/>
          <w:sz w:val="21"/>
        </w:rPr>
        <w:t>endocrine glands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prominent endocrine glands found in the frog are the </w:t>
      </w:r>
      <w:r>
        <w:rPr>
          <w:rFonts w:ascii="Times New Roman" w:hAnsi="Times New Roman"/>
          <w:b/>
          <w:i w:val="0"/>
          <w:color w:val="111827"/>
          <w:sz w:val="21"/>
        </w:rPr>
        <w:t>pituitary, thyroid, parathyroid, thymus, pineal body, pancreatic islets, adrenals and gonads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 </w:t>
      </w:r>
      <w:r>
        <w:rPr>
          <w:rFonts w:ascii="Times New Roman" w:hAnsi="Times New Roman"/>
          <w:b/>
          <w:i w:val="0"/>
          <w:color w:val="111827"/>
          <w:sz w:val="21"/>
        </w:rPr>
        <w:t>nervous system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is organised into a </w:t>
      </w:r>
      <w:r>
        <w:rPr>
          <w:rFonts w:ascii="Times New Roman" w:hAnsi="Times New Roman"/>
          <w:b/>
          <w:i w:val="0"/>
          <w:color w:val="111827"/>
          <w:sz w:val="21"/>
        </w:rPr>
        <w:t>central nervous system (brain and spinal cord)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 </w:t>
      </w:r>
      <w:r>
        <w:rPr>
          <w:rFonts w:ascii="Times New Roman" w:hAnsi="Times New Roman"/>
          <w:b/>
          <w:i w:val="0"/>
          <w:color w:val="111827"/>
          <w:sz w:val="21"/>
        </w:rPr>
        <w:t>peripheral nervous system (cranial and spinal nerves)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an </w:t>
      </w:r>
      <w:r>
        <w:rPr>
          <w:rFonts w:ascii="Times New Roman" w:hAnsi="Times New Roman"/>
          <w:b/>
          <w:i w:val="0"/>
          <w:color w:val="111827"/>
          <w:sz w:val="21"/>
        </w:rPr>
        <w:t>autonomic nervous system (sympathetic and parasympathetic)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There are </w:t>
      </w:r>
      <w:r>
        <w:rPr>
          <w:rFonts w:ascii="Times New Roman" w:hAnsi="Times New Roman"/>
          <w:b/>
          <w:i w:val="0"/>
          <w:color w:val="111827"/>
          <w:sz w:val="21"/>
        </w:rPr>
        <w:t>ten pairs of cranial nerves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arising from the brain.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 </w:t>
      </w:r>
      <w:r>
        <w:rPr>
          <w:rFonts w:ascii="Times New Roman" w:hAnsi="Times New Roman"/>
          <w:b/>
          <w:i w:val="0"/>
          <w:color w:val="111827"/>
          <w:sz w:val="21"/>
        </w:rPr>
        <w:t>brain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is enclosed in a bony structure called the </w:t>
      </w:r>
      <w:r>
        <w:rPr>
          <w:rFonts w:ascii="Times New Roman" w:hAnsi="Times New Roman"/>
          <w:b/>
          <w:i w:val="0"/>
          <w:color w:val="111827"/>
          <w:sz w:val="21"/>
        </w:rPr>
        <w:t>brain box (cranium)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is divided into </w:t>
      </w:r>
      <w:r>
        <w:rPr>
          <w:rFonts w:ascii="Times New Roman" w:hAnsi="Times New Roman"/>
          <w:b/>
          <w:i w:val="0"/>
          <w:color w:val="111827"/>
          <w:sz w:val="21"/>
        </w:rPr>
        <w:t>fore-brain, mid-brain and hind-brain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</w:t>
      </w:r>
      <w:r>
        <w:rPr>
          <w:rFonts w:ascii="Times New Roman" w:hAnsi="Times New Roman"/>
          <w:b/>
          <w:i w:val="0"/>
          <w:color w:val="111827"/>
          <w:sz w:val="21"/>
        </w:rPr>
        <w:t>forebrain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includes </w:t>
      </w:r>
      <w:r>
        <w:rPr>
          <w:rFonts w:ascii="Times New Roman" w:hAnsi="Times New Roman"/>
          <w:b/>
          <w:i w:val="0"/>
          <w:color w:val="111827"/>
          <w:sz w:val="21"/>
        </w:rPr>
        <w:t>olfactory lobes, paired cerebral hemispheres and unpaired diencephalon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the </w:t>
      </w:r>
      <w:r>
        <w:rPr>
          <w:rFonts w:ascii="Times New Roman" w:hAnsi="Times New Roman"/>
          <w:b/>
          <w:i w:val="0"/>
          <w:color w:val="111827"/>
          <w:sz w:val="21"/>
        </w:rPr>
        <w:t>midbrain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is characterised by a </w:t>
      </w:r>
      <w:r>
        <w:rPr>
          <w:rFonts w:ascii="Times New Roman" w:hAnsi="Times New Roman"/>
          <w:b/>
          <w:i w:val="0"/>
          <w:color w:val="111827"/>
          <w:sz w:val="21"/>
        </w:rPr>
        <w:t>pair of optic lobes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the </w:t>
      </w:r>
      <w:r>
        <w:rPr>
          <w:rFonts w:ascii="Times New Roman" w:hAnsi="Times New Roman"/>
          <w:b/>
          <w:i w:val="0"/>
          <w:color w:val="111827"/>
          <w:sz w:val="21"/>
        </w:rPr>
        <w:t>hind-brain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consists of </w:t>
      </w:r>
      <w:r>
        <w:rPr>
          <w:rFonts w:ascii="Times New Roman" w:hAnsi="Times New Roman"/>
          <w:b/>
          <w:i w:val="0"/>
          <w:color w:val="111827"/>
          <w:sz w:val="21"/>
        </w:rPr>
        <w:t>cerebellum and medulla oblongata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medulla oblongata passes out through the </w:t>
      </w:r>
      <w:r>
        <w:rPr>
          <w:rFonts w:ascii="Times New Roman" w:hAnsi="Times New Roman"/>
          <w:b/>
          <w:i w:val="0"/>
          <w:color w:val="111827"/>
          <w:sz w:val="21"/>
        </w:rPr>
        <w:t>foramen magnum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continues into the </w:t>
      </w:r>
      <w:r>
        <w:rPr>
          <w:rFonts w:ascii="Times New Roman" w:hAnsi="Times New Roman"/>
          <w:b/>
          <w:i w:val="0"/>
          <w:color w:val="111827"/>
          <w:sz w:val="21"/>
        </w:rPr>
        <w:t>spinal cord</w:t>
      </w:r>
      <w:r>
        <w:rPr>
          <w:rFonts w:ascii="Times New Roman" w:hAnsi="Times New Roman"/>
          <w:b w:val="0"/>
          <w:i w:val="0"/>
          <w:color w:val="111827"/>
          <w:sz w:val="21"/>
        </w:rPr>
        <w:t>, which is enclosed in the vertebral column.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 frog has different types of </w:t>
      </w:r>
      <w:r>
        <w:rPr>
          <w:rFonts w:ascii="Times New Roman" w:hAnsi="Times New Roman"/>
          <w:b/>
          <w:i w:val="0"/>
          <w:color w:val="111827"/>
          <w:sz w:val="21"/>
        </w:rPr>
        <w:t>sense organs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: organs of </w:t>
      </w:r>
      <w:r>
        <w:rPr>
          <w:rFonts w:ascii="Times New Roman" w:hAnsi="Times New Roman"/>
          <w:b/>
          <w:i w:val="0"/>
          <w:color w:val="111827"/>
          <w:sz w:val="21"/>
        </w:rPr>
        <w:t>touch (sensory papillae)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</w:t>
      </w:r>
      <w:r>
        <w:rPr>
          <w:rFonts w:ascii="Times New Roman" w:hAnsi="Times New Roman"/>
          <w:b/>
          <w:i w:val="0"/>
          <w:color w:val="111827"/>
          <w:sz w:val="21"/>
        </w:rPr>
        <w:t>taste (taste buds)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</w:t>
      </w:r>
      <w:r>
        <w:rPr>
          <w:rFonts w:ascii="Times New Roman" w:hAnsi="Times New Roman"/>
          <w:b/>
          <w:i w:val="0"/>
          <w:color w:val="111827"/>
          <w:sz w:val="21"/>
        </w:rPr>
        <w:t>smell (nasal epithelium)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</w:t>
      </w:r>
      <w:r>
        <w:rPr>
          <w:rFonts w:ascii="Times New Roman" w:hAnsi="Times New Roman"/>
          <w:b/>
          <w:i w:val="0"/>
          <w:color w:val="111827"/>
          <w:sz w:val="21"/>
        </w:rPr>
        <w:t>vision (eyes)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hearing (tympanum with internal ears)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Of these, the </w:t>
      </w:r>
      <w:r>
        <w:rPr>
          <w:rFonts w:ascii="Times New Roman" w:hAnsi="Times New Roman"/>
          <w:b/>
          <w:i w:val="0"/>
          <w:color w:val="111827"/>
          <w:sz w:val="21"/>
        </w:rPr>
        <w:t>eyes and internal ears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are well-organised structures and the rest are </w:t>
      </w:r>
      <w:r>
        <w:rPr>
          <w:rFonts w:ascii="Times New Roman" w:hAnsi="Times New Roman"/>
          <w:b/>
          <w:i w:val="0"/>
          <w:color w:val="111827"/>
          <w:sz w:val="21"/>
        </w:rPr>
        <w:t>cellular aggregations around nerve endings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Eyes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 a frog are a pair of </w:t>
      </w:r>
      <w:r>
        <w:rPr>
          <w:rFonts w:ascii="Times New Roman" w:hAnsi="Times New Roman"/>
          <w:b/>
          <w:i w:val="0"/>
          <w:color w:val="111827"/>
          <w:sz w:val="21"/>
        </w:rPr>
        <w:t>spherical structures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situated in the orbit in the skull; these are </w:t>
      </w:r>
      <w:r>
        <w:rPr>
          <w:rFonts w:ascii="Times New Roman" w:hAnsi="Times New Roman"/>
          <w:b/>
          <w:i w:val="0"/>
          <w:color w:val="111827"/>
          <w:sz w:val="21"/>
        </w:rPr>
        <w:t>simple eyes (possessing only one unit)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</w:t>
      </w:r>
      <w:r>
        <w:rPr>
          <w:rFonts w:ascii="Times New Roman" w:hAnsi="Times New Roman"/>
          <w:b/>
          <w:i w:val="0"/>
          <w:color w:val="111827"/>
          <w:sz w:val="21"/>
        </w:rPr>
        <w:t>External ear is absent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 frogs and only the </w:t>
      </w:r>
      <w:r>
        <w:rPr>
          <w:rFonts w:ascii="Times New Roman" w:hAnsi="Times New Roman"/>
          <w:b/>
          <w:i w:val="0"/>
          <w:color w:val="111827"/>
          <w:sz w:val="21"/>
        </w:rPr>
        <w:t>tympanum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can be seen externally. The </w:t>
      </w:r>
      <w:r>
        <w:rPr>
          <w:rFonts w:ascii="Times New Roman" w:hAnsi="Times New Roman"/>
          <w:b/>
          <w:i w:val="0"/>
          <w:color w:val="111827"/>
          <w:sz w:val="21"/>
        </w:rPr>
        <w:t>ear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is an organ of </w:t>
      </w:r>
      <w:r>
        <w:rPr>
          <w:rFonts w:ascii="Times New Roman" w:hAnsi="Times New Roman"/>
          <w:b/>
          <w:i w:val="0"/>
          <w:color w:val="111827"/>
          <w:sz w:val="21"/>
        </w:rPr>
        <w:t>hearing as well as balancing (equilibrium)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Repr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Reproductive System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Frogs have </w:t>
      </w:r>
      <w:r>
        <w:rPr>
          <w:rFonts w:ascii="Times New Roman" w:hAnsi="Times New Roman"/>
          <w:b/>
          <w:i w:val="0"/>
          <w:color w:val="111827"/>
          <w:sz w:val="21"/>
        </w:rPr>
        <w:t>well organised male and female reproductive systems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Male reproductive organs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consist of a pair of </w:t>
      </w:r>
      <w:r>
        <w:rPr>
          <w:rFonts w:ascii="Times New Roman" w:hAnsi="Times New Roman"/>
          <w:b/>
          <w:i w:val="0"/>
          <w:color w:val="111827"/>
          <w:sz w:val="21"/>
        </w:rPr>
        <w:t>yellowish ovoid testes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(Figure 7.21), found adhered to the upper part of the kidneys by a double fold of peritoneum called the </w:t>
      </w:r>
      <w:r>
        <w:rPr>
          <w:rFonts w:ascii="Times New Roman" w:hAnsi="Times New Roman"/>
          <w:b/>
          <w:i w:val="0"/>
          <w:color w:val="111827"/>
          <w:sz w:val="21"/>
        </w:rPr>
        <w:t>mesorchium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</w:t>
      </w:r>
      <w:r>
        <w:rPr>
          <w:rFonts w:ascii="Times New Roman" w:hAnsi="Times New Roman"/>
          <w:b/>
          <w:i w:val="0"/>
          <w:color w:val="111827"/>
          <w:sz w:val="21"/>
        </w:rPr>
        <w:t>Vasa efferentia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are </w:t>
      </w:r>
      <w:r>
        <w:rPr>
          <w:rFonts w:ascii="Times New Roman" w:hAnsi="Times New Roman"/>
          <w:b/>
          <w:i w:val="0"/>
          <w:color w:val="111827"/>
          <w:sz w:val="21"/>
        </w:rPr>
        <w:t>10-12 in number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arise from the testes; they enter the kidneys on their side and open into </w:t>
      </w:r>
      <w:r>
        <w:rPr>
          <w:rFonts w:ascii="Times New Roman" w:hAnsi="Times New Roman"/>
          <w:b/>
          <w:i w:val="0"/>
          <w:color w:val="111827"/>
          <w:sz w:val="21"/>
        </w:rPr>
        <w:t>Bidder's canal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Finally it communicates with the </w:t>
      </w:r>
      <w:r>
        <w:rPr>
          <w:rFonts w:ascii="Times New Roman" w:hAnsi="Times New Roman"/>
          <w:b/>
          <w:i w:val="0"/>
          <w:color w:val="111827"/>
          <w:sz w:val="21"/>
        </w:rPr>
        <w:t>urinogenital duct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that comes out of the kidneys and opens into the </w:t>
      </w:r>
      <w:r>
        <w:rPr>
          <w:rFonts w:ascii="Times New Roman" w:hAnsi="Times New Roman"/>
          <w:b/>
          <w:i w:val="0"/>
          <w:color w:val="111827"/>
          <w:sz w:val="21"/>
        </w:rPr>
        <w:t>cloaca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 </w:t>
      </w:r>
      <w:r>
        <w:rPr>
          <w:rFonts w:ascii="Times New Roman" w:hAnsi="Times New Roman"/>
          <w:b/>
          <w:i w:val="0"/>
          <w:color w:val="111827"/>
          <w:sz w:val="21"/>
        </w:rPr>
        <w:t>cloaca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is a small, median chamber used to pass </w:t>
      </w:r>
      <w:r>
        <w:rPr>
          <w:rFonts w:ascii="Times New Roman" w:hAnsi="Times New Roman"/>
          <w:b/>
          <w:i w:val="0"/>
          <w:color w:val="111827"/>
          <w:sz w:val="21"/>
        </w:rPr>
        <w:t>faecal matter, urine and sperms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to the exterior.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 </w:t>
      </w:r>
      <w:r>
        <w:rPr>
          <w:rFonts w:ascii="Times New Roman" w:hAnsi="Times New Roman"/>
          <w:b/>
          <w:i w:val="0"/>
          <w:color w:val="111827"/>
          <w:sz w:val="21"/>
        </w:rPr>
        <w:t>female reproductive organs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include a pair of </w:t>
      </w:r>
      <w:r>
        <w:rPr>
          <w:rFonts w:ascii="Times New Roman" w:hAnsi="Times New Roman"/>
          <w:b/>
          <w:i w:val="0"/>
          <w:color w:val="111827"/>
          <w:sz w:val="21"/>
        </w:rPr>
        <w:t>ovaries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(Figure 7.22), situated near the kidneys with </w:t>
      </w:r>
      <w:r>
        <w:rPr>
          <w:rFonts w:ascii="Times New Roman" w:hAnsi="Times New Roman"/>
          <w:b/>
          <w:i w:val="0"/>
          <w:color w:val="111827"/>
          <w:sz w:val="21"/>
        </w:rPr>
        <w:t>no functional connection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with them. A pair of </w:t>
      </w:r>
      <w:r>
        <w:rPr>
          <w:rFonts w:ascii="Times New Roman" w:hAnsi="Times New Roman"/>
          <w:b/>
          <w:i w:val="0"/>
          <w:color w:val="111827"/>
          <w:sz w:val="21"/>
        </w:rPr>
        <w:t>oviducts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arising from the ovaries opens into the </w:t>
      </w:r>
      <w:r>
        <w:rPr>
          <w:rFonts w:ascii="Times New Roman" w:hAnsi="Times New Roman"/>
          <w:b/>
          <w:i w:val="0"/>
          <w:color w:val="111827"/>
          <w:sz w:val="21"/>
        </w:rPr>
        <w:t>cloaca separately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A mature female can lay </w:t>
      </w:r>
      <w:r>
        <w:rPr>
          <w:rFonts w:ascii="Times New Roman" w:hAnsi="Times New Roman"/>
          <w:b/>
          <w:i w:val="0"/>
          <w:color w:val="111827"/>
          <w:sz w:val="21"/>
        </w:rPr>
        <w:t>2500 to 3000 ova at a time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Fertilisation is external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takes place in </w:t>
      </w:r>
      <w:r>
        <w:rPr>
          <w:rFonts w:ascii="Times New Roman" w:hAnsi="Times New Roman"/>
          <w:b/>
          <w:i w:val="0"/>
          <w:color w:val="111827"/>
          <w:sz w:val="21"/>
        </w:rPr>
        <w:t>water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Development involves a larval stage called the </w:t>
      </w:r>
      <w:r>
        <w:rPr>
          <w:rFonts w:ascii="Times New Roman" w:hAnsi="Times New Roman"/>
          <w:b/>
          <w:i w:val="0"/>
          <w:color w:val="111827"/>
          <w:sz w:val="21"/>
        </w:rPr>
        <w:t>tadpole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which undergoes </w:t>
      </w:r>
      <w:r>
        <w:rPr>
          <w:rFonts w:ascii="Times New Roman" w:hAnsi="Times New Roman"/>
          <w:b/>
          <w:i w:val="0"/>
          <w:color w:val="111827"/>
          <w:sz w:val="21"/>
        </w:rPr>
        <w:t>metamorphosis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to form the adult.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02"/>
        <w:gridCol w:w="5102"/>
      </w:tblGrid>
      <w:tr>
        <w:tc>
          <w:tcPr>
            <w:tcW w:type="dxa" w:w="5103"/>
            <w:vAlign w:val="bottom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keepNext/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83996" cy="2425698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7_21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3996" cy="24256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80"/>
              <w:jc w:val="center"/>
            </w:pPr>
            <w:r>
              <w:rPr>
                <w:rFonts w:ascii="Times New Roman" w:hAnsi="Times New Roman"/>
                <w:b w:val="0"/>
                <w:i/>
                <w:color w:val="4B5563"/>
                <w:sz w:val="17"/>
              </w:rPr>
              <w:t>Figure 7.21 Male reproductive system</w:t>
            </w:r>
          </w:p>
        </w:tc>
        <w:tc>
          <w:tcPr>
            <w:tcW w:type="dxa" w:w="5103"/>
            <w:vAlign w:val="bottom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keepNext/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83996" cy="2732642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7_22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3996" cy="27326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80"/>
              <w:jc w:val="center"/>
            </w:pPr>
            <w:r>
              <w:rPr>
                <w:rFonts w:ascii="Times New Roman" w:hAnsi="Times New Roman"/>
                <w:b w:val="0"/>
                <w:i/>
                <w:color w:val="4B5563"/>
                <w:sz w:val="17"/>
              </w:rPr>
              <w:t>Figure 7.22 Female reproductive system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Frogs are beneficial for mankind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because they </w:t>
      </w:r>
      <w:r>
        <w:rPr>
          <w:rFonts w:ascii="Times New Roman" w:hAnsi="Times New Roman"/>
          <w:b/>
          <w:i w:val="0"/>
          <w:color w:val="111827"/>
          <w:sz w:val="21"/>
        </w:rPr>
        <w:t>eat insects and protect the crop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They </w:t>
      </w:r>
      <w:r>
        <w:rPr>
          <w:rFonts w:ascii="Times New Roman" w:hAnsi="Times New Roman"/>
          <w:b/>
          <w:i w:val="0"/>
          <w:color w:val="111827"/>
          <w:sz w:val="21"/>
        </w:rPr>
        <w:t>maintain ecological balance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as an important link of the </w:t>
      </w:r>
      <w:r>
        <w:rPr>
          <w:rFonts w:ascii="Times New Roman" w:hAnsi="Times New Roman"/>
          <w:b/>
          <w:i w:val="0"/>
          <w:color w:val="111827"/>
          <w:sz w:val="21"/>
        </w:rPr>
        <w:t>food chain and food web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 the ecosystem. In some countries the </w:t>
      </w:r>
      <w:r>
        <w:rPr>
          <w:rFonts w:ascii="Times New Roman" w:hAnsi="Times New Roman"/>
          <w:b/>
          <w:i w:val="0"/>
          <w:color w:val="111827"/>
          <w:sz w:val="21"/>
        </w:rPr>
        <w:t>muscular legs of frog are used as food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by man.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Recap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Quick Recap</w:t>
            </w:r>
          </w:p>
        </w:tc>
      </w:tr>
    </w:tbl>
    <w:p>
      <w:pPr>
        <w:spacing w:before="0" w:after="80"/>
      </w:pP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A </w:t>
      </w:r>
      <w:r>
        <w:rPr>
          <w:rFonts w:ascii="Times New Roman" w:hAnsi="Times New Roman"/>
          <w:b/>
          <w:i w:val="0"/>
          <w:color w:val="111827"/>
          <w:sz w:val="21"/>
        </w:rPr>
        <w:t>tissue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is a group of cells along with intercellular substances performing </w:t>
      </w:r>
      <w:r>
        <w:rPr>
          <w:rFonts w:ascii="Times New Roman" w:hAnsi="Times New Roman"/>
          <w:b/>
          <w:i w:val="0"/>
          <w:color w:val="111827"/>
          <w:sz w:val="21"/>
        </w:rPr>
        <w:t>one or more functions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Cells, tissues, organs and organ systems exhibit </w:t>
      </w:r>
      <w:r>
        <w:rPr>
          <w:rFonts w:ascii="Times New Roman" w:hAnsi="Times New Roman"/>
          <w:b/>
          <w:i w:val="0"/>
          <w:color w:val="111827"/>
          <w:sz w:val="21"/>
        </w:rPr>
        <w:t>division of labour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for the survival of the whole body. Complex animals have </w:t>
      </w:r>
      <w:r>
        <w:rPr>
          <w:rFonts w:ascii="Times New Roman" w:hAnsi="Times New Roman"/>
          <w:b/>
          <w:i w:val="0"/>
          <w:color w:val="111827"/>
          <w:sz w:val="21"/>
        </w:rPr>
        <w:t>four tissue types</w:t>
      </w:r>
      <w:r>
        <w:rPr>
          <w:rFonts w:ascii="Times New Roman" w:hAnsi="Times New Roman"/>
          <w:b w:val="0"/>
          <w:i w:val="0"/>
          <w:color w:val="111827"/>
          <w:sz w:val="21"/>
        </w:rPr>
        <w:t>: epithelial, connective, muscular and neural.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Epithelia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are sheet-like tissues lining the body's surface and its </w:t>
      </w:r>
      <w:r>
        <w:rPr>
          <w:rFonts w:ascii="Times New Roman" w:hAnsi="Times New Roman"/>
          <w:b/>
          <w:i w:val="0"/>
          <w:color w:val="111827"/>
          <w:sz w:val="21"/>
        </w:rPr>
        <w:t>cavities, ducts and tubes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with one </w:t>
      </w:r>
      <w:r>
        <w:rPr>
          <w:rFonts w:ascii="Times New Roman" w:hAnsi="Times New Roman"/>
          <w:b/>
          <w:i w:val="0"/>
          <w:color w:val="111827"/>
          <w:sz w:val="21"/>
        </w:rPr>
        <w:t>free surface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their cells are connected at </w:t>
      </w:r>
      <w:r>
        <w:rPr>
          <w:rFonts w:ascii="Times New Roman" w:hAnsi="Times New Roman"/>
          <w:b/>
          <w:i w:val="0"/>
          <w:color w:val="111827"/>
          <w:sz w:val="21"/>
        </w:rPr>
        <w:t>tight, adhering and gap junctions</w:t>
      </w:r>
      <w:r>
        <w:rPr>
          <w:rFonts w:ascii="Times New Roman" w:hAnsi="Times New Roman"/>
          <w:b w:val="0"/>
          <w:i w:val="0"/>
          <w:color w:val="111827"/>
          <w:sz w:val="21"/>
        </w:rPr>
        <w:t>. Simple epithelium is squamous, cuboidal or columnar; compound epithelium is protective.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Connective tissues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bind together, support, strengthen, protect and insulate other tissues, and cover all three other tissue types. </w:t>
      </w:r>
      <w:r>
        <w:rPr>
          <w:rFonts w:ascii="Times New Roman" w:hAnsi="Times New Roman"/>
          <w:b/>
          <w:i w:val="0"/>
          <w:color w:val="111827"/>
          <w:sz w:val="21"/>
        </w:rPr>
        <w:t>Soft connective tissues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have protein fibres and varied cells in a ground substance. </w:t>
      </w:r>
      <w:r>
        <w:rPr>
          <w:rFonts w:ascii="Times New Roman" w:hAnsi="Times New Roman"/>
          <w:b/>
          <w:i w:val="0"/>
          <w:color w:val="111827"/>
          <w:sz w:val="21"/>
        </w:rPr>
        <w:t>Cartilage, bone, blood and adipose tissue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are specialised connective tissues; cartilage and bone are structural materials, </w:t>
      </w:r>
      <w:r>
        <w:rPr>
          <w:rFonts w:ascii="Times New Roman" w:hAnsi="Times New Roman"/>
          <w:b/>
          <w:i w:val="0"/>
          <w:color w:val="111827"/>
          <w:sz w:val="21"/>
        </w:rPr>
        <w:t>blood is a fluid transport tissue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and </w:t>
      </w:r>
      <w:r>
        <w:rPr>
          <w:rFonts w:ascii="Times New Roman" w:hAnsi="Times New Roman"/>
          <w:b/>
          <w:i w:val="0"/>
          <w:color w:val="111827"/>
          <w:sz w:val="21"/>
        </w:rPr>
        <w:t>adipose tissue is a reservoir of stored energy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Muscle tissue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contracts in response to stimulation and helps movement. </w:t>
      </w:r>
      <w:r>
        <w:rPr>
          <w:rFonts w:ascii="Times New Roman" w:hAnsi="Times New Roman"/>
          <w:b/>
          <w:i w:val="0"/>
          <w:color w:val="111827"/>
          <w:sz w:val="21"/>
        </w:rPr>
        <w:t>Skeletal muscle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is attached to bones, </w:t>
      </w:r>
      <w:r>
        <w:rPr>
          <w:rFonts w:ascii="Times New Roman" w:hAnsi="Times New Roman"/>
          <w:b/>
          <w:i w:val="0"/>
          <w:color w:val="111827"/>
          <w:sz w:val="21"/>
        </w:rPr>
        <w:t>smooth muscle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is a component of internal organs, and </w:t>
      </w:r>
      <w:r>
        <w:rPr>
          <w:rFonts w:ascii="Times New Roman" w:hAnsi="Times New Roman"/>
          <w:b/>
          <w:i w:val="0"/>
          <w:color w:val="111827"/>
          <w:sz w:val="21"/>
        </w:rPr>
        <w:t>cardiac muscle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makes up the contractile walls of the heart. </w:t>
      </w:r>
      <w:r>
        <w:rPr>
          <w:rFonts w:ascii="Times New Roman" w:hAnsi="Times New Roman"/>
          <w:b/>
          <w:i w:val="0"/>
          <w:color w:val="111827"/>
          <w:sz w:val="21"/>
        </w:rPr>
        <w:t>Nervous tissue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exerts the greatest control over the body's responses; </w:t>
      </w:r>
      <w:r>
        <w:rPr>
          <w:rFonts w:ascii="Times New Roman" w:hAnsi="Times New Roman"/>
          <w:b/>
          <w:i w:val="0"/>
          <w:color w:val="111827"/>
          <w:sz w:val="21"/>
        </w:rPr>
        <w:t>neurons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are its basic units.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 body of </w:t>
      </w:r>
      <w:r>
        <w:rPr>
          <w:rFonts w:ascii="Times New Roman" w:hAnsi="Times New Roman"/>
          <w:b/>
          <w:i w:val="0"/>
          <w:color w:val="111827"/>
          <w:sz w:val="21"/>
        </w:rPr>
        <w:t>Cockroach (Periplaneta americana)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is covered by a chitinous exoskeleton and divided into </w:t>
      </w:r>
      <w:r>
        <w:rPr>
          <w:rFonts w:ascii="Times New Roman" w:hAnsi="Times New Roman"/>
          <w:b/>
          <w:i w:val="0"/>
          <w:color w:val="111827"/>
          <w:sz w:val="21"/>
        </w:rPr>
        <w:t>head, thorax and abdomen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whose segments bear jointed appendages. The </w:t>
      </w:r>
      <w:r>
        <w:rPr>
          <w:rFonts w:ascii="Times New Roman" w:hAnsi="Times New Roman"/>
          <w:b/>
          <w:i w:val="0"/>
          <w:color w:val="111827"/>
          <w:sz w:val="21"/>
        </w:rPr>
        <w:t>three thoracic segments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each bear a pair of walking legs, </w:t>
      </w:r>
      <w:r>
        <w:rPr>
          <w:rFonts w:ascii="Times New Roman" w:hAnsi="Times New Roman"/>
          <w:b/>
          <w:i w:val="0"/>
          <w:color w:val="111827"/>
          <w:sz w:val="21"/>
        </w:rPr>
        <w:t>two pairs of wings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are present (one pair each on the 2nd and 3rd segment), and the </w:t>
      </w:r>
      <w:r>
        <w:rPr>
          <w:rFonts w:ascii="Times New Roman" w:hAnsi="Times New Roman"/>
          <w:b/>
          <w:i w:val="0"/>
          <w:color w:val="111827"/>
          <w:sz w:val="21"/>
        </w:rPr>
        <w:t>abdomen has 10 segments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 cockroach </w:t>
      </w:r>
      <w:r>
        <w:rPr>
          <w:rFonts w:ascii="Times New Roman" w:hAnsi="Times New Roman"/>
          <w:b/>
          <w:i w:val="0"/>
          <w:color w:val="111827"/>
          <w:sz w:val="21"/>
        </w:rPr>
        <w:t>alimentary canal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has a mouth with mouthparts, pharynx, oesophagus, crop, gizzard, midgut, hindgut and anus, with a </w:t>
      </w:r>
      <w:r>
        <w:rPr>
          <w:rFonts w:ascii="Times New Roman" w:hAnsi="Times New Roman"/>
          <w:b/>
          <w:i w:val="0"/>
          <w:color w:val="111827"/>
          <w:sz w:val="21"/>
        </w:rPr>
        <w:t>pair of salivary glands near the crop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</w:t>
      </w:r>
      <w:r>
        <w:rPr>
          <w:rFonts w:ascii="Times New Roman" w:hAnsi="Times New Roman"/>
          <w:b/>
          <w:i w:val="0"/>
          <w:color w:val="111827"/>
          <w:sz w:val="21"/>
        </w:rPr>
        <w:t>Hepatic caecae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lie at the foregut-midgut junction and </w:t>
      </w:r>
      <w:r>
        <w:rPr>
          <w:rFonts w:ascii="Times New Roman" w:hAnsi="Times New Roman"/>
          <w:b/>
          <w:i w:val="0"/>
          <w:color w:val="111827"/>
          <w:sz w:val="21"/>
        </w:rPr>
        <w:t>Malpighian tubules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at the midgut-hindgut junction (excretion). The blood vascular system is </w:t>
      </w:r>
      <w:r>
        <w:rPr>
          <w:rFonts w:ascii="Times New Roman" w:hAnsi="Times New Roman"/>
          <w:b/>
          <w:i w:val="0"/>
          <w:color w:val="111827"/>
          <w:sz w:val="21"/>
        </w:rPr>
        <w:t>open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respiration is by a network of </w:t>
      </w:r>
      <w:r>
        <w:rPr>
          <w:rFonts w:ascii="Times New Roman" w:hAnsi="Times New Roman"/>
          <w:b/>
          <w:i w:val="0"/>
          <w:color w:val="111827"/>
          <w:sz w:val="21"/>
        </w:rPr>
        <w:t>tracheae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opening through </w:t>
      </w:r>
      <w:r>
        <w:rPr>
          <w:rFonts w:ascii="Times New Roman" w:hAnsi="Times New Roman"/>
          <w:b/>
          <w:i w:val="0"/>
          <w:color w:val="111827"/>
          <w:sz w:val="21"/>
        </w:rPr>
        <w:t>spiracles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the nervous system is </w:t>
      </w:r>
      <w:r>
        <w:rPr>
          <w:rFonts w:ascii="Times New Roman" w:hAnsi="Times New Roman"/>
          <w:b/>
          <w:i w:val="0"/>
          <w:color w:val="111827"/>
          <w:sz w:val="21"/>
        </w:rPr>
        <w:t>segmentally arranged ganglia with a ventral nerve cord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In the cockroach, a </w:t>
      </w:r>
      <w:r>
        <w:rPr>
          <w:rFonts w:ascii="Times New Roman" w:hAnsi="Times New Roman"/>
          <w:b/>
          <w:i w:val="0"/>
          <w:color w:val="111827"/>
          <w:sz w:val="21"/>
        </w:rPr>
        <w:t>pair of testes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is present in the 4th-6th segments and </w:t>
      </w:r>
      <w:r>
        <w:rPr>
          <w:rFonts w:ascii="Times New Roman" w:hAnsi="Times New Roman"/>
          <w:b/>
          <w:i w:val="0"/>
          <w:color w:val="111827"/>
          <w:sz w:val="21"/>
        </w:rPr>
        <w:t>ovaries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 the 2nd-6th segments; </w:t>
      </w:r>
      <w:r>
        <w:rPr>
          <w:rFonts w:ascii="Times New Roman" w:hAnsi="Times New Roman"/>
          <w:b/>
          <w:i w:val="0"/>
          <w:color w:val="111827"/>
          <w:sz w:val="21"/>
        </w:rPr>
        <w:t>fertilisation is internal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A female produces </w:t>
      </w:r>
      <w:r>
        <w:rPr>
          <w:rFonts w:ascii="Times New Roman" w:hAnsi="Times New Roman"/>
          <w:b/>
          <w:i w:val="0"/>
          <w:color w:val="111827"/>
          <w:sz w:val="21"/>
        </w:rPr>
        <w:t>9-10 oothecae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bearing developing embryos, and after rupturing of a single ootheca </w:t>
      </w:r>
      <w:r>
        <w:rPr>
          <w:rFonts w:ascii="Times New Roman" w:hAnsi="Times New Roman"/>
          <w:b/>
          <w:i w:val="0"/>
          <w:color w:val="111827"/>
          <w:sz w:val="21"/>
        </w:rPr>
        <w:t>sixteen nymphs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come out.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 </w:t>
      </w:r>
      <w:r>
        <w:rPr>
          <w:rFonts w:ascii="Times New Roman" w:hAnsi="Times New Roman"/>
          <w:b/>
          <w:i w:val="0"/>
          <w:color w:val="111827"/>
          <w:sz w:val="21"/>
        </w:rPr>
        <w:t>Indian bullfrog, Rana tigrina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is covered by </w:t>
      </w:r>
      <w:r>
        <w:rPr>
          <w:rFonts w:ascii="Times New Roman" w:hAnsi="Times New Roman"/>
          <w:b/>
          <w:i w:val="0"/>
          <w:color w:val="111827"/>
          <w:sz w:val="21"/>
        </w:rPr>
        <w:t>skin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with mucous glands (highly vascularised, aids respiration in water and on land), and the body is divisible into </w:t>
      </w:r>
      <w:r>
        <w:rPr>
          <w:rFonts w:ascii="Times New Roman" w:hAnsi="Times New Roman"/>
          <w:b/>
          <w:i w:val="0"/>
          <w:color w:val="111827"/>
          <w:sz w:val="21"/>
        </w:rPr>
        <w:t>head and trunk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A muscular </w:t>
      </w:r>
      <w:r>
        <w:rPr>
          <w:rFonts w:ascii="Times New Roman" w:hAnsi="Times New Roman"/>
          <w:b/>
          <w:i w:val="0"/>
          <w:color w:val="111827"/>
          <w:sz w:val="21"/>
        </w:rPr>
        <w:t>bilobed tongue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captures prey. Its alimentary canal (oesophagus, stomach, intestine, rectum) opens into the </w:t>
      </w:r>
      <w:r>
        <w:rPr>
          <w:rFonts w:ascii="Times New Roman" w:hAnsi="Times New Roman"/>
          <w:b/>
          <w:i w:val="0"/>
          <w:color w:val="111827"/>
          <w:sz w:val="21"/>
        </w:rPr>
        <w:t>cloaca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the main </w:t>
      </w:r>
      <w:r>
        <w:rPr>
          <w:rFonts w:ascii="Times New Roman" w:hAnsi="Times New Roman"/>
          <w:b/>
          <w:i w:val="0"/>
          <w:color w:val="111827"/>
          <w:sz w:val="21"/>
        </w:rPr>
        <w:t>digestive glands are liver and pancreas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 frog can respire through </w:t>
      </w:r>
      <w:r>
        <w:rPr>
          <w:rFonts w:ascii="Times New Roman" w:hAnsi="Times New Roman"/>
          <w:b/>
          <w:i w:val="0"/>
          <w:color w:val="111827"/>
          <w:sz w:val="21"/>
        </w:rPr>
        <w:t>skin in water and lungs on land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Its circulatory system is </w:t>
      </w:r>
      <w:r>
        <w:rPr>
          <w:rFonts w:ascii="Times New Roman" w:hAnsi="Times New Roman"/>
          <w:b/>
          <w:i w:val="0"/>
          <w:color w:val="111827"/>
          <w:sz w:val="21"/>
        </w:rPr>
        <w:t>closed with single circulation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RBCs are nucleated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nervous system is organised into </w:t>
      </w:r>
      <w:r>
        <w:rPr>
          <w:rFonts w:ascii="Times New Roman" w:hAnsi="Times New Roman"/>
          <w:b/>
          <w:i w:val="0"/>
          <w:color w:val="111827"/>
          <w:sz w:val="21"/>
        </w:rPr>
        <w:t>central, peripheral and autonomic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parts. The urinogenital system has </w:t>
      </w:r>
      <w:r>
        <w:rPr>
          <w:rFonts w:ascii="Times New Roman" w:hAnsi="Times New Roman"/>
          <w:b/>
          <w:i w:val="0"/>
          <w:color w:val="111827"/>
          <w:sz w:val="21"/>
        </w:rPr>
        <w:t>kidneys and urinogenital ducts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opening into the cloaca.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 male reproductive organ is a </w:t>
      </w:r>
      <w:r>
        <w:rPr>
          <w:rFonts w:ascii="Times New Roman" w:hAnsi="Times New Roman"/>
          <w:b/>
          <w:i w:val="0"/>
          <w:color w:val="111827"/>
          <w:sz w:val="21"/>
        </w:rPr>
        <w:t>pair of testes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the female a </w:t>
      </w:r>
      <w:r>
        <w:rPr>
          <w:rFonts w:ascii="Times New Roman" w:hAnsi="Times New Roman"/>
          <w:b/>
          <w:i w:val="0"/>
          <w:color w:val="111827"/>
          <w:sz w:val="21"/>
        </w:rPr>
        <w:t>pair of ovaries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A female lays </w:t>
      </w:r>
      <w:r>
        <w:rPr>
          <w:rFonts w:ascii="Times New Roman" w:hAnsi="Times New Roman"/>
          <w:b/>
          <w:i w:val="0"/>
          <w:color w:val="111827"/>
          <w:sz w:val="21"/>
        </w:rPr>
        <w:t>2500-3000 ova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at a time; </w:t>
      </w:r>
      <w:r>
        <w:rPr>
          <w:rFonts w:ascii="Times New Roman" w:hAnsi="Times New Roman"/>
          <w:b/>
          <w:i w:val="0"/>
          <w:color w:val="111827"/>
          <w:sz w:val="21"/>
        </w:rPr>
        <w:t>fertilisation and development are external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and the eggs hatch into </w:t>
      </w:r>
      <w:r>
        <w:rPr>
          <w:rFonts w:ascii="Times New Roman" w:hAnsi="Times New Roman"/>
          <w:b/>
          <w:i w:val="0"/>
          <w:color w:val="111827"/>
          <w:sz w:val="21"/>
        </w:rPr>
        <w:t>tadpoles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which metamorphose into frogs.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1361"/>
        <w:gridCol w:w="884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Appendix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Terms Used in the Exercises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A few exercise questions use terms that the supplied chapter text does not itself define. Those </w:t>
      </w:r>
      <w:r>
        <w:rPr>
          <w:rFonts w:ascii="Times New Roman" w:hAnsi="Times New Roman"/>
          <w:b/>
          <w:i w:val="0"/>
          <w:color w:val="111827"/>
          <w:sz w:val="21"/>
        </w:rPr>
        <w:t>gap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terms are answered here so the exercises can be attempted from these notes alone; every other exercise is answerable from the sections and figures above.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Axon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[Q7(b)] - the </w:t>
      </w:r>
      <w:r>
        <w:rPr>
          <w:rFonts w:ascii="Times New Roman" w:hAnsi="Times New Roman"/>
          <w:b/>
          <w:i w:val="0"/>
          <w:color w:val="111827"/>
          <w:sz w:val="21"/>
        </w:rPr>
        <w:t>single long process of a neuron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that conducts the nerve impulse </w:t>
      </w:r>
      <w:r>
        <w:rPr>
          <w:rFonts w:ascii="Times New Roman" w:hAnsi="Times New Roman"/>
          <w:b/>
          <w:i w:val="0"/>
          <w:color w:val="111827"/>
          <w:sz w:val="21"/>
        </w:rPr>
        <w:t>away from the cell body</w:t>
      </w:r>
      <w:r>
        <w:rPr>
          <w:rFonts w:ascii="Times New Roman" w:hAnsi="Times New Roman"/>
          <w:b w:val="0"/>
          <w:i w:val="0"/>
          <w:color w:val="111827"/>
          <w:sz w:val="21"/>
        </w:rPr>
        <w:t>, towards the neuron's endings (output zone). It is labelled in Figure 7.8 but not defined in the running text.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Simple gland vs compound gland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[Q9(e)] - a </w:t>
      </w:r>
      <w:r>
        <w:rPr>
          <w:rFonts w:ascii="Times New Roman" w:hAnsi="Times New Roman"/>
          <w:b/>
          <w:i w:val="0"/>
          <w:color w:val="111827"/>
          <w:sz w:val="21"/>
        </w:rPr>
        <w:t>simple gland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has an </w:t>
      </w:r>
      <w:r>
        <w:rPr>
          <w:rFonts w:ascii="Times New Roman" w:hAnsi="Times New Roman"/>
          <w:b/>
          <w:i w:val="0"/>
          <w:color w:val="111827"/>
          <w:sz w:val="21"/>
        </w:rPr>
        <w:t>unbranched duct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whereas a </w:t>
      </w:r>
      <w:r>
        <w:rPr>
          <w:rFonts w:ascii="Times New Roman" w:hAnsi="Times New Roman"/>
          <w:b/>
          <w:i w:val="0"/>
          <w:color w:val="111827"/>
          <w:sz w:val="21"/>
        </w:rPr>
        <w:t>compound gland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has a </w:t>
      </w:r>
      <w:r>
        <w:rPr>
          <w:rFonts w:ascii="Times New Roman" w:hAnsi="Times New Roman"/>
          <w:b/>
          <w:i w:val="0"/>
          <w:color w:val="111827"/>
          <w:sz w:val="21"/>
        </w:rPr>
        <w:t>branched duct system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draining many secretory units. (This is distinct from the unicellular/multicellular classification given in 7.1.1.)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Coxa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[Q10(e)] - the </w:t>
      </w:r>
      <w:r>
        <w:rPr>
          <w:rFonts w:ascii="Times New Roman" w:hAnsi="Times New Roman"/>
          <w:b/>
          <w:i w:val="0"/>
          <w:color w:val="111827"/>
          <w:sz w:val="21"/>
        </w:rPr>
        <w:t>basal segment of an insect leg</w:t>
      </w:r>
      <w:r>
        <w:rPr>
          <w:rFonts w:ascii="Times New Roman" w:hAnsi="Times New Roman"/>
          <w:b w:val="0"/>
          <w:i w:val="0"/>
          <w:color w:val="111827"/>
          <w:sz w:val="21"/>
        </w:rPr>
        <w:t>, which attaches the leg to the thoracic segment. (The cockroach's thoracic segments - mesothorax and metathorax - are described in 7.4.1.)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Protonema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[Q10(e)] - the </w:t>
      </w:r>
      <w:r>
        <w:rPr>
          <w:rFonts w:ascii="Times New Roman" w:hAnsi="Times New Roman"/>
          <w:b/>
          <w:i w:val="0"/>
          <w:color w:val="111827"/>
          <w:sz w:val="21"/>
        </w:rPr>
        <w:t>green, branched, filamentous first stage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the gametophyte in the life cycle of a </w:t>
      </w:r>
      <w:r>
        <w:rPr>
          <w:rFonts w:ascii="Times New Roman" w:hAnsi="Times New Roman"/>
          <w:b/>
          <w:i w:val="0"/>
          <w:color w:val="111827"/>
          <w:sz w:val="21"/>
        </w:rPr>
        <w:t>moss</w:t>
      </w:r>
      <w:r>
        <w:rPr>
          <w:rFonts w:ascii="Times New Roman" w:hAnsi="Times New Roman"/>
          <w:b w:val="0"/>
          <w:i w:val="0"/>
          <w:color w:val="111827"/>
          <w:sz w:val="21"/>
        </w:rPr>
        <w:t>. It is a plant structure and does not belong to the animals studied in this chapter.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Typhlosole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[Q11(e)] - the </w:t>
      </w:r>
      <w:r>
        <w:rPr>
          <w:rFonts w:ascii="Times New Roman" w:hAnsi="Times New Roman"/>
          <w:b/>
          <w:i w:val="0"/>
          <w:color w:val="111827"/>
          <w:sz w:val="21"/>
        </w:rPr>
        <w:t>internal median fold of the dorsal wall of the intestine of the earthworm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which </w:t>
      </w:r>
      <w:r>
        <w:rPr>
          <w:rFonts w:ascii="Times New Roman" w:hAnsi="Times New Roman"/>
          <w:b/>
          <w:i w:val="0"/>
          <w:color w:val="111827"/>
          <w:sz w:val="21"/>
        </w:rPr>
        <w:t>increases the absorptive surface area</w:t>
      </w:r>
      <w:r>
        <w:rPr>
          <w:rFonts w:ascii="Times New Roman" w:hAnsi="Times New Roman"/>
          <w:b w:val="0"/>
          <w:i w:val="0"/>
          <w:color w:val="111827"/>
          <w:sz w:val="21"/>
        </w:rPr>
        <w:t>. (Earthworm is outside the NEET syllabus; the term is listed only because an exercise assumes it.)</w:t>
      </w:r>
    </w:p>
    <w:sectPr w:rsidR="00FC693F" w:rsidRPr="0006063C" w:rsidSect="00034616">
      <w:pgSz w:w="11906" w:h="16838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